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FC5A" w14:textId="77777777" w:rsidR="00A62FF5" w:rsidRDefault="00A01E7E">
      <w:pPr>
        <w:spacing w:before="120" w:after="0" w:line="276" w:lineRule="auto"/>
        <w:jc w:val="center"/>
      </w:pPr>
      <w:r>
        <w:rPr>
          <w:b/>
        </w:rPr>
        <w:t>ĐẠI HỌC QUỐC GIA THÀNH PHỐ HỒ CHÍ MINH</w:t>
      </w:r>
    </w:p>
    <w:p w14:paraId="06DB01B5" w14:textId="77777777" w:rsidR="00A62FF5" w:rsidRDefault="00A01E7E">
      <w:pPr>
        <w:spacing w:after="0" w:line="276" w:lineRule="auto"/>
        <w:jc w:val="center"/>
      </w:pPr>
      <w:r>
        <w:rPr>
          <w:b/>
        </w:rPr>
        <w:t>TRƯỜNG ĐẠI HỌC CÔNG NGHỆ THÔNG TIN</w:t>
      </w:r>
    </w:p>
    <w:p w14:paraId="1ADD3DA5" w14:textId="77777777" w:rsidR="00A62FF5" w:rsidRDefault="00A01E7E">
      <w:pPr>
        <w:spacing w:after="0" w:line="276" w:lineRule="auto"/>
        <w:jc w:val="center"/>
      </w:pPr>
      <w:r>
        <w:rPr>
          <w:b/>
        </w:rPr>
        <w:t>KHOA KHOA HỌC VÀ KĨ THUẬT THÔNG TIN</w:t>
      </w:r>
    </w:p>
    <w:p w14:paraId="3492A1F5" w14:textId="77777777" w:rsidR="00A62FF5" w:rsidRDefault="00A01E7E">
      <w:pPr>
        <w:spacing w:after="360" w:line="276" w:lineRule="auto"/>
        <w:jc w:val="center"/>
      </w:pPr>
      <w:r>
        <w:t>———————————————</w:t>
      </w:r>
    </w:p>
    <w:p w14:paraId="785C04A0" w14:textId="77777777" w:rsidR="00A62FF5" w:rsidRDefault="00A01E7E">
      <w:pPr>
        <w:jc w:val="center"/>
      </w:pPr>
      <w:r>
        <w:rPr>
          <w:noProof/>
        </w:rPr>
        <w:drawing>
          <wp:inline distT="0" distB="0" distL="0" distR="0" wp14:anchorId="0BE53230" wp14:editId="72C30552">
            <wp:extent cx="1655999" cy="1365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26.jpeg"/>
                    <pic:cNvPicPr/>
                  </pic:nvPicPr>
                  <pic:blipFill>
                    <a:blip r:embed="rId8"/>
                    <a:stretch>
                      <a:fillRect/>
                    </a:stretch>
                  </pic:blipFill>
                  <pic:spPr>
                    <a:xfrm>
                      <a:off x="0" y="0"/>
                      <a:ext cx="1655999" cy="1365704"/>
                    </a:xfrm>
                    <a:prstGeom prst="rect">
                      <a:avLst/>
                    </a:prstGeom>
                  </pic:spPr>
                </pic:pic>
              </a:graphicData>
            </a:graphic>
          </wp:inline>
        </w:drawing>
      </w:r>
    </w:p>
    <w:p w14:paraId="7D2A590B" w14:textId="77777777" w:rsidR="00A62FF5" w:rsidRDefault="00A01E7E">
      <w:pPr>
        <w:spacing w:before="600" w:after="0" w:line="276" w:lineRule="auto"/>
        <w:jc w:val="center"/>
      </w:pPr>
      <w:r>
        <w:rPr>
          <w:b/>
          <w:sz w:val="32"/>
        </w:rPr>
        <w:t>BÁO CÁO ĐỒ ÁN</w:t>
      </w:r>
    </w:p>
    <w:p w14:paraId="5CA702FD" w14:textId="77777777" w:rsidR="00A62FF5" w:rsidRDefault="00A01E7E">
      <w:pPr>
        <w:spacing w:after="200" w:line="276" w:lineRule="auto"/>
        <w:jc w:val="center"/>
      </w:pPr>
      <w:r>
        <w:rPr>
          <w:b/>
          <w:sz w:val="32"/>
        </w:rPr>
        <w:t>MÔN CÔNG NGHỆ JAVA (IE303)</w:t>
      </w:r>
    </w:p>
    <w:p w14:paraId="0E2A97D4" w14:textId="77777777" w:rsidR="00A62FF5" w:rsidRDefault="00A01E7E">
      <w:pPr>
        <w:spacing w:line="288" w:lineRule="auto"/>
        <w:jc w:val="center"/>
      </w:pPr>
      <w:r>
        <w:rPr>
          <w:b/>
          <w:sz w:val="36"/>
          <w:u w:val="single"/>
        </w:rPr>
        <w:t xml:space="preserve">Đề tài: </w:t>
      </w:r>
      <w:r>
        <w:rPr>
          <w:b/>
          <w:sz w:val="36"/>
        </w:rPr>
        <w:t>HỆ THỐNG QUẢN LÝ THƯ VIỆN LIBRIS</w:t>
      </w:r>
    </w:p>
    <w:p w14:paraId="130F536B" w14:textId="77777777" w:rsidR="00A62FF5" w:rsidRDefault="00A01E7E">
      <w:pPr>
        <w:spacing w:before="120" w:after="0" w:line="276" w:lineRule="auto"/>
        <w:jc w:val="center"/>
      </w:pPr>
      <w:r>
        <w:rPr>
          <w:i/>
        </w:rPr>
        <w:t>Ứng dụng desktop Java Swing kết nối cơ sở dữ liệu MySQL,</w:t>
      </w:r>
    </w:p>
    <w:p w14:paraId="4DFFFA93" w14:textId="77777777" w:rsidR="00A62FF5" w:rsidRDefault="00A01E7E">
      <w:pPr>
        <w:spacing w:after="600" w:line="276" w:lineRule="auto"/>
        <w:jc w:val="center"/>
      </w:pPr>
      <w:r>
        <w:rPr>
          <w:i/>
        </w:rPr>
        <w:t>xây dựng theo kiến trúc phân tầng và các mẫu thiết kế MVC, DAO, Singleton</w:t>
      </w:r>
    </w:p>
    <w:p w14:paraId="703CB6E9" w14:textId="77777777" w:rsidR="00A62FF5" w:rsidRDefault="00A01E7E">
      <w:pPr>
        <w:tabs>
          <w:tab w:val="left" w:pos="5953"/>
        </w:tabs>
        <w:spacing w:after="0" w:line="312" w:lineRule="auto"/>
        <w:ind w:left="1814"/>
      </w:pPr>
      <w:r>
        <w:t>GVHD: [Học hàm, học vị, họ tên giảng viên]</w:t>
      </w:r>
    </w:p>
    <w:p w14:paraId="6441FCDB" w14:textId="77777777" w:rsidR="00A62FF5" w:rsidRDefault="00A01E7E">
      <w:pPr>
        <w:tabs>
          <w:tab w:val="left" w:pos="5953"/>
        </w:tabs>
        <w:spacing w:after="0" w:line="312" w:lineRule="auto"/>
        <w:ind w:left="1814"/>
      </w:pPr>
      <w:r>
        <w:t>Nhóm sinh viên thực hiện:</w:t>
      </w:r>
    </w:p>
    <w:p w14:paraId="528E5345" w14:textId="77777777" w:rsidR="00A62FF5" w:rsidRDefault="00A01E7E">
      <w:pPr>
        <w:tabs>
          <w:tab w:val="left" w:pos="5953"/>
        </w:tabs>
        <w:spacing w:after="0" w:line="312" w:lineRule="auto"/>
        <w:ind w:left="1814"/>
      </w:pPr>
      <w:r>
        <w:t>1. [Họ và tên]</w:t>
      </w:r>
      <w:r>
        <w:tab/>
        <w:t>MSSV: [..........]</w:t>
      </w:r>
    </w:p>
    <w:p w14:paraId="391D659E" w14:textId="77777777" w:rsidR="00A62FF5" w:rsidRDefault="00A01E7E">
      <w:pPr>
        <w:tabs>
          <w:tab w:val="left" w:pos="5953"/>
        </w:tabs>
        <w:spacing w:after="0" w:line="312" w:lineRule="auto"/>
        <w:ind w:left="1814"/>
      </w:pPr>
      <w:r>
        <w:t>2. [Họ và tên]</w:t>
      </w:r>
      <w:r>
        <w:tab/>
        <w:t>MSSV: [..........]</w:t>
      </w:r>
    </w:p>
    <w:p w14:paraId="37D0394A" w14:textId="77777777" w:rsidR="00A62FF5" w:rsidRDefault="00A01E7E">
      <w:pPr>
        <w:tabs>
          <w:tab w:val="left" w:pos="5953"/>
        </w:tabs>
        <w:spacing w:after="0" w:line="312" w:lineRule="auto"/>
        <w:ind w:left="1814"/>
      </w:pPr>
      <w:r>
        <w:t>3. [Họ và tên]</w:t>
      </w:r>
      <w:r>
        <w:tab/>
        <w:t>MSSV: [..........]</w:t>
      </w:r>
    </w:p>
    <w:p w14:paraId="4A328C05" w14:textId="77777777" w:rsidR="00A62FF5" w:rsidRDefault="00A01E7E">
      <w:pPr>
        <w:tabs>
          <w:tab w:val="left" w:pos="5953"/>
        </w:tabs>
        <w:spacing w:after="0" w:line="312" w:lineRule="auto"/>
        <w:ind w:left="1814"/>
      </w:pPr>
      <w:r>
        <w:t>4. [Họ và tên]</w:t>
      </w:r>
      <w:r>
        <w:tab/>
        <w:t>MSSV: [..........]</w:t>
      </w:r>
    </w:p>
    <w:p w14:paraId="1032883E" w14:textId="77777777" w:rsidR="00A62FF5" w:rsidRDefault="00A01E7E">
      <w:pPr>
        <w:tabs>
          <w:tab w:val="left" w:pos="5953"/>
        </w:tabs>
        <w:spacing w:after="0" w:line="312" w:lineRule="auto"/>
        <w:ind w:left="1814"/>
      </w:pPr>
      <w:r>
        <w:t>5. [Họ và tên]</w:t>
      </w:r>
      <w:r>
        <w:tab/>
        <w:t>MSSV: [..........]</w:t>
      </w:r>
    </w:p>
    <w:p w14:paraId="7DA15FA0" w14:textId="77777777" w:rsidR="00A62FF5" w:rsidRDefault="00A01E7E">
      <w:pPr>
        <w:spacing w:before="720" w:after="0" w:line="276" w:lineRule="auto"/>
        <w:jc w:val="center"/>
      </w:pPr>
      <w:r>
        <w:t>Tp. Hồ Chí Minh, 10/2026</w:t>
      </w:r>
    </w:p>
    <w:p w14:paraId="32DE8AAA" w14:textId="77777777" w:rsidR="00A62FF5" w:rsidRDefault="00A01E7E">
      <w:pPr>
        <w:pStyle w:val="Heading1"/>
      </w:pPr>
      <w:bookmarkStart w:id="0" w:name="_Toc241052465"/>
      <w:bookmarkStart w:id="1" w:name="_Toc242247893"/>
      <w:r>
        <w:lastRenderedPageBreak/>
        <w:t>NHẬN XÉT CỦA GIÁO VIÊN HƯỚNG DẪN</w:t>
      </w:r>
      <w:bookmarkEnd w:id="0"/>
      <w:bookmarkEnd w:id="1"/>
    </w:p>
    <w:p w14:paraId="1E7A7A3F" w14:textId="77777777" w:rsidR="00A62FF5" w:rsidRDefault="00A01E7E">
      <w:pPr>
        <w:spacing w:after="80"/>
      </w:pPr>
      <w:r>
        <w:rPr>
          <w:sz w:val="22"/>
        </w:rPr>
        <w:t>.............................................................................................................................</w:t>
      </w:r>
    </w:p>
    <w:p w14:paraId="5BB0783C" w14:textId="77777777" w:rsidR="00A62FF5" w:rsidRDefault="00A01E7E">
      <w:pPr>
        <w:spacing w:after="80"/>
      </w:pPr>
      <w:r>
        <w:rPr>
          <w:sz w:val="22"/>
        </w:rPr>
        <w:t>.............................................................................................................................</w:t>
      </w:r>
    </w:p>
    <w:p w14:paraId="1C017C3A" w14:textId="77777777" w:rsidR="00A62FF5" w:rsidRDefault="00A01E7E">
      <w:pPr>
        <w:spacing w:after="80"/>
      </w:pPr>
      <w:r>
        <w:rPr>
          <w:sz w:val="22"/>
        </w:rPr>
        <w:t>.............................................................................................................................</w:t>
      </w:r>
    </w:p>
    <w:p w14:paraId="00077C2A" w14:textId="77777777" w:rsidR="00A62FF5" w:rsidRDefault="00A01E7E">
      <w:pPr>
        <w:spacing w:after="80"/>
      </w:pPr>
      <w:r>
        <w:rPr>
          <w:sz w:val="22"/>
        </w:rPr>
        <w:t>.............................................................................................................................</w:t>
      </w:r>
    </w:p>
    <w:p w14:paraId="3A33087D" w14:textId="77777777" w:rsidR="00A62FF5" w:rsidRDefault="00A01E7E">
      <w:pPr>
        <w:spacing w:after="80"/>
      </w:pPr>
      <w:r>
        <w:rPr>
          <w:sz w:val="22"/>
        </w:rPr>
        <w:t>.............................................................................................................................</w:t>
      </w:r>
    </w:p>
    <w:p w14:paraId="52D963D9" w14:textId="77777777" w:rsidR="00A62FF5" w:rsidRDefault="00A01E7E">
      <w:pPr>
        <w:spacing w:after="80"/>
      </w:pPr>
      <w:r>
        <w:rPr>
          <w:sz w:val="22"/>
        </w:rPr>
        <w:t>.............................................................................................................................</w:t>
      </w:r>
    </w:p>
    <w:p w14:paraId="78D86B66" w14:textId="77777777" w:rsidR="00A62FF5" w:rsidRDefault="00A01E7E">
      <w:pPr>
        <w:spacing w:after="80"/>
      </w:pPr>
      <w:r>
        <w:rPr>
          <w:sz w:val="22"/>
        </w:rPr>
        <w:t>.............................................................................................................................</w:t>
      </w:r>
    </w:p>
    <w:p w14:paraId="219D13A7" w14:textId="77777777" w:rsidR="00A62FF5" w:rsidRDefault="00A01E7E">
      <w:pPr>
        <w:spacing w:after="80"/>
      </w:pPr>
      <w:r>
        <w:rPr>
          <w:sz w:val="22"/>
        </w:rPr>
        <w:t>.............................................................................................................................</w:t>
      </w:r>
    </w:p>
    <w:p w14:paraId="2207C137" w14:textId="77777777" w:rsidR="00A62FF5" w:rsidRDefault="00A01E7E">
      <w:pPr>
        <w:spacing w:after="80"/>
      </w:pPr>
      <w:r>
        <w:rPr>
          <w:sz w:val="22"/>
        </w:rPr>
        <w:t>.............................................................................................................................</w:t>
      </w:r>
    </w:p>
    <w:p w14:paraId="1E8C22C4" w14:textId="77777777" w:rsidR="00A62FF5" w:rsidRDefault="00A01E7E">
      <w:pPr>
        <w:spacing w:after="80"/>
      </w:pPr>
      <w:r>
        <w:rPr>
          <w:sz w:val="22"/>
        </w:rPr>
        <w:t>.............................................................................................................................</w:t>
      </w:r>
    </w:p>
    <w:p w14:paraId="011E6D22" w14:textId="77777777" w:rsidR="00A62FF5" w:rsidRDefault="00A01E7E">
      <w:pPr>
        <w:spacing w:after="80"/>
      </w:pPr>
      <w:r>
        <w:rPr>
          <w:sz w:val="22"/>
        </w:rPr>
        <w:t>.............................................................................................................................</w:t>
      </w:r>
    </w:p>
    <w:p w14:paraId="074D601C" w14:textId="77777777" w:rsidR="00A62FF5" w:rsidRDefault="00A01E7E">
      <w:pPr>
        <w:spacing w:after="80"/>
      </w:pPr>
      <w:r>
        <w:rPr>
          <w:sz w:val="22"/>
        </w:rPr>
        <w:t>.............................................................................................................................</w:t>
      </w:r>
    </w:p>
    <w:p w14:paraId="3E6CD2D6" w14:textId="77777777" w:rsidR="00A62FF5" w:rsidRDefault="00A01E7E">
      <w:pPr>
        <w:spacing w:after="80"/>
      </w:pPr>
      <w:r>
        <w:rPr>
          <w:sz w:val="22"/>
        </w:rPr>
        <w:t>.............................................................................................................................</w:t>
      </w:r>
    </w:p>
    <w:p w14:paraId="6FE137B7" w14:textId="77777777" w:rsidR="00A62FF5" w:rsidRDefault="00A01E7E">
      <w:pPr>
        <w:spacing w:after="80"/>
      </w:pPr>
      <w:r>
        <w:rPr>
          <w:sz w:val="22"/>
        </w:rPr>
        <w:t>.............................................................................................................................</w:t>
      </w:r>
    </w:p>
    <w:p w14:paraId="2E235314" w14:textId="77777777" w:rsidR="00A62FF5" w:rsidRDefault="00A01E7E">
      <w:pPr>
        <w:spacing w:after="80"/>
      </w:pPr>
      <w:r>
        <w:rPr>
          <w:sz w:val="22"/>
        </w:rPr>
        <w:t>.............................................................................................................................</w:t>
      </w:r>
    </w:p>
    <w:p w14:paraId="1C36F9D0" w14:textId="77777777" w:rsidR="00A62FF5" w:rsidRDefault="00A01E7E">
      <w:pPr>
        <w:spacing w:after="80"/>
      </w:pPr>
      <w:r>
        <w:rPr>
          <w:sz w:val="22"/>
        </w:rPr>
        <w:t>.............................................................................................................................</w:t>
      </w:r>
    </w:p>
    <w:p w14:paraId="041A6859" w14:textId="77777777" w:rsidR="00A62FF5" w:rsidRDefault="00A01E7E">
      <w:pPr>
        <w:spacing w:after="40"/>
        <w:ind w:left="4535"/>
        <w:jc w:val="center"/>
      </w:pPr>
      <w:r>
        <w:t>……., ngày……...tháng……năm 20……</w:t>
      </w:r>
    </w:p>
    <w:p w14:paraId="0421D243" w14:textId="77777777" w:rsidR="00A62FF5" w:rsidRDefault="00A01E7E">
      <w:pPr>
        <w:spacing w:after="40"/>
        <w:ind w:left="4535"/>
        <w:jc w:val="center"/>
      </w:pPr>
      <w:r>
        <w:rPr>
          <w:b/>
        </w:rPr>
        <w:t>Người nhận xét</w:t>
      </w:r>
    </w:p>
    <w:p w14:paraId="208C0319" w14:textId="77777777" w:rsidR="00A62FF5" w:rsidRDefault="00A01E7E">
      <w:pPr>
        <w:spacing w:after="40"/>
        <w:ind w:left="4535"/>
        <w:jc w:val="center"/>
      </w:pPr>
      <w:r>
        <w:rPr>
          <w:i/>
        </w:rPr>
        <w:t>(Ký tên và ghi rõ họ tên)</w:t>
      </w:r>
    </w:p>
    <w:p w14:paraId="365F96BF" w14:textId="77777777" w:rsidR="00DB6117" w:rsidRDefault="00073EBA">
      <w:pPr>
        <w:pStyle w:val="Heading1"/>
      </w:pPr>
      <w:bookmarkStart w:id="2" w:name="_Toc242247894"/>
      <w:r>
        <w:lastRenderedPageBreak/>
        <w:t>BẢNG PHÂN CÔNG, ĐÁNH GIÁ THÀNH VIÊN</w:t>
      </w:r>
      <w:bookmarkEnd w:id="2"/>
    </w:p>
    <w:p w14:paraId="0C26EDDD" w14:textId="77777777" w:rsidR="00DB6117" w:rsidRDefault="00073EBA">
      <w:pPr>
        <w:pStyle w:val="CapBang"/>
      </w:pPr>
      <w:bookmarkStart w:id="3" w:name="_Toc242247858"/>
      <w:r>
        <w:t>Bảng 0.1 Bảng phân công công việc và đánh giá thành viên</w:t>
      </w:r>
      <w:bookmarkEnd w:id="3"/>
    </w:p>
    <w:tbl>
      <w:tblPr>
        <w:tblStyle w:val="TableGrid"/>
        <w:tblW w:w="0" w:type="auto"/>
        <w:jc w:val="center"/>
        <w:tblLayout w:type="fixed"/>
        <w:tblLook w:val="04A0" w:firstRow="1" w:lastRow="0" w:firstColumn="1" w:lastColumn="0" w:noHBand="0" w:noVBand="1"/>
      </w:tblPr>
      <w:tblGrid>
        <w:gridCol w:w="1814"/>
        <w:gridCol w:w="1361"/>
        <w:gridCol w:w="4082"/>
        <w:gridCol w:w="1814"/>
      </w:tblGrid>
      <w:tr w:rsidR="00DB6117" w14:paraId="247AC266" w14:textId="77777777">
        <w:trPr>
          <w:tblHeader/>
          <w:jc w:val="center"/>
        </w:trPr>
        <w:tc>
          <w:tcPr>
            <w:tcW w:w="1814" w:type="dxa"/>
            <w:shd w:val="clear" w:color="auto" w:fill="D9E2F3"/>
          </w:tcPr>
          <w:p w14:paraId="4C7FEDE8" w14:textId="77777777" w:rsidR="00DB6117" w:rsidRDefault="00073EBA">
            <w:pPr>
              <w:pStyle w:val="CellText"/>
              <w:keepNext/>
              <w:jc w:val="center"/>
            </w:pPr>
            <w:r>
              <w:rPr>
                <w:b/>
              </w:rPr>
              <w:t>Họ và tên</w:t>
            </w:r>
          </w:p>
        </w:tc>
        <w:tc>
          <w:tcPr>
            <w:tcW w:w="1361" w:type="dxa"/>
            <w:shd w:val="clear" w:color="auto" w:fill="D9E2F3"/>
          </w:tcPr>
          <w:p w14:paraId="62D6C714" w14:textId="77777777" w:rsidR="00DB6117" w:rsidRDefault="00073EBA">
            <w:pPr>
              <w:pStyle w:val="CellText"/>
              <w:keepNext/>
              <w:jc w:val="center"/>
            </w:pPr>
            <w:r>
              <w:rPr>
                <w:b/>
              </w:rPr>
              <w:t>MSSV</w:t>
            </w:r>
          </w:p>
        </w:tc>
        <w:tc>
          <w:tcPr>
            <w:tcW w:w="4082" w:type="dxa"/>
            <w:shd w:val="clear" w:color="auto" w:fill="D9E2F3"/>
          </w:tcPr>
          <w:p w14:paraId="64A03663" w14:textId="77777777" w:rsidR="00DB6117" w:rsidRDefault="00073EBA">
            <w:pPr>
              <w:pStyle w:val="CellText"/>
              <w:keepNext/>
              <w:jc w:val="center"/>
            </w:pPr>
            <w:r>
              <w:rPr>
                <w:b/>
              </w:rPr>
              <w:t>Phân công</w:t>
            </w:r>
          </w:p>
        </w:tc>
        <w:tc>
          <w:tcPr>
            <w:tcW w:w="1814" w:type="dxa"/>
            <w:shd w:val="clear" w:color="auto" w:fill="D9E2F3"/>
          </w:tcPr>
          <w:p w14:paraId="715351EC" w14:textId="77777777" w:rsidR="00DB6117" w:rsidRDefault="00073EBA">
            <w:pPr>
              <w:pStyle w:val="CellText"/>
              <w:keepNext/>
              <w:jc w:val="center"/>
            </w:pPr>
            <w:r>
              <w:rPr>
                <w:b/>
              </w:rPr>
              <w:t>Đánh giá</w:t>
            </w:r>
          </w:p>
        </w:tc>
      </w:tr>
      <w:tr w:rsidR="00DB6117" w14:paraId="28924AB9" w14:textId="77777777">
        <w:trPr>
          <w:jc w:val="center"/>
        </w:trPr>
        <w:tc>
          <w:tcPr>
            <w:tcW w:w="1814" w:type="dxa"/>
          </w:tcPr>
          <w:p w14:paraId="148079AE" w14:textId="77777777" w:rsidR="00DB6117" w:rsidRDefault="00073EBA">
            <w:pPr>
              <w:pStyle w:val="CellText"/>
              <w:keepNext/>
            </w:pPr>
            <w:r>
              <w:t>[Họ và tên]</w:t>
            </w:r>
          </w:p>
        </w:tc>
        <w:tc>
          <w:tcPr>
            <w:tcW w:w="1361" w:type="dxa"/>
          </w:tcPr>
          <w:p w14:paraId="1FC8CBA6" w14:textId="77777777" w:rsidR="00DB6117" w:rsidRDefault="00073EBA">
            <w:pPr>
              <w:pStyle w:val="CellText"/>
              <w:keepNext/>
            </w:pPr>
            <w:r>
              <w:t>[MSSV]</w:t>
            </w:r>
          </w:p>
        </w:tc>
        <w:tc>
          <w:tcPr>
            <w:tcW w:w="4082" w:type="dxa"/>
          </w:tcPr>
          <w:p w14:paraId="7539650F" w14:textId="77777777" w:rsidR="00DB6117" w:rsidRDefault="00073EBA">
            <w:pPr>
              <w:pStyle w:val="CellText"/>
              <w:keepNext/>
            </w:pPr>
            <w:r>
              <w:t>Cơ sở dữ liệu: thiết kế lược đồ MySQL, script database.sql; tầng DAO và lớp DatabaseConnection (Singleton).</w:t>
            </w:r>
          </w:p>
        </w:tc>
        <w:tc>
          <w:tcPr>
            <w:tcW w:w="1814" w:type="dxa"/>
          </w:tcPr>
          <w:p w14:paraId="35E6F4C6" w14:textId="77777777" w:rsidR="00DB6117" w:rsidRDefault="00073EBA">
            <w:pPr>
              <w:pStyle w:val="CellText"/>
              <w:keepNext/>
            </w:pPr>
            <w:r>
              <w:t>- Tỉ lệ đóng góp: [..]%</w:t>
            </w:r>
          </w:p>
          <w:p w14:paraId="78492160" w14:textId="77777777" w:rsidR="00DB6117" w:rsidRDefault="00073EBA">
            <w:pPr>
              <w:pStyle w:val="CellText"/>
              <w:keepNext/>
            </w:pPr>
            <w:r>
              <w:t>- Điểm nhóm đánh giá: [..]/10</w:t>
            </w:r>
          </w:p>
        </w:tc>
      </w:tr>
      <w:tr w:rsidR="00DB6117" w14:paraId="754543FD" w14:textId="77777777">
        <w:trPr>
          <w:jc w:val="center"/>
        </w:trPr>
        <w:tc>
          <w:tcPr>
            <w:tcW w:w="1814" w:type="dxa"/>
          </w:tcPr>
          <w:p w14:paraId="0F4975F3" w14:textId="77777777" w:rsidR="00DB6117" w:rsidRDefault="00073EBA">
            <w:pPr>
              <w:pStyle w:val="CellText"/>
              <w:keepNext/>
            </w:pPr>
            <w:r>
              <w:t>[Họ và tên]</w:t>
            </w:r>
          </w:p>
        </w:tc>
        <w:tc>
          <w:tcPr>
            <w:tcW w:w="1361" w:type="dxa"/>
          </w:tcPr>
          <w:p w14:paraId="103E9D7C" w14:textId="77777777" w:rsidR="00DB6117" w:rsidRDefault="00073EBA">
            <w:pPr>
              <w:pStyle w:val="CellText"/>
              <w:keepNext/>
            </w:pPr>
            <w:r>
              <w:t>[MSSV]</w:t>
            </w:r>
          </w:p>
        </w:tc>
        <w:tc>
          <w:tcPr>
            <w:tcW w:w="4082" w:type="dxa"/>
          </w:tcPr>
          <w:p w14:paraId="4D2C45FC" w14:textId="77777777" w:rsidR="00DB6117" w:rsidRDefault="00073EBA">
            <w:pPr>
              <w:pStyle w:val="CellText"/>
              <w:keepNext/>
            </w:pPr>
            <w:r>
              <w:t>Giao diện Swing: MainFrame, Sidebar, TopBar, bộ component dùng chung (DataTablePanel, StatCard, InspectorPanel...), theme màu và font.</w:t>
            </w:r>
          </w:p>
        </w:tc>
        <w:tc>
          <w:tcPr>
            <w:tcW w:w="1814" w:type="dxa"/>
          </w:tcPr>
          <w:p w14:paraId="3685A745" w14:textId="77777777" w:rsidR="00DB6117" w:rsidRDefault="00073EBA">
            <w:pPr>
              <w:pStyle w:val="CellText"/>
              <w:keepNext/>
            </w:pPr>
            <w:r>
              <w:t>- Tỉ lệ đóng góp: [..]%</w:t>
            </w:r>
          </w:p>
          <w:p w14:paraId="406EC9EC" w14:textId="77777777" w:rsidR="00DB6117" w:rsidRDefault="00073EBA">
            <w:pPr>
              <w:pStyle w:val="CellText"/>
              <w:keepNext/>
            </w:pPr>
            <w:r>
              <w:t>- Điểm nhóm đánh giá: [..]/10</w:t>
            </w:r>
          </w:p>
        </w:tc>
      </w:tr>
      <w:tr w:rsidR="00DB6117" w14:paraId="201FD977" w14:textId="77777777">
        <w:trPr>
          <w:jc w:val="center"/>
        </w:trPr>
        <w:tc>
          <w:tcPr>
            <w:tcW w:w="1814" w:type="dxa"/>
          </w:tcPr>
          <w:p w14:paraId="7D4E3844" w14:textId="77777777" w:rsidR="00DB6117" w:rsidRDefault="00073EBA">
            <w:pPr>
              <w:pStyle w:val="CellText"/>
              <w:keepNext/>
            </w:pPr>
            <w:r>
              <w:t>[Họ và tên]</w:t>
            </w:r>
          </w:p>
        </w:tc>
        <w:tc>
          <w:tcPr>
            <w:tcW w:w="1361" w:type="dxa"/>
          </w:tcPr>
          <w:p w14:paraId="3CD1968B" w14:textId="77777777" w:rsidR="00DB6117" w:rsidRDefault="00073EBA">
            <w:pPr>
              <w:pStyle w:val="CellText"/>
              <w:keepNext/>
            </w:pPr>
            <w:r>
              <w:t>[MSSV]</w:t>
            </w:r>
          </w:p>
        </w:tc>
        <w:tc>
          <w:tcPr>
            <w:tcW w:w="4082" w:type="dxa"/>
          </w:tcPr>
          <w:p w14:paraId="4F89267D" w14:textId="77777777" w:rsidR="00DB6117" w:rsidRDefault="00073EBA">
            <w:pPr>
              <w:pStyle w:val="CellText"/>
              <w:keepNext/>
            </w:pPr>
            <w:r>
              <w:t>Nghiệp vụ thuê – trả: RentView, MyRentalsView, OrdersView và các controller tương ứng; chọn ngày trả bằng JCalendar; record RentRequest.</w:t>
            </w:r>
          </w:p>
        </w:tc>
        <w:tc>
          <w:tcPr>
            <w:tcW w:w="1814" w:type="dxa"/>
          </w:tcPr>
          <w:p w14:paraId="5B967B00" w14:textId="77777777" w:rsidR="00DB6117" w:rsidRDefault="00073EBA">
            <w:pPr>
              <w:pStyle w:val="CellText"/>
              <w:keepNext/>
            </w:pPr>
            <w:r>
              <w:t>- Tỉ lệ đóng góp: [..]%</w:t>
            </w:r>
          </w:p>
          <w:p w14:paraId="36F996ED" w14:textId="77777777" w:rsidR="00DB6117" w:rsidRDefault="00073EBA">
            <w:pPr>
              <w:pStyle w:val="CellText"/>
              <w:keepNext/>
            </w:pPr>
            <w:r>
              <w:t>- Điểm nhóm đánh giá: [..]/10</w:t>
            </w:r>
          </w:p>
        </w:tc>
      </w:tr>
      <w:tr w:rsidR="00DB6117" w14:paraId="76DFABBC" w14:textId="77777777">
        <w:trPr>
          <w:jc w:val="center"/>
        </w:trPr>
        <w:tc>
          <w:tcPr>
            <w:tcW w:w="1814" w:type="dxa"/>
          </w:tcPr>
          <w:p w14:paraId="00E67C22" w14:textId="77777777" w:rsidR="00DB6117" w:rsidRDefault="00073EBA">
            <w:pPr>
              <w:pStyle w:val="CellText"/>
              <w:keepNext/>
            </w:pPr>
            <w:r>
              <w:t>[Họ và tên]</w:t>
            </w:r>
          </w:p>
        </w:tc>
        <w:tc>
          <w:tcPr>
            <w:tcW w:w="1361" w:type="dxa"/>
          </w:tcPr>
          <w:p w14:paraId="2534C5EC" w14:textId="77777777" w:rsidR="00DB6117" w:rsidRDefault="00073EBA">
            <w:pPr>
              <w:pStyle w:val="CellText"/>
              <w:keepNext/>
            </w:pPr>
            <w:r>
              <w:t>[MSSV]</w:t>
            </w:r>
          </w:p>
        </w:tc>
        <w:tc>
          <w:tcPr>
            <w:tcW w:w="4082" w:type="dxa"/>
          </w:tcPr>
          <w:p w14:paraId="7499B098" w14:textId="77777777" w:rsidR="00DB6117" w:rsidRDefault="00073EBA">
            <w:pPr>
              <w:pStyle w:val="CellText"/>
              <w:keepNext/>
            </w:pPr>
            <w:r>
              <w:t>Báo cáo, thống kê: Dashboard, ReportsView, biểu đồ JFreeChart, xuất Excel (Apache POI) và PDF (JasperReports).</w:t>
            </w:r>
          </w:p>
        </w:tc>
        <w:tc>
          <w:tcPr>
            <w:tcW w:w="1814" w:type="dxa"/>
          </w:tcPr>
          <w:p w14:paraId="4718B5F6" w14:textId="77777777" w:rsidR="00DB6117" w:rsidRDefault="00073EBA">
            <w:pPr>
              <w:pStyle w:val="CellText"/>
              <w:keepNext/>
            </w:pPr>
            <w:r>
              <w:t>- Tỉ lệ đóng góp: [..]%</w:t>
            </w:r>
          </w:p>
          <w:p w14:paraId="1A096E78" w14:textId="77777777" w:rsidR="00DB6117" w:rsidRDefault="00073EBA">
            <w:pPr>
              <w:pStyle w:val="CellText"/>
              <w:keepNext/>
            </w:pPr>
            <w:r>
              <w:t>- Điểm nhóm đánh giá: [..]/10</w:t>
            </w:r>
          </w:p>
        </w:tc>
      </w:tr>
      <w:tr w:rsidR="00DB6117" w14:paraId="6C4C7C10" w14:textId="77777777">
        <w:trPr>
          <w:jc w:val="center"/>
        </w:trPr>
        <w:tc>
          <w:tcPr>
            <w:tcW w:w="1814" w:type="dxa"/>
          </w:tcPr>
          <w:p w14:paraId="7DCC49B3" w14:textId="77777777" w:rsidR="00DB6117" w:rsidRDefault="00073EBA">
            <w:pPr>
              <w:pStyle w:val="CellText"/>
            </w:pPr>
            <w:r>
              <w:t>[Họ và tên]</w:t>
            </w:r>
          </w:p>
        </w:tc>
        <w:tc>
          <w:tcPr>
            <w:tcW w:w="1361" w:type="dxa"/>
          </w:tcPr>
          <w:p w14:paraId="2134425A" w14:textId="77777777" w:rsidR="00DB6117" w:rsidRDefault="00073EBA">
            <w:pPr>
              <w:pStyle w:val="CellText"/>
            </w:pPr>
            <w:r>
              <w:t>[MSSV]</w:t>
            </w:r>
          </w:p>
        </w:tc>
        <w:tc>
          <w:tcPr>
            <w:tcW w:w="4082" w:type="dxa"/>
          </w:tcPr>
          <w:p w14:paraId="6CE246F1" w14:textId="77777777" w:rsidR="00DB6117" w:rsidRDefault="00073EBA">
            <w:pPr>
              <w:pStyle w:val="CellText"/>
            </w:pPr>
            <w:r>
              <w:t>Kiểm thử JUnit và bộ test case QA, chuyển đổi SQLite sang MySQL, viết tài liệu và báo cáo.</w:t>
            </w:r>
          </w:p>
        </w:tc>
        <w:tc>
          <w:tcPr>
            <w:tcW w:w="1814" w:type="dxa"/>
          </w:tcPr>
          <w:p w14:paraId="3FC879FF" w14:textId="77777777" w:rsidR="00DB6117" w:rsidRDefault="00073EBA">
            <w:pPr>
              <w:pStyle w:val="CellText"/>
            </w:pPr>
            <w:r>
              <w:t>- Tỉ lệ đóng góp: [..]%</w:t>
            </w:r>
          </w:p>
          <w:p w14:paraId="08FCFB97" w14:textId="77777777" w:rsidR="00DB6117" w:rsidRDefault="00073EBA">
            <w:pPr>
              <w:pStyle w:val="CellText"/>
            </w:pPr>
            <w:r>
              <w:t>- Điểm nhóm đánh giá: [..]/10</w:t>
            </w:r>
          </w:p>
        </w:tc>
      </w:tr>
    </w:tbl>
    <w:p w14:paraId="4D405218" w14:textId="77777777" w:rsidR="00DB6117" w:rsidRDefault="00073EBA">
      <w:pPr>
        <w:pStyle w:val="Heading1"/>
      </w:pPr>
      <w:bookmarkStart w:id="4" w:name="_Toc242247895"/>
      <w:r>
        <w:lastRenderedPageBreak/>
        <w:t>LỜI MỞ ĐẦU</w:t>
      </w:r>
      <w:bookmarkEnd w:id="4"/>
    </w:p>
    <w:p w14:paraId="379A4C4B" w14:textId="77777777" w:rsidR="00DB6117" w:rsidRDefault="00073EBA">
      <w:pPr>
        <w:ind w:firstLine="567"/>
        <w:jc w:val="both"/>
      </w:pPr>
      <w:r>
        <w:t>Phần lớn thư viện nhỏ, thư viện trường học và các điểm cho thuê sách vẫn quản lý bằng sổ tay hoặc bảng tính. Cách làm này chạy được khi kho chỉ có vài trăm đầu sách, nhưng bắt đầu lộ nhược điểm khi số độc giả tăng: thủ thư phải dò sổ để biết một cuốn đang ở đâu, tự tính tiền cọc và phí thuê cho từng phiếu, và gần như không có số liệu để biết thể loại nào được mượn nhiều hay tháng nào doanh thu giảm.</w:t>
      </w:r>
    </w:p>
    <w:p w14:paraId="356DB077" w14:textId="77777777" w:rsidR="00DB6117" w:rsidRDefault="00073EBA">
      <w:pPr>
        <w:ind w:firstLine="567"/>
        <w:jc w:val="both"/>
      </w:pPr>
      <w:r>
        <w:t xml:space="preserve">Nhóm chọn đề tài </w:t>
      </w:r>
      <w:r>
        <w:rPr>
          <w:b/>
        </w:rPr>
        <w:t>Hệ thống quản lý thư viện Libris</w:t>
      </w:r>
      <w:r>
        <w:t>, một ứng dụng desktop viết bằng Java Swing, lưu dữ liệu trong MySQL. Ứng dụng phục vụ hai vai trò: thủ thư quản lý kho sách, độc giả, duyệt và thu hồi đơn thuê, xem báo cáo; độc giả tự tra cứu sách, lập phiếu thuê và theo dõi các cuốn đang giữ. Bên cạnh chức năng, đồ án chú trọng cách tổ chức mã nguồn: kiến trúc phân tầng, mẫu MVC, DAO, Singleton, Observer, cùng các thư viện được giới thiệu trong môn học là JFreeChart, JasperReports và JCalendar.</w:t>
      </w:r>
    </w:p>
    <w:p w14:paraId="4C178931" w14:textId="77777777" w:rsidR="00DB6117" w:rsidRDefault="00073EBA">
      <w:pPr>
        <w:ind w:firstLine="567"/>
        <w:jc w:val="both"/>
      </w:pPr>
      <w:r>
        <w:t>Báo cáo gồm năm chương:</w:t>
      </w:r>
    </w:p>
    <w:p w14:paraId="3DF6ECF9" w14:textId="77777777" w:rsidR="00DB6117" w:rsidRDefault="00073EBA">
      <w:pPr>
        <w:pStyle w:val="ListBullet"/>
      </w:pPr>
      <w:r>
        <w:t>Chương 1: Tổng quan đề tài</w:t>
      </w:r>
    </w:p>
    <w:p w14:paraId="44EDF3EF" w14:textId="77777777" w:rsidR="00DB6117" w:rsidRDefault="00073EBA">
      <w:pPr>
        <w:pStyle w:val="ListBullet"/>
      </w:pPr>
      <w:r>
        <w:t>Chương 2: Cơ sở lý thuyết</w:t>
      </w:r>
    </w:p>
    <w:p w14:paraId="77B3EBBE" w14:textId="77777777" w:rsidR="00DB6117" w:rsidRDefault="00073EBA">
      <w:pPr>
        <w:pStyle w:val="ListBullet"/>
      </w:pPr>
      <w:r>
        <w:t>Chương 3: Phân tích và thiết kế hệ thống</w:t>
      </w:r>
    </w:p>
    <w:p w14:paraId="4C67C2A5" w14:textId="77777777" w:rsidR="00DB6117" w:rsidRDefault="00073EBA">
      <w:pPr>
        <w:pStyle w:val="ListBullet"/>
      </w:pPr>
      <w:r>
        <w:t>Chương 4: Cài đặt, giao diện và kiểm thử</w:t>
      </w:r>
    </w:p>
    <w:p w14:paraId="43A32010" w14:textId="77777777" w:rsidR="00DB6117" w:rsidRDefault="00073EBA">
      <w:pPr>
        <w:pStyle w:val="ListBullet"/>
      </w:pPr>
      <w:r>
        <w:t>Chương 5: Kết luận và hướng phát triển</w:t>
      </w:r>
    </w:p>
    <w:p w14:paraId="6411E3C5" w14:textId="77777777" w:rsidR="00DB6117" w:rsidRDefault="00073EBA">
      <w:pPr>
        <w:ind w:firstLine="567"/>
        <w:jc w:val="both"/>
      </w:pPr>
      <w:r>
        <w:t>Nhóm xin cảm ơn giảng viên hướng dẫn đã góp ý trong suốt quá trình thực hiện. Do thời gian và kinh nghiệm còn hạn chế, báo cáo khó tránh khỏi thiếu sót; nhóm mong nhận được nhận xét để hoàn thiện thêm.</w:t>
      </w:r>
    </w:p>
    <w:p w14:paraId="1D5BF43B" w14:textId="77777777" w:rsidR="00DB6117" w:rsidRDefault="00073EBA">
      <w:pPr>
        <w:pStyle w:val="Heading1"/>
      </w:pPr>
      <w:bookmarkStart w:id="5" w:name="_Toc242247896"/>
      <w:r>
        <w:lastRenderedPageBreak/>
        <w:t>DANH MỤC THUẬT NGỮ</w:t>
      </w:r>
      <w:bookmarkEnd w:id="5"/>
    </w:p>
    <w:p w14:paraId="6BB531FB" w14:textId="77777777" w:rsidR="00DB6117" w:rsidRDefault="00073EBA">
      <w:pPr>
        <w:pStyle w:val="CapBang"/>
      </w:pPr>
      <w:bookmarkStart w:id="6" w:name="_Toc242247859"/>
      <w:r>
        <w:t>Bảng 0.2 Bảng danh mục thuật ngữ</w:t>
      </w:r>
      <w:bookmarkEnd w:id="6"/>
    </w:p>
    <w:tbl>
      <w:tblPr>
        <w:tblStyle w:val="TableGrid"/>
        <w:tblW w:w="0" w:type="auto"/>
        <w:jc w:val="center"/>
        <w:tblLayout w:type="fixed"/>
        <w:tblLook w:val="04A0" w:firstRow="1" w:lastRow="0" w:firstColumn="1" w:lastColumn="0" w:noHBand="0" w:noVBand="1"/>
      </w:tblPr>
      <w:tblGrid>
        <w:gridCol w:w="2722"/>
        <w:gridCol w:w="6349"/>
      </w:tblGrid>
      <w:tr w:rsidR="00DB6117" w14:paraId="1AA3E656" w14:textId="77777777">
        <w:trPr>
          <w:tblHeader/>
          <w:jc w:val="center"/>
        </w:trPr>
        <w:tc>
          <w:tcPr>
            <w:tcW w:w="2722" w:type="dxa"/>
            <w:shd w:val="clear" w:color="auto" w:fill="D9E2F3"/>
          </w:tcPr>
          <w:p w14:paraId="214B4D04" w14:textId="77777777" w:rsidR="00DB6117" w:rsidRDefault="00073EBA">
            <w:pPr>
              <w:pStyle w:val="CellText"/>
              <w:keepNext/>
              <w:jc w:val="center"/>
            </w:pPr>
            <w:r>
              <w:rPr>
                <w:b/>
              </w:rPr>
              <w:t>Thuật ngữ</w:t>
            </w:r>
          </w:p>
        </w:tc>
        <w:tc>
          <w:tcPr>
            <w:tcW w:w="6349" w:type="dxa"/>
            <w:shd w:val="clear" w:color="auto" w:fill="D9E2F3"/>
          </w:tcPr>
          <w:p w14:paraId="60D65C68" w14:textId="77777777" w:rsidR="00DB6117" w:rsidRDefault="00073EBA">
            <w:pPr>
              <w:pStyle w:val="CellText"/>
              <w:keepNext/>
              <w:jc w:val="center"/>
            </w:pPr>
            <w:r>
              <w:rPr>
                <w:b/>
              </w:rPr>
              <w:t>Giải thích</w:t>
            </w:r>
          </w:p>
        </w:tc>
      </w:tr>
      <w:tr w:rsidR="00DB6117" w14:paraId="2EA28AB4" w14:textId="77777777">
        <w:trPr>
          <w:jc w:val="center"/>
        </w:trPr>
        <w:tc>
          <w:tcPr>
            <w:tcW w:w="2722" w:type="dxa"/>
          </w:tcPr>
          <w:p w14:paraId="1CC841F1" w14:textId="77777777" w:rsidR="00DB6117" w:rsidRDefault="00073EBA">
            <w:pPr>
              <w:pStyle w:val="CellText"/>
              <w:keepNext/>
            </w:pPr>
            <w:r>
              <w:t>Design pattern (mẫu thiết kế)</w:t>
            </w:r>
          </w:p>
        </w:tc>
        <w:tc>
          <w:tcPr>
            <w:tcW w:w="6349" w:type="dxa"/>
          </w:tcPr>
          <w:p w14:paraId="49968614" w14:textId="77777777" w:rsidR="00DB6117" w:rsidRDefault="00073EBA">
            <w:pPr>
              <w:pStyle w:val="CellText"/>
              <w:keepNext/>
            </w:pPr>
            <w:r>
              <w:t>Lời giải đã được đặt tên cho một vấn đề thiết kế hay gặp, ví dụ Singleton, Observer.</w:t>
            </w:r>
          </w:p>
        </w:tc>
      </w:tr>
      <w:tr w:rsidR="00DB6117" w14:paraId="767700DB" w14:textId="77777777">
        <w:trPr>
          <w:jc w:val="center"/>
        </w:trPr>
        <w:tc>
          <w:tcPr>
            <w:tcW w:w="2722" w:type="dxa"/>
          </w:tcPr>
          <w:p w14:paraId="2CAFE246" w14:textId="77777777" w:rsidR="00DB6117" w:rsidRDefault="00073EBA">
            <w:pPr>
              <w:pStyle w:val="CellText"/>
              <w:keepNext/>
            </w:pPr>
            <w:r>
              <w:t>Layered architecture</w:t>
            </w:r>
          </w:p>
        </w:tc>
        <w:tc>
          <w:tcPr>
            <w:tcW w:w="6349" w:type="dxa"/>
          </w:tcPr>
          <w:p w14:paraId="72886AD2" w14:textId="77777777" w:rsidR="00DB6117" w:rsidRDefault="00073EBA">
            <w:pPr>
              <w:pStyle w:val="CellText"/>
              <w:keepNext/>
            </w:pPr>
            <w:r>
              <w:t>Kiến trúc chia ứng dụng thành các tầng xếp chồng, mỗi tầng chỉ gọi tầng ngay bên dưới.</w:t>
            </w:r>
          </w:p>
        </w:tc>
      </w:tr>
      <w:tr w:rsidR="00DB6117" w14:paraId="1066112C" w14:textId="77777777">
        <w:trPr>
          <w:jc w:val="center"/>
        </w:trPr>
        <w:tc>
          <w:tcPr>
            <w:tcW w:w="2722" w:type="dxa"/>
          </w:tcPr>
          <w:p w14:paraId="4E68DA74" w14:textId="77777777" w:rsidR="00DB6117" w:rsidRDefault="00073EBA">
            <w:pPr>
              <w:pStyle w:val="CellText"/>
              <w:keepNext/>
            </w:pPr>
            <w:r>
              <w:t>Dependency Inversion</w:t>
            </w:r>
          </w:p>
        </w:tc>
        <w:tc>
          <w:tcPr>
            <w:tcW w:w="6349" w:type="dxa"/>
          </w:tcPr>
          <w:p w14:paraId="27916896" w14:textId="77777777" w:rsidR="00DB6117" w:rsidRDefault="00073EBA">
            <w:pPr>
              <w:pStyle w:val="CellText"/>
              <w:keepNext/>
            </w:pPr>
            <w:r>
              <w:t>Nguyên lý SOLID: lớp cấp cao phụ thuộc vào abstraction (interface) thay vì lớp cụ thể.</w:t>
            </w:r>
          </w:p>
        </w:tc>
      </w:tr>
      <w:tr w:rsidR="00DB6117" w14:paraId="58F2830C" w14:textId="77777777">
        <w:trPr>
          <w:jc w:val="center"/>
        </w:trPr>
        <w:tc>
          <w:tcPr>
            <w:tcW w:w="2722" w:type="dxa"/>
          </w:tcPr>
          <w:p w14:paraId="36AD6DD2" w14:textId="77777777" w:rsidR="00DB6117" w:rsidRDefault="00073EBA">
            <w:pPr>
              <w:pStyle w:val="CellText"/>
              <w:keepNext/>
            </w:pPr>
            <w:r>
              <w:t>Event Dispatch Thread</w:t>
            </w:r>
          </w:p>
        </w:tc>
        <w:tc>
          <w:tcPr>
            <w:tcW w:w="6349" w:type="dxa"/>
          </w:tcPr>
          <w:p w14:paraId="365AEAE7" w14:textId="77777777" w:rsidR="00DB6117" w:rsidRDefault="00073EBA">
            <w:pPr>
              <w:pStyle w:val="CellText"/>
              <w:keepNext/>
            </w:pPr>
            <w:r>
              <w:t>Luồng duy nhất của Swing được phép vẽ và cập nhật giao diện.</w:t>
            </w:r>
          </w:p>
        </w:tc>
      </w:tr>
      <w:tr w:rsidR="00DB6117" w14:paraId="0DE60589" w14:textId="77777777">
        <w:trPr>
          <w:jc w:val="center"/>
        </w:trPr>
        <w:tc>
          <w:tcPr>
            <w:tcW w:w="2722" w:type="dxa"/>
          </w:tcPr>
          <w:p w14:paraId="6A9A491C" w14:textId="77777777" w:rsidR="00DB6117" w:rsidRDefault="00073EBA">
            <w:pPr>
              <w:pStyle w:val="CellText"/>
              <w:keepNext/>
            </w:pPr>
            <w:r>
              <w:t>PreparedStatement</w:t>
            </w:r>
          </w:p>
        </w:tc>
        <w:tc>
          <w:tcPr>
            <w:tcW w:w="6349" w:type="dxa"/>
          </w:tcPr>
          <w:p w14:paraId="3BF3AAA3" w14:textId="77777777" w:rsidR="00DB6117" w:rsidRDefault="00073EBA">
            <w:pPr>
              <w:pStyle w:val="CellText"/>
              <w:keepNext/>
            </w:pPr>
            <w:r>
              <w:t xml:space="preserve">Câu lệnh SQL biên dịch sẵn có tham số </w:t>
            </w:r>
            <w:r>
              <w:rPr>
                <w:rFonts w:ascii="Courier New" w:hAnsi="Courier New"/>
              </w:rPr>
              <w:t>?</w:t>
            </w:r>
            <w:r>
              <w:t>, giúp chống SQL injection và tái sử dụng câu lệnh.</w:t>
            </w:r>
          </w:p>
        </w:tc>
      </w:tr>
      <w:tr w:rsidR="00DB6117" w14:paraId="56459F58" w14:textId="77777777">
        <w:trPr>
          <w:jc w:val="center"/>
        </w:trPr>
        <w:tc>
          <w:tcPr>
            <w:tcW w:w="2722" w:type="dxa"/>
          </w:tcPr>
          <w:p w14:paraId="4C6F15D6" w14:textId="77777777" w:rsidR="00DB6117" w:rsidRDefault="00073EBA">
            <w:pPr>
              <w:pStyle w:val="CellText"/>
              <w:keepNext/>
            </w:pPr>
            <w:r>
              <w:t>Transaction (giao dịch)</w:t>
            </w:r>
          </w:p>
        </w:tc>
        <w:tc>
          <w:tcPr>
            <w:tcW w:w="6349" w:type="dxa"/>
          </w:tcPr>
          <w:p w14:paraId="5CA58E01" w14:textId="77777777" w:rsidR="00DB6117" w:rsidRDefault="00073EBA">
            <w:pPr>
              <w:pStyle w:val="CellText"/>
              <w:keepNext/>
            </w:pPr>
            <w:r>
              <w:t>Nhóm thao tác CSDL được thực hiện trọn vẹn (commit) hoặc huỷ toàn bộ (rollback).</w:t>
            </w:r>
          </w:p>
        </w:tc>
      </w:tr>
      <w:tr w:rsidR="00DB6117" w14:paraId="321C035B" w14:textId="77777777">
        <w:trPr>
          <w:jc w:val="center"/>
        </w:trPr>
        <w:tc>
          <w:tcPr>
            <w:tcW w:w="2722" w:type="dxa"/>
          </w:tcPr>
          <w:p w14:paraId="47FECAC9" w14:textId="77777777" w:rsidR="00DB6117" w:rsidRDefault="00073EBA">
            <w:pPr>
              <w:pStyle w:val="CellText"/>
              <w:keepNext/>
            </w:pPr>
            <w:r>
              <w:t>Foreign key (khoá ngoại)</w:t>
            </w:r>
          </w:p>
        </w:tc>
        <w:tc>
          <w:tcPr>
            <w:tcW w:w="6349" w:type="dxa"/>
          </w:tcPr>
          <w:p w14:paraId="14B6565E" w14:textId="77777777" w:rsidR="00DB6117" w:rsidRDefault="00073EBA">
            <w:pPr>
              <w:pStyle w:val="CellText"/>
              <w:keepNext/>
            </w:pPr>
            <w:r>
              <w:t>Cột tham chiếu tới khoá chính của bảng khác, buộc dữ liệu hai bảng khớp nhau.</w:t>
            </w:r>
          </w:p>
        </w:tc>
      </w:tr>
      <w:tr w:rsidR="00DB6117" w14:paraId="4390862B" w14:textId="77777777">
        <w:trPr>
          <w:jc w:val="center"/>
        </w:trPr>
        <w:tc>
          <w:tcPr>
            <w:tcW w:w="2722" w:type="dxa"/>
          </w:tcPr>
          <w:p w14:paraId="77B97E2A" w14:textId="77777777" w:rsidR="00DB6117" w:rsidRDefault="00073EBA">
            <w:pPr>
              <w:pStyle w:val="CellText"/>
              <w:keepNext/>
            </w:pPr>
            <w:r>
              <w:t>Record</w:t>
            </w:r>
          </w:p>
        </w:tc>
        <w:tc>
          <w:tcPr>
            <w:tcW w:w="6349" w:type="dxa"/>
          </w:tcPr>
          <w:p w14:paraId="222A15BC" w14:textId="77777777" w:rsidR="00DB6117" w:rsidRDefault="00073EBA">
            <w:pPr>
              <w:pStyle w:val="CellText"/>
              <w:keepNext/>
            </w:pPr>
            <w:r>
              <w:t>Kiểu lớp dữ liệu bất biến của Java (từ Java 16), tự sinh constructor, accessor, equals, hashCode.</w:t>
            </w:r>
          </w:p>
        </w:tc>
      </w:tr>
      <w:tr w:rsidR="00DB6117" w14:paraId="6542FE11" w14:textId="77777777">
        <w:trPr>
          <w:jc w:val="center"/>
        </w:trPr>
        <w:tc>
          <w:tcPr>
            <w:tcW w:w="2722" w:type="dxa"/>
          </w:tcPr>
          <w:p w14:paraId="1A77F44B" w14:textId="77777777" w:rsidR="00DB6117" w:rsidRDefault="00073EBA">
            <w:pPr>
              <w:pStyle w:val="CellText"/>
              <w:keepNext/>
            </w:pPr>
            <w:r>
              <w:t>JRXML</w:t>
            </w:r>
          </w:p>
        </w:tc>
        <w:tc>
          <w:tcPr>
            <w:tcW w:w="6349" w:type="dxa"/>
          </w:tcPr>
          <w:p w14:paraId="06E39E77" w14:textId="77777777" w:rsidR="00DB6117" w:rsidRDefault="00073EBA">
            <w:pPr>
              <w:pStyle w:val="CellText"/>
              <w:keepNext/>
            </w:pPr>
            <w:r>
              <w:t>Tệp XML mô tả bố cục báo cáo của JasperReports, được biên dịch thành JasperReport rồi đổ dữ liệu.</w:t>
            </w:r>
          </w:p>
        </w:tc>
      </w:tr>
      <w:tr w:rsidR="00DB6117" w14:paraId="7A4486B3" w14:textId="77777777">
        <w:trPr>
          <w:jc w:val="center"/>
        </w:trPr>
        <w:tc>
          <w:tcPr>
            <w:tcW w:w="2722" w:type="dxa"/>
          </w:tcPr>
          <w:p w14:paraId="5619ACEA" w14:textId="77777777" w:rsidR="00DB6117" w:rsidRDefault="00073EBA">
            <w:pPr>
              <w:pStyle w:val="CellText"/>
            </w:pPr>
            <w:r>
              <w:t>KPI</w:t>
            </w:r>
          </w:p>
        </w:tc>
        <w:tc>
          <w:tcPr>
            <w:tcW w:w="6349" w:type="dxa"/>
          </w:tcPr>
          <w:p w14:paraId="320B6593" w14:textId="77777777" w:rsidR="00DB6117" w:rsidRDefault="00073EBA">
            <w:pPr>
              <w:pStyle w:val="CellText"/>
            </w:pPr>
            <w:r>
              <w:t>Chỉ số tóm tắt hiển thị trên các thẻ ở đầu màn hình, ví dụ tổng sách, số đơn chờ duyệt.</w:t>
            </w:r>
          </w:p>
        </w:tc>
      </w:tr>
    </w:tbl>
    <w:p w14:paraId="31F07A1D" w14:textId="77777777" w:rsidR="00DB6117" w:rsidRDefault="00073EBA">
      <w:pPr>
        <w:pStyle w:val="Heading1"/>
      </w:pPr>
      <w:bookmarkStart w:id="7" w:name="_Toc242247897"/>
      <w:r>
        <w:lastRenderedPageBreak/>
        <w:t>DANH MỤC TỪ VIẾT TẮT</w:t>
      </w:r>
      <w:bookmarkEnd w:id="7"/>
    </w:p>
    <w:p w14:paraId="71897264" w14:textId="77777777" w:rsidR="00DB6117" w:rsidRDefault="00073EBA">
      <w:pPr>
        <w:pStyle w:val="CapBang"/>
      </w:pPr>
      <w:bookmarkStart w:id="8" w:name="_Toc242247860"/>
      <w:r>
        <w:t>Bảng 0.3 Bảng danh mục từ viết tắt</w:t>
      </w:r>
      <w:bookmarkEnd w:id="8"/>
    </w:p>
    <w:tbl>
      <w:tblPr>
        <w:tblStyle w:val="TableGrid"/>
        <w:tblW w:w="0" w:type="auto"/>
        <w:jc w:val="center"/>
        <w:tblLayout w:type="fixed"/>
        <w:tblLook w:val="04A0" w:firstRow="1" w:lastRow="0" w:firstColumn="1" w:lastColumn="0" w:noHBand="0" w:noVBand="1"/>
      </w:tblPr>
      <w:tblGrid>
        <w:gridCol w:w="2722"/>
        <w:gridCol w:w="6349"/>
      </w:tblGrid>
      <w:tr w:rsidR="00DB6117" w14:paraId="00E2608F" w14:textId="77777777">
        <w:trPr>
          <w:tblHeader/>
          <w:jc w:val="center"/>
        </w:trPr>
        <w:tc>
          <w:tcPr>
            <w:tcW w:w="2722" w:type="dxa"/>
            <w:shd w:val="clear" w:color="auto" w:fill="D9E2F3"/>
          </w:tcPr>
          <w:p w14:paraId="40F64796" w14:textId="77777777" w:rsidR="00DB6117" w:rsidRDefault="00073EBA">
            <w:pPr>
              <w:pStyle w:val="CellText"/>
              <w:jc w:val="center"/>
            </w:pPr>
            <w:r>
              <w:rPr>
                <w:b/>
              </w:rPr>
              <w:t>Từ viết tắt</w:t>
            </w:r>
          </w:p>
        </w:tc>
        <w:tc>
          <w:tcPr>
            <w:tcW w:w="6349" w:type="dxa"/>
            <w:shd w:val="clear" w:color="auto" w:fill="D9E2F3"/>
          </w:tcPr>
          <w:p w14:paraId="432516A4" w14:textId="77777777" w:rsidR="00DB6117" w:rsidRDefault="00073EBA">
            <w:pPr>
              <w:pStyle w:val="CellText"/>
              <w:jc w:val="center"/>
            </w:pPr>
            <w:r>
              <w:rPr>
                <w:b/>
              </w:rPr>
              <w:t>Viết đầy đủ</w:t>
            </w:r>
          </w:p>
        </w:tc>
      </w:tr>
      <w:tr w:rsidR="00DB6117" w14:paraId="6D7C8ACA" w14:textId="77777777">
        <w:trPr>
          <w:jc w:val="center"/>
        </w:trPr>
        <w:tc>
          <w:tcPr>
            <w:tcW w:w="2722" w:type="dxa"/>
          </w:tcPr>
          <w:p w14:paraId="079EEC4D" w14:textId="77777777" w:rsidR="00DB6117" w:rsidRDefault="00073EBA">
            <w:pPr>
              <w:pStyle w:val="CellText"/>
            </w:pPr>
            <w:r>
              <w:t>CSDL</w:t>
            </w:r>
          </w:p>
        </w:tc>
        <w:tc>
          <w:tcPr>
            <w:tcW w:w="6349" w:type="dxa"/>
          </w:tcPr>
          <w:p w14:paraId="76DBE8BD" w14:textId="77777777" w:rsidR="00DB6117" w:rsidRDefault="00073EBA">
            <w:pPr>
              <w:pStyle w:val="CellText"/>
            </w:pPr>
            <w:r>
              <w:t>Cơ sở dữ liệu</w:t>
            </w:r>
          </w:p>
        </w:tc>
      </w:tr>
      <w:tr w:rsidR="00DB6117" w14:paraId="74BB3520" w14:textId="77777777">
        <w:trPr>
          <w:jc w:val="center"/>
        </w:trPr>
        <w:tc>
          <w:tcPr>
            <w:tcW w:w="2722" w:type="dxa"/>
          </w:tcPr>
          <w:p w14:paraId="5DE54DCF" w14:textId="77777777" w:rsidR="00DB6117" w:rsidRDefault="00073EBA">
            <w:pPr>
              <w:pStyle w:val="CellText"/>
            </w:pPr>
            <w:r>
              <w:t>DBMS</w:t>
            </w:r>
          </w:p>
        </w:tc>
        <w:tc>
          <w:tcPr>
            <w:tcW w:w="6349" w:type="dxa"/>
          </w:tcPr>
          <w:p w14:paraId="40E6E3BA" w14:textId="77777777" w:rsidR="00DB6117" w:rsidRDefault="00073EBA">
            <w:pPr>
              <w:pStyle w:val="CellText"/>
            </w:pPr>
            <w:r>
              <w:t>Database Management System</w:t>
            </w:r>
          </w:p>
        </w:tc>
      </w:tr>
      <w:tr w:rsidR="00DB6117" w14:paraId="7DFCD24B" w14:textId="77777777">
        <w:trPr>
          <w:jc w:val="center"/>
        </w:trPr>
        <w:tc>
          <w:tcPr>
            <w:tcW w:w="2722" w:type="dxa"/>
          </w:tcPr>
          <w:p w14:paraId="4CF215AB" w14:textId="77777777" w:rsidR="00DB6117" w:rsidRDefault="00073EBA">
            <w:pPr>
              <w:pStyle w:val="CellText"/>
            </w:pPr>
            <w:r>
              <w:t>GUI</w:t>
            </w:r>
          </w:p>
        </w:tc>
        <w:tc>
          <w:tcPr>
            <w:tcW w:w="6349" w:type="dxa"/>
          </w:tcPr>
          <w:p w14:paraId="7E362380" w14:textId="77777777" w:rsidR="00DB6117" w:rsidRDefault="00073EBA">
            <w:pPr>
              <w:pStyle w:val="CellText"/>
            </w:pPr>
            <w:r>
              <w:t>Graphical User Interface</w:t>
            </w:r>
          </w:p>
        </w:tc>
      </w:tr>
      <w:tr w:rsidR="00DB6117" w14:paraId="4CBC1378" w14:textId="77777777">
        <w:trPr>
          <w:jc w:val="center"/>
        </w:trPr>
        <w:tc>
          <w:tcPr>
            <w:tcW w:w="2722" w:type="dxa"/>
          </w:tcPr>
          <w:p w14:paraId="671C7D8E" w14:textId="77777777" w:rsidR="00DB6117" w:rsidRDefault="00073EBA">
            <w:pPr>
              <w:pStyle w:val="CellText"/>
            </w:pPr>
            <w:r>
              <w:t>JDK / JVM</w:t>
            </w:r>
          </w:p>
        </w:tc>
        <w:tc>
          <w:tcPr>
            <w:tcW w:w="6349" w:type="dxa"/>
          </w:tcPr>
          <w:p w14:paraId="4B09A998" w14:textId="77777777" w:rsidR="00DB6117" w:rsidRDefault="00073EBA">
            <w:pPr>
              <w:pStyle w:val="CellText"/>
            </w:pPr>
            <w:r>
              <w:t>Java Development Kit / Java Virtual Machine</w:t>
            </w:r>
          </w:p>
        </w:tc>
      </w:tr>
      <w:tr w:rsidR="00DB6117" w14:paraId="3B4E2630" w14:textId="77777777">
        <w:trPr>
          <w:jc w:val="center"/>
        </w:trPr>
        <w:tc>
          <w:tcPr>
            <w:tcW w:w="2722" w:type="dxa"/>
          </w:tcPr>
          <w:p w14:paraId="6643C7F8" w14:textId="77777777" w:rsidR="00DB6117" w:rsidRDefault="00073EBA">
            <w:pPr>
              <w:pStyle w:val="CellText"/>
            </w:pPr>
            <w:r>
              <w:t>JDBC</w:t>
            </w:r>
          </w:p>
        </w:tc>
        <w:tc>
          <w:tcPr>
            <w:tcW w:w="6349" w:type="dxa"/>
          </w:tcPr>
          <w:p w14:paraId="515B6C14" w14:textId="77777777" w:rsidR="00DB6117" w:rsidRDefault="00073EBA">
            <w:pPr>
              <w:pStyle w:val="CellText"/>
            </w:pPr>
            <w:r>
              <w:t>Java Database Connectivity</w:t>
            </w:r>
          </w:p>
        </w:tc>
      </w:tr>
      <w:tr w:rsidR="00DB6117" w14:paraId="18692B5C" w14:textId="77777777">
        <w:trPr>
          <w:jc w:val="center"/>
        </w:trPr>
        <w:tc>
          <w:tcPr>
            <w:tcW w:w="2722" w:type="dxa"/>
          </w:tcPr>
          <w:p w14:paraId="401BE0FF" w14:textId="77777777" w:rsidR="00DB6117" w:rsidRDefault="00073EBA">
            <w:pPr>
              <w:pStyle w:val="CellText"/>
            </w:pPr>
            <w:r>
              <w:t>OOP</w:t>
            </w:r>
          </w:p>
        </w:tc>
        <w:tc>
          <w:tcPr>
            <w:tcW w:w="6349" w:type="dxa"/>
          </w:tcPr>
          <w:p w14:paraId="08935D26" w14:textId="77777777" w:rsidR="00DB6117" w:rsidRDefault="00073EBA">
            <w:pPr>
              <w:pStyle w:val="CellText"/>
            </w:pPr>
            <w:r>
              <w:t>Object-Oriented Programming</w:t>
            </w:r>
          </w:p>
        </w:tc>
      </w:tr>
      <w:tr w:rsidR="00DB6117" w14:paraId="011B2B1A" w14:textId="77777777">
        <w:trPr>
          <w:jc w:val="center"/>
        </w:trPr>
        <w:tc>
          <w:tcPr>
            <w:tcW w:w="2722" w:type="dxa"/>
          </w:tcPr>
          <w:p w14:paraId="15B136E0" w14:textId="77777777" w:rsidR="00DB6117" w:rsidRDefault="00073EBA">
            <w:pPr>
              <w:pStyle w:val="CellText"/>
            </w:pPr>
            <w:r>
              <w:t>MVC</w:t>
            </w:r>
          </w:p>
        </w:tc>
        <w:tc>
          <w:tcPr>
            <w:tcW w:w="6349" w:type="dxa"/>
          </w:tcPr>
          <w:p w14:paraId="4A92E9AB" w14:textId="77777777" w:rsidR="00DB6117" w:rsidRDefault="00073EBA">
            <w:pPr>
              <w:pStyle w:val="CellText"/>
            </w:pPr>
            <w:r>
              <w:t>Model – View – Controller</w:t>
            </w:r>
          </w:p>
        </w:tc>
      </w:tr>
      <w:tr w:rsidR="00DB6117" w14:paraId="2EF1D2C1" w14:textId="77777777">
        <w:trPr>
          <w:jc w:val="center"/>
        </w:trPr>
        <w:tc>
          <w:tcPr>
            <w:tcW w:w="2722" w:type="dxa"/>
          </w:tcPr>
          <w:p w14:paraId="0A514018" w14:textId="77777777" w:rsidR="00DB6117" w:rsidRDefault="00073EBA">
            <w:pPr>
              <w:pStyle w:val="CellText"/>
            </w:pPr>
            <w:r>
              <w:t>DAO</w:t>
            </w:r>
          </w:p>
        </w:tc>
        <w:tc>
          <w:tcPr>
            <w:tcW w:w="6349" w:type="dxa"/>
          </w:tcPr>
          <w:p w14:paraId="6A147C4F" w14:textId="77777777" w:rsidR="00DB6117" w:rsidRDefault="00073EBA">
            <w:pPr>
              <w:pStyle w:val="CellText"/>
            </w:pPr>
            <w:r>
              <w:t>Data Access Object</w:t>
            </w:r>
          </w:p>
        </w:tc>
      </w:tr>
      <w:tr w:rsidR="00DB6117" w14:paraId="54AF6978" w14:textId="77777777">
        <w:trPr>
          <w:jc w:val="center"/>
        </w:trPr>
        <w:tc>
          <w:tcPr>
            <w:tcW w:w="2722" w:type="dxa"/>
          </w:tcPr>
          <w:p w14:paraId="0E2F156D" w14:textId="77777777" w:rsidR="00DB6117" w:rsidRDefault="00073EBA">
            <w:pPr>
              <w:pStyle w:val="CellText"/>
            </w:pPr>
            <w:r>
              <w:t>DTO</w:t>
            </w:r>
          </w:p>
        </w:tc>
        <w:tc>
          <w:tcPr>
            <w:tcW w:w="6349" w:type="dxa"/>
          </w:tcPr>
          <w:p w14:paraId="3F55ABDF" w14:textId="77777777" w:rsidR="00DB6117" w:rsidRDefault="00073EBA">
            <w:pPr>
              <w:pStyle w:val="CellText"/>
            </w:pPr>
            <w:r>
              <w:t>Data Transfer Object</w:t>
            </w:r>
          </w:p>
        </w:tc>
      </w:tr>
      <w:tr w:rsidR="00DB6117" w14:paraId="7FA5FE10" w14:textId="77777777">
        <w:trPr>
          <w:jc w:val="center"/>
        </w:trPr>
        <w:tc>
          <w:tcPr>
            <w:tcW w:w="2722" w:type="dxa"/>
          </w:tcPr>
          <w:p w14:paraId="686E0A2A" w14:textId="77777777" w:rsidR="00DB6117" w:rsidRDefault="00073EBA">
            <w:pPr>
              <w:pStyle w:val="CellText"/>
            </w:pPr>
            <w:r>
              <w:t>DI</w:t>
            </w:r>
          </w:p>
        </w:tc>
        <w:tc>
          <w:tcPr>
            <w:tcW w:w="6349" w:type="dxa"/>
          </w:tcPr>
          <w:p w14:paraId="6088EAD6" w14:textId="77777777" w:rsidR="00DB6117" w:rsidRDefault="00073EBA">
            <w:pPr>
              <w:pStyle w:val="CellText"/>
            </w:pPr>
            <w:r>
              <w:t>Dependency Injection</w:t>
            </w:r>
          </w:p>
        </w:tc>
      </w:tr>
      <w:tr w:rsidR="00DB6117" w14:paraId="1970F3DD" w14:textId="77777777">
        <w:trPr>
          <w:jc w:val="center"/>
        </w:trPr>
        <w:tc>
          <w:tcPr>
            <w:tcW w:w="2722" w:type="dxa"/>
          </w:tcPr>
          <w:p w14:paraId="1E10A25A" w14:textId="77777777" w:rsidR="00DB6117" w:rsidRDefault="00073EBA">
            <w:pPr>
              <w:pStyle w:val="CellText"/>
            </w:pPr>
            <w:r>
              <w:t>EDT</w:t>
            </w:r>
          </w:p>
        </w:tc>
        <w:tc>
          <w:tcPr>
            <w:tcW w:w="6349" w:type="dxa"/>
          </w:tcPr>
          <w:p w14:paraId="7F3117F4" w14:textId="77777777" w:rsidR="00DB6117" w:rsidRDefault="00073EBA">
            <w:pPr>
              <w:pStyle w:val="CellText"/>
            </w:pPr>
            <w:r>
              <w:t>Event Dispatch Thread</w:t>
            </w:r>
          </w:p>
        </w:tc>
      </w:tr>
      <w:tr w:rsidR="00DB6117" w14:paraId="4E1CF04C" w14:textId="77777777">
        <w:trPr>
          <w:jc w:val="center"/>
        </w:trPr>
        <w:tc>
          <w:tcPr>
            <w:tcW w:w="2722" w:type="dxa"/>
          </w:tcPr>
          <w:p w14:paraId="1D482174" w14:textId="77777777" w:rsidR="00DB6117" w:rsidRDefault="00073EBA">
            <w:pPr>
              <w:pStyle w:val="CellText"/>
            </w:pPr>
            <w:r>
              <w:t>UML</w:t>
            </w:r>
          </w:p>
        </w:tc>
        <w:tc>
          <w:tcPr>
            <w:tcW w:w="6349" w:type="dxa"/>
          </w:tcPr>
          <w:p w14:paraId="73383382" w14:textId="77777777" w:rsidR="00DB6117" w:rsidRDefault="00073EBA">
            <w:pPr>
              <w:pStyle w:val="CellText"/>
            </w:pPr>
            <w:r>
              <w:t>Unified Modeling Language</w:t>
            </w:r>
          </w:p>
        </w:tc>
      </w:tr>
      <w:tr w:rsidR="00DB6117" w14:paraId="7F70D091" w14:textId="77777777">
        <w:trPr>
          <w:jc w:val="center"/>
        </w:trPr>
        <w:tc>
          <w:tcPr>
            <w:tcW w:w="2722" w:type="dxa"/>
          </w:tcPr>
          <w:p w14:paraId="473B6701" w14:textId="77777777" w:rsidR="00DB6117" w:rsidRDefault="00073EBA">
            <w:pPr>
              <w:pStyle w:val="CellText"/>
            </w:pPr>
            <w:r>
              <w:t>ERD</w:t>
            </w:r>
          </w:p>
        </w:tc>
        <w:tc>
          <w:tcPr>
            <w:tcW w:w="6349" w:type="dxa"/>
          </w:tcPr>
          <w:p w14:paraId="4CEB7192" w14:textId="77777777" w:rsidR="00DB6117" w:rsidRDefault="00073EBA">
            <w:pPr>
              <w:pStyle w:val="CellText"/>
            </w:pPr>
            <w:r>
              <w:t>Entity Relationship Diagram</w:t>
            </w:r>
          </w:p>
        </w:tc>
      </w:tr>
      <w:tr w:rsidR="00DB6117" w14:paraId="38960242" w14:textId="77777777">
        <w:trPr>
          <w:jc w:val="center"/>
        </w:trPr>
        <w:tc>
          <w:tcPr>
            <w:tcW w:w="2722" w:type="dxa"/>
          </w:tcPr>
          <w:p w14:paraId="25FE4569" w14:textId="77777777" w:rsidR="00DB6117" w:rsidRDefault="00073EBA">
            <w:pPr>
              <w:pStyle w:val="CellText"/>
            </w:pPr>
            <w:r>
              <w:t>CRUD</w:t>
            </w:r>
          </w:p>
        </w:tc>
        <w:tc>
          <w:tcPr>
            <w:tcW w:w="6349" w:type="dxa"/>
          </w:tcPr>
          <w:p w14:paraId="26B99501" w14:textId="77777777" w:rsidR="00DB6117" w:rsidRDefault="00073EBA">
            <w:pPr>
              <w:pStyle w:val="CellText"/>
            </w:pPr>
            <w:r>
              <w:t>Create, Read, Update, Delete</w:t>
            </w:r>
          </w:p>
        </w:tc>
      </w:tr>
      <w:tr w:rsidR="00DB6117" w14:paraId="36CB1DE0" w14:textId="77777777">
        <w:trPr>
          <w:jc w:val="center"/>
        </w:trPr>
        <w:tc>
          <w:tcPr>
            <w:tcW w:w="2722" w:type="dxa"/>
          </w:tcPr>
          <w:p w14:paraId="6DE16EF9" w14:textId="77777777" w:rsidR="00DB6117" w:rsidRDefault="00073EBA">
            <w:pPr>
              <w:pStyle w:val="CellText"/>
            </w:pPr>
            <w:r>
              <w:t>PK / FK / UQ</w:t>
            </w:r>
          </w:p>
        </w:tc>
        <w:tc>
          <w:tcPr>
            <w:tcW w:w="6349" w:type="dxa"/>
          </w:tcPr>
          <w:p w14:paraId="7C6B2DDB" w14:textId="77777777" w:rsidR="00DB6117" w:rsidRDefault="00073EBA">
            <w:pPr>
              <w:pStyle w:val="CellText"/>
            </w:pPr>
            <w:r>
              <w:t>Primary Key / Foreign Key / Unique</w:t>
            </w:r>
          </w:p>
        </w:tc>
      </w:tr>
      <w:tr w:rsidR="00DB6117" w14:paraId="3B46F06D" w14:textId="77777777">
        <w:trPr>
          <w:jc w:val="center"/>
        </w:trPr>
        <w:tc>
          <w:tcPr>
            <w:tcW w:w="2722" w:type="dxa"/>
          </w:tcPr>
          <w:p w14:paraId="2945E2D5" w14:textId="77777777" w:rsidR="00DB6117" w:rsidRDefault="00073EBA">
            <w:pPr>
              <w:pStyle w:val="CellText"/>
            </w:pPr>
            <w:r>
              <w:t>UC / TC</w:t>
            </w:r>
          </w:p>
        </w:tc>
        <w:tc>
          <w:tcPr>
            <w:tcW w:w="6349" w:type="dxa"/>
          </w:tcPr>
          <w:p w14:paraId="791BD1A7" w14:textId="77777777" w:rsidR="00DB6117" w:rsidRDefault="00073EBA">
            <w:pPr>
              <w:pStyle w:val="CellText"/>
            </w:pPr>
            <w:r>
              <w:t>Use Case / Test Case</w:t>
            </w:r>
          </w:p>
        </w:tc>
      </w:tr>
      <w:tr w:rsidR="00DB6117" w14:paraId="38733785" w14:textId="77777777">
        <w:trPr>
          <w:jc w:val="center"/>
        </w:trPr>
        <w:tc>
          <w:tcPr>
            <w:tcW w:w="2722" w:type="dxa"/>
          </w:tcPr>
          <w:p w14:paraId="2B8249B6" w14:textId="77777777" w:rsidR="00DB6117" w:rsidRDefault="00073EBA">
            <w:pPr>
              <w:pStyle w:val="CellText"/>
            </w:pPr>
            <w:r>
              <w:t>FR / NFR</w:t>
            </w:r>
          </w:p>
        </w:tc>
        <w:tc>
          <w:tcPr>
            <w:tcW w:w="6349" w:type="dxa"/>
          </w:tcPr>
          <w:p w14:paraId="405282DD" w14:textId="77777777" w:rsidR="00DB6117" w:rsidRDefault="00073EBA">
            <w:pPr>
              <w:pStyle w:val="CellText"/>
            </w:pPr>
            <w:r>
              <w:t>Functional / Non-Functional Requirement</w:t>
            </w:r>
          </w:p>
        </w:tc>
      </w:tr>
      <w:tr w:rsidR="00DB6117" w14:paraId="2D6CC4D3" w14:textId="77777777">
        <w:trPr>
          <w:jc w:val="center"/>
        </w:trPr>
        <w:tc>
          <w:tcPr>
            <w:tcW w:w="2722" w:type="dxa"/>
          </w:tcPr>
          <w:p w14:paraId="3725BDFC" w14:textId="77777777" w:rsidR="00DB6117" w:rsidRDefault="00073EBA">
            <w:pPr>
              <w:pStyle w:val="CellText"/>
            </w:pPr>
            <w:r>
              <w:t>POI</w:t>
            </w:r>
          </w:p>
        </w:tc>
        <w:tc>
          <w:tcPr>
            <w:tcW w:w="6349" w:type="dxa"/>
          </w:tcPr>
          <w:p w14:paraId="3DF65021" w14:textId="77777777" w:rsidR="00DB6117" w:rsidRDefault="00073EBA">
            <w:pPr>
              <w:pStyle w:val="CellText"/>
            </w:pPr>
            <w:r>
              <w:t>Apache POI (thư viện đọc/ghi tệp Office)</w:t>
            </w:r>
          </w:p>
        </w:tc>
      </w:tr>
    </w:tbl>
    <w:p w14:paraId="40C7AD64" w14:textId="77777777" w:rsidR="00DB6117" w:rsidRDefault="00073EBA">
      <w:pPr>
        <w:pStyle w:val="Heading1"/>
      </w:pPr>
      <w:bookmarkStart w:id="9" w:name="_Toc242247898"/>
      <w:r>
        <w:lastRenderedPageBreak/>
        <w:t>DANH MỤC CÁC BẢNG, HÌNH ẢNH</w:t>
      </w:r>
      <w:bookmarkEnd w:id="9"/>
    </w:p>
    <w:p w14:paraId="4753ADE5" w14:textId="77777777" w:rsidR="00DB6117" w:rsidRDefault="00073EBA">
      <w:r>
        <w:t>Danh mục các bảng:</w:t>
      </w:r>
    </w:p>
    <w:p w14:paraId="17058B36" w14:textId="2331B758" w:rsidR="00E506B8" w:rsidRDefault="00073EBA">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"CapBang,1" </w:instrText>
      </w:r>
      <w:r>
        <w:fldChar w:fldCharType="separate"/>
      </w:r>
      <w:hyperlink w:anchor="_Toc242247858" w:history="1">
        <w:r w:rsidR="00E506B8" w:rsidRPr="003874EF">
          <w:rPr>
            <w:rStyle w:val="Hyperlink"/>
            <w:noProof/>
          </w:rPr>
          <w:t>Bảng 0.1 Bảng phân công công việc và đánh giá thành viên</w:t>
        </w:r>
        <w:r w:rsidR="00E506B8">
          <w:rPr>
            <w:noProof/>
            <w:webHidden/>
          </w:rPr>
          <w:tab/>
        </w:r>
        <w:r w:rsidR="00E506B8">
          <w:rPr>
            <w:noProof/>
            <w:webHidden/>
          </w:rPr>
          <w:fldChar w:fldCharType="begin"/>
        </w:r>
        <w:r w:rsidR="00E506B8">
          <w:rPr>
            <w:noProof/>
            <w:webHidden/>
          </w:rPr>
          <w:instrText xml:space="preserve"> PAGEREF _Toc242247858 \h </w:instrText>
        </w:r>
        <w:r w:rsidR="00E506B8">
          <w:rPr>
            <w:noProof/>
            <w:webHidden/>
          </w:rPr>
        </w:r>
        <w:r w:rsidR="00E506B8">
          <w:rPr>
            <w:noProof/>
            <w:webHidden/>
          </w:rPr>
          <w:fldChar w:fldCharType="separate"/>
        </w:r>
        <w:r w:rsidR="00E506B8">
          <w:rPr>
            <w:noProof/>
            <w:webHidden/>
          </w:rPr>
          <w:t>3</w:t>
        </w:r>
        <w:r w:rsidR="00E506B8">
          <w:rPr>
            <w:noProof/>
            <w:webHidden/>
          </w:rPr>
          <w:fldChar w:fldCharType="end"/>
        </w:r>
      </w:hyperlink>
    </w:p>
    <w:p w14:paraId="4ABA5029" w14:textId="2DFE6330"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59" w:history="1">
        <w:r w:rsidRPr="003874EF">
          <w:rPr>
            <w:rStyle w:val="Hyperlink"/>
            <w:noProof/>
          </w:rPr>
          <w:t>Bảng 0.2 Bảng danh mục thuật ngữ</w:t>
        </w:r>
        <w:r>
          <w:rPr>
            <w:noProof/>
            <w:webHidden/>
          </w:rPr>
          <w:tab/>
        </w:r>
        <w:r>
          <w:rPr>
            <w:noProof/>
            <w:webHidden/>
          </w:rPr>
          <w:fldChar w:fldCharType="begin"/>
        </w:r>
        <w:r>
          <w:rPr>
            <w:noProof/>
            <w:webHidden/>
          </w:rPr>
          <w:instrText xml:space="preserve"> PAGEREF _Toc242247859 \h </w:instrText>
        </w:r>
        <w:r>
          <w:rPr>
            <w:noProof/>
            <w:webHidden/>
          </w:rPr>
        </w:r>
        <w:r>
          <w:rPr>
            <w:noProof/>
            <w:webHidden/>
          </w:rPr>
          <w:fldChar w:fldCharType="separate"/>
        </w:r>
        <w:r>
          <w:rPr>
            <w:noProof/>
            <w:webHidden/>
          </w:rPr>
          <w:t>5</w:t>
        </w:r>
        <w:r>
          <w:rPr>
            <w:noProof/>
            <w:webHidden/>
          </w:rPr>
          <w:fldChar w:fldCharType="end"/>
        </w:r>
      </w:hyperlink>
    </w:p>
    <w:p w14:paraId="68A221EA" w14:textId="2F22A586"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0" w:history="1">
        <w:r w:rsidRPr="003874EF">
          <w:rPr>
            <w:rStyle w:val="Hyperlink"/>
            <w:noProof/>
          </w:rPr>
          <w:t>Bảng 0.3 Bảng danh mục từ viết tắt</w:t>
        </w:r>
        <w:r>
          <w:rPr>
            <w:noProof/>
            <w:webHidden/>
          </w:rPr>
          <w:tab/>
        </w:r>
        <w:r>
          <w:rPr>
            <w:noProof/>
            <w:webHidden/>
          </w:rPr>
          <w:fldChar w:fldCharType="begin"/>
        </w:r>
        <w:r>
          <w:rPr>
            <w:noProof/>
            <w:webHidden/>
          </w:rPr>
          <w:instrText xml:space="preserve"> PAGEREF _Toc242247860 \h </w:instrText>
        </w:r>
        <w:r>
          <w:rPr>
            <w:noProof/>
            <w:webHidden/>
          </w:rPr>
        </w:r>
        <w:r>
          <w:rPr>
            <w:noProof/>
            <w:webHidden/>
          </w:rPr>
          <w:fldChar w:fldCharType="separate"/>
        </w:r>
        <w:r>
          <w:rPr>
            <w:noProof/>
            <w:webHidden/>
          </w:rPr>
          <w:t>6</w:t>
        </w:r>
        <w:r>
          <w:rPr>
            <w:noProof/>
            <w:webHidden/>
          </w:rPr>
          <w:fldChar w:fldCharType="end"/>
        </w:r>
      </w:hyperlink>
    </w:p>
    <w:p w14:paraId="2EFBF2DD" w14:textId="09CECA3C"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1" w:history="1">
        <w:r w:rsidRPr="003874EF">
          <w:rPr>
            <w:rStyle w:val="Hyperlink"/>
            <w:noProof/>
          </w:rPr>
          <w:t>Bảng 1.1 Các tác nhân của hệ thống</w:t>
        </w:r>
        <w:r>
          <w:rPr>
            <w:noProof/>
            <w:webHidden/>
          </w:rPr>
          <w:tab/>
        </w:r>
        <w:r>
          <w:rPr>
            <w:noProof/>
            <w:webHidden/>
          </w:rPr>
          <w:fldChar w:fldCharType="begin"/>
        </w:r>
        <w:r>
          <w:rPr>
            <w:noProof/>
            <w:webHidden/>
          </w:rPr>
          <w:instrText xml:space="preserve"> PAGEREF _Toc242247861 \h </w:instrText>
        </w:r>
        <w:r>
          <w:rPr>
            <w:noProof/>
            <w:webHidden/>
          </w:rPr>
        </w:r>
        <w:r>
          <w:rPr>
            <w:noProof/>
            <w:webHidden/>
          </w:rPr>
          <w:fldChar w:fldCharType="separate"/>
        </w:r>
        <w:r>
          <w:rPr>
            <w:noProof/>
            <w:webHidden/>
          </w:rPr>
          <w:t>13</w:t>
        </w:r>
        <w:r>
          <w:rPr>
            <w:noProof/>
            <w:webHidden/>
          </w:rPr>
          <w:fldChar w:fldCharType="end"/>
        </w:r>
      </w:hyperlink>
    </w:p>
    <w:p w14:paraId="12A0CE7F" w14:textId="3EC2F5D8"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2" w:history="1">
        <w:r w:rsidRPr="003874EF">
          <w:rPr>
            <w:rStyle w:val="Hyperlink"/>
            <w:noProof/>
          </w:rPr>
          <w:t>Bảng 1.2 Công nghệ sử dụng</w:t>
        </w:r>
        <w:r>
          <w:rPr>
            <w:noProof/>
            <w:webHidden/>
          </w:rPr>
          <w:tab/>
        </w:r>
        <w:r>
          <w:rPr>
            <w:noProof/>
            <w:webHidden/>
          </w:rPr>
          <w:fldChar w:fldCharType="begin"/>
        </w:r>
        <w:r>
          <w:rPr>
            <w:noProof/>
            <w:webHidden/>
          </w:rPr>
          <w:instrText xml:space="preserve"> PAGEREF _Toc242247862 \h </w:instrText>
        </w:r>
        <w:r>
          <w:rPr>
            <w:noProof/>
            <w:webHidden/>
          </w:rPr>
        </w:r>
        <w:r>
          <w:rPr>
            <w:noProof/>
            <w:webHidden/>
          </w:rPr>
          <w:fldChar w:fldCharType="separate"/>
        </w:r>
        <w:r>
          <w:rPr>
            <w:noProof/>
            <w:webHidden/>
          </w:rPr>
          <w:t>13</w:t>
        </w:r>
        <w:r>
          <w:rPr>
            <w:noProof/>
            <w:webHidden/>
          </w:rPr>
          <w:fldChar w:fldCharType="end"/>
        </w:r>
      </w:hyperlink>
    </w:p>
    <w:p w14:paraId="3E1E992E" w14:textId="307BEC60"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3" w:history="1">
        <w:r w:rsidRPr="003874EF">
          <w:rPr>
            <w:rStyle w:val="Hyperlink"/>
            <w:noProof/>
          </w:rPr>
          <w:t>Bảng 1.3 Đối chiếu yêu cầu đồ án</w:t>
        </w:r>
        <w:r>
          <w:rPr>
            <w:noProof/>
            <w:webHidden/>
          </w:rPr>
          <w:tab/>
        </w:r>
        <w:r>
          <w:rPr>
            <w:noProof/>
            <w:webHidden/>
          </w:rPr>
          <w:fldChar w:fldCharType="begin"/>
        </w:r>
        <w:r>
          <w:rPr>
            <w:noProof/>
            <w:webHidden/>
          </w:rPr>
          <w:instrText xml:space="preserve"> PAGEREF _Toc242247863 \h </w:instrText>
        </w:r>
        <w:r>
          <w:rPr>
            <w:noProof/>
            <w:webHidden/>
          </w:rPr>
        </w:r>
        <w:r>
          <w:rPr>
            <w:noProof/>
            <w:webHidden/>
          </w:rPr>
          <w:fldChar w:fldCharType="separate"/>
        </w:r>
        <w:r>
          <w:rPr>
            <w:noProof/>
            <w:webHidden/>
          </w:rPr>
          <w:t>14</w:t>
        </w:r>
        <w:r>
          <w:rPr>
            <w:noProof/>
            <w:webHidden/>
          </w:rPr>
          <w:fldChar w:fldCharType="end"/>
        </w:r>
      </w:hyperlink>
    </w:p>
    <w:p w14:paraId="36E758A5" w14:textId="1E52BAA0"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4" w:history="1">
        <w:r w:rsidRPr="003874EF">
          <w:rPr>
            <w:rStyle w:val="Hyperlink"/>
            <w:noProof/>
          </w:rPr>
          <w:t>Bảng 2.1 Vận dụng bốn tính chất OOP</w:t>
        </w:r>
        <w:r>
          <w:rPr>
            <w:noProof/>
            <w:webHidden/>
          </w:rPr>
          <w:tab/>
        </w:r>
        <w:r>
          <w:rPr>
            <w:noProof/>
            <w:webHidden/>
          </w:rPr>
          <w:fldChar w:fldCharType="begin"/>
        </w:r>
        <w:r>
          <w:rPr>
            <w:noProof/>
            <w:webHidden/>
          </w:rPr>
          <w:instrText xml:space="preserve"> PAGEREF _Toc242247864 \h </w:instrText>
        </w:r>
        <w:r>
          <w:rPr>
            <w:noProof/>
            <w:webHidden/>
          </w:rPr>
        </w:r>
        <w:r>
          <w:rPr>
            <w:noProof/>
            <w:webHidden/>
          </w:rPr>
          <w:fldChar w:fldCharType="separate"/>
        </w:r>
        <w:r>
          <w:rPr>
            <w:noProof/>
            <w:webHidden/>
          </w:rPr>
          <w:t>16</w:t>
        </w:r>
        <w:r>
          <w:rPr>
            <w:noProof/>
            <w:webHidden/>
          </w:rPr>
          <w:fldChar w:fldCharType="end"/>
        </w:r>
      </w:hyperlink>
    </w:p>
    <w:p w14:paraId="64409119" w14:textId="1308B5FF"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5" w:history="1">
        <w:r w:rsidRPr="003874EF">
          <w:rPr>
            <w:rStyle w:val="Hyperlink"/>
            <w:noProof/>
          </w:rPr>
          <w:t>Bảng 2.2 Các mẫu thiết kế trong đồ án</w:t>
        </w:r>
        <w:r>
          <w:rPr>
            <w:noProof/>
            <w:webHidden/>
          </w:rPr>
          <w:tab/>
        </w:r>
        <w:r>
          <w:rPr>
            <w:noProof/>
            <w:webHidden/>
          </w:rPr>
          <w:fldChar w:fldCharType="begin"/>
        </w:r>
        <w:r>
          <w:rPr>
            <w:noProof/>
            <w:webHidden/>
          </w:rPr>
          <w:instrText xml:space="preserve"> PAGEREF _Toc242247865 \h </w:instrText>
        </w:r>
        <w:r>
          <w:rPr>
            <w:noProof/>
            <w:webHidden/>
          </w:rPr>
        </w:r>
        <w:r>
          <w:rPr>
            <w:noProof/>
            <w:webHidden/>
          </w:rPr>
          <w:fldChar w:fldCharType="separate"/>
        </w:r>
        <w:r>
          <w:rPr>
            <w:noProof/>
            <w:webHidden/>
          </w:rPr>
          <w:t>18</w:t>
        </w:r>
        <w:r>
          <w:rPr>
            <w:noProof/>
            <w:webHidden/>
          </w:rPr>
          <w:fldChar w:fldCharType="end"/>
        </w:r>
      </w:hyperlink>
    </w:p>
    <w:p w14:paraId="1C0B6026" w14:textId="78BFE6CE"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6" w:history="1">
        <w:r w:rsidRPr="003874EF">
          <w:rPr>
            <w:rStyle w:val="Hyperlink"/>
            <w:noProof/>
          </w:rPr>
          <w:t>Bảng 3.1 Danh sách use case</w:t>
        </w:r>
        <w:r>
          <w:rPr>
            <w:noProof/>
            <w:webHidden/>
          </w:rPr>
          <w:tab/>
        </w:r>
        <w:r>
          <w:rPr>
            <w:noProof/>
            <w:webHidden/>
          </w:rPr>
          <w:fldChar w:fldCharType="begin"/>
        </w:r>
        <w:r>
          <w:rPr>
            <w:noProof/>
            <w:webHidden/>
          </w:rPr>
          <w:instrText xml:space="preserve"> PAGEREF _Toc242247866 \h </w:instrText>
        </w:r>
        <w:r>
          <w:rPr>
            <w:noProof/>
            <w:webHidden/>
          </w:rPr>
        </w:r>
        <w:r>
          <w:rPr>
            <w:noProof/>
            <w:webHidden/>
          </w:rPr>
          <w:fldChar w:fldCharType="separate"/>
        </w:r>
        <w:r>
          <w:rPr>
            <w:noProof/>
            <w:webHidden/>
          </w:rPr>
          <w:t>22</w:t>
        </w:r>
        <w:r>
          <w:rPr>
            <w:noProof/>
            <w:webHidden/>
          </w:rPr>
          <w:fldChar w:fldCharType="end"/>
        </w:r>
      </w:hyperlink>
    </w:p>
    <w:p w14:paraId="7B745324" w14:textId="0F33912E"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7" w:history="1">
        <w:r w:rsidRPr="003874EF">
          <w:rPr>
            <w:rStyle w:val="Hyperlink"/>
            <w:noProof/>
          </w:rPr>
          <w:t>Bảng 3.2 Yêu cầu chức năng</w:t>
        </w:r>
        <w:r>
          <w:rPr>
            <w:noProof/>
            <w:webHidden/>
          </w:rPr>
          <w:tab/>
        </w:r>
        <w:r>
          <w:rPr>
            <w:noProof/>
            <w:webHidden/>
          </w:rPr>
          <w:fldChar w:fldCharType="begin"/>
        </w:r>
        <w:r>
          <w:rPr>
            <w:noProof/>
            <w:webHidden/>
          </w:rPr>
          <w:instrText xml:space="preserve"> PAGEREF _Toc242247867 \h </w:instrText>
        </w:r>
        <w:r>
          <w:rPr>
            <w:noProof/>
            <w:webHidden/>
          </w:rPr>
        </w:r>
        <w:r>
          <w:rPr>
            <w:noProof/>
            <w:webHidden/>
          </w:rPr>
          <w:fldChar w:fldCharType="separate"/>
        </w:r>
        <w:r>
          <w:rPr>
            <w:noProof/>
            <w:webHidden/>
          </w:rPr>
          <w:t>22</w:t>
        </w:r>
        <w:r>
          <w:rPr>
            <w:noProof/>
            <w:webHidden/>
          </w:rPr>
          <w:fldChar w:fldCharType="end"/>
        </w:r>
      </w:hyperlink>
    </w:p>
    <w:p w14:paraId="38A674E7" w14:textId="0C9679BB"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8" w:history="1">
        <w:r w:rsidRPr="003874EF">
          <w:rPr>
            <w:rStyle w:val="Hyperlink"/>
            <w:noProof/>
          </w:rPr>
          <w:t>Bảng 3.3 Yêu cầu phi chức năng</w:t>
        </w:r>
        <w:r>
          <w:rPr>
            <w:noProof/>
            <w:webHidden/>
          </w:rPr>
          <w:tab/>
        </w:r>
        <w:r>
          <w:rPr>
            <w:noProof/>
            <w:webHidden/>
          </w:rPr>
          <w:fldChar w:fldCharType="begin"/>
        </w:r>
        <w:r>
          <w:rPr>
            <w:noProof/>
            <w:webHidden/>
          </w:rPr>
          <w:instrText xml:space="preserve"> PAGEREF _Toc242247868 \h </w:instrText>
        </w:r>
        <w:r>
          <w:rPr>
            <w:noProof/>
            <w:webHidden/>
          </w:rPr>
        </w:r>
        <w:r>
          <w:rPr>
            <w:noProof/>
            <w:webHidden/>
          </w:rPr>
          <w:fldChar w:fldCharType="separate"/>
        </w:r>
        <w:r>
          <w:rPr>
            <w:noProof/>
            <w:webHidden/>
          </w:rPr>
          <w:t>23</w:t>
        </w:r>
        <w:r>
          <w:rPr>
            <w:noProof/>
            <w:webHidden/>
          </w:rPr>
          <w:fldChar w:fldCharType="end"/>
        </w:r>
      </w:hyperlink>
    </w:p>
    <w:p w14:paraId="64DFA040" w14:textId="4544FEE7"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69" w:history="1">
        <w:r w:rsidRPr="003874EF">
          <w:rPr>
            <w:rStyle w:val="Hyperlink"/>
            <w:noProof/>
          </w:rPr>
          <w:t>Bảng 3.4 Các gói mã nguồn và vai trò</w:t>
        </w:r>
        <w:r>
          <w:rPr>
            <w:noProof/>
            <w:webHidden/>
          </w:rPr>
          <w:tab/>
        </w:r>
        <w:r>
          <w:rPr>
            <w:noProof/>
            <w:webHidden/>
          </w:rPr>
          <w:fldChar w:fldCharType="begin"/>
        </w:r>
        <w:r>
          <w:rPr>
            <w:noProof/>
            <w:webHidden/>
          </w:rPr>
          <w:instrText xml:space="preserve"> PAGEREF _Toc242247869 \h </w:instrText>
        </w:r>
        <w:r>
          <w:rPr>
            <w:noProof/>
            <w:webHidden/>
          </w:rPr>
        </w:r>
        <w:r>
          <w:rPr>
            <w:noProof/>
            <w:webHidden/>
          </w:rPr>
          <w:fldChar w:fldCharType="separate"/>
        </w:r>
        <w:r>
          <w:rPr>
            <w:noProof/>
            <w:webHidden/>
          </w:rPr>
          <w:t>26</w:t>
        </w:r>
        <w:r>
          <w:rPr>
            <w:noProof/>
            <w:webHidden/>
          </w:rPr>
          <w:fldChar w:fldCharType="end"/>
        </w:r>
      </w:hyperlink>
    </w:p>
    <w:p w14:paraId="7213AB63" w14:textId="5B39935B"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0" w:history="1">
        <w:r w:rsidRPr="003874EF">
          <w:rPr>
            <w:rStyle w:val="Hyperlink"/>
            <w:noProof/>
          </w:rPr>
          <w:t>Bảng 3.5 Các bảng trong cơ sở dữ liệu</w:t>
        </w:r>
        <w:r>
          <w:rPr>
            <w:noProof/>
            <w:webHidden/>
          </w:rPr>
          <w:tab/>
        </w:r>
        <w:r>
          <w:rPr>
            <w:noProof/>
            <w:webHidden/>
          </w:rPr>
          <w:fldChar w:fldCharType="begin"/>
        </w:r>
        <w:r>
          <w:rPr>
            <w:noProof/>
            <w:webHidden/>
          </w:rPr>
          <w:instrText xml:space="preserve"> PAGEREF _Toc242247870 \h </w:instrText>
        </w:r>
        <w:r>
          <w:rPr>
            <w:noProof/>
            <w:webHidden/>
          </w:rPr>
        </w:r>
        <w:r>
          <w:rPr>
            <w:noProof/>
            <w:webHidden/>
          </w:rPr>
          <w:fldChar w:fldCharType="separate"/>
        </w:r>
        <w:r>
          <w:rPr>
            <w:noProof/>
            <w:webHidden/>
          </w:rPr>
          <w:t>28</w:t>
        </w:r>
        <w:r>
          <w:rPr>
            <w:noProof/>
            <w:webHidden/>
          </w:rPr>
          <w:fldChar w:fldCharType="end"/>
        </w:r>
      </w:hyperlink>
    </w:p>
    <w:p w14:paraId="77A2E3A2" w14:textId="31C68DA9"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1" w:history="1">
        <w:r w:rsidRPr="003874EF">
          <w:rPr>
            <w:rStyle w:val="Hyperlink"/>
            <w:noProof/>
          </w:rPr>
          <w:t>Bảng 3.6 Các thay đổi khi chuyển SQLite sang MySQL</w:t>
        </w:r>
        <w:r>
          <w:rPr>
            <w:noProof/>
            <w:webHidden/>
          </w:rPr>
          <w:tab/>
        </w:r>
        <w:r>
          <w:rPr>
            <w:noProof/>
            <w:webHidden/>
          </w:rPr>
          <w:fldChar w:fldCharType="begin"/>
        </w:r>
        <w:r>
          <w:rPr>
            <w:noProof/>
            <w:webHidden/>
          </w:rPr>
          <w:instrText xml:space="preserve"> PAGEREF _Toc242247871 \h </w:instrText>
        </w:r>
        <w:r>
          <w:rPr>
            <w:noProof/>
            <w:webHidden/>
          </w:rPr>
        </w:r>
        <w:r>
          <w:rPr>
            <w:noProof/>
            <w:webHidden/>
          </w:rPr>
          <w:fldChar w:fldCharType="separate"/>
        </w:r>
        <w:r>
          <w:rPr>
            <w:noProof/>
            <w:webHidden/>
          </w:rPr>
          <w:t>29</w:t>
        </w:r>
        <w:r>
          <w:rPr>
            <w:noProof/>
            <w:webHidden/>
          </w:rPr>
          <w:fldChar w:fldCharType="end"/>
        </w:r>
      </w:hyperlink>
    </w:p>
    <w:p w14:paraId="3F03A2A1" w14:textId="7F7D8A87"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2" w:history="1">
        <w:r w:rsidRPr="003874EF">
          <w:rPr>
            <w:rStyle w:val="Hyperlink"/>
            <w:noProof/>
          </w:rPr>
          <w:t>Bảng 3.7 Trạng thái của đơn thuê</w:t>
        </w:r>
        <w:r>
          <w:rPr>
            <w:noProof/>
            <w:webHidden/>
          </w:rPr>
          <w:tab/>
        </w:r>
        <w:r>
          <w:rPr>
            <w:noProof/>
            <w:webHidden/>
          </w:rPr>
          <w:fldChar w:fldCharType="begin"/>
        </w:r>
        <w:r>
          <w:rPr>
            <w:noProof/>
            <w:webHidden/>
          </w:rPr>
          <w:instrText xml:space="preserve"> PAGEREF _Toc242247872 \h </w:instrText>
        </w:r>
        <w:r>
          <w:rPr>
            <w:noProof/>
            <w:webHidden/>
          </w:rPr>
        </w:r>
        <w:r>
          <w:rPr>
            <w:noProof/>
            <w:webHidden/>
          </w:rPr>
          <w:fldChar w:fldCharType="separate"/>
        </w:r>
        <w:r>
          <w:rPr>
            <w:noProof/>
            <w:webHidden/>
          </w:rPr>
          <w:t>32</w:t>
        </w:r>
        <w:r>
          <w:rPr>
            <w:noProof/>
            <w:webHidden/>
          </w:rPr>
          <w:fldChar w:fldCharType="end"/>
        </w:r>
      </w:hyperlink>
    </w:p>
    <w:p w14:paraId="0982E02B" w14:textId="226F764B"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3" w:history="1">
        <w:r w:rsidRPr="003874EF">
          <w:rPr>
            <w:rStyle w:val="Hyperlink"/>
            <w:noProof/>
          </w:rPr>
          <w:t>Bảng 4.1 Môi trường phát triển và chạy thử</w:t>
        </w:r>
        <w:r>
          <w:rPr>
            <w:noProof/>
            <w:webHidden/>
          </w:rPr>
          <w:tab/>
        </w:r>
        <w:r>
          <w:rPr>
            <w:noProof/>
            <w:webHidden/>
          </w:rPr>
          <w:fldChar w:fldCharType="begin"/>
        </w:r>
        <w:r>
          <w:rPr>
            <w:noProof/>
            <w:webHidden/>
          </w:rPr>
          <w:instrText xml:space="preserve"> PAGEREF _Toc242247873 \h </w:instrText>
        </w:r>
        <w:r>
          <w:rPr>
            <w:noProof/>
            <w:webHidden/>
          </w:rPr>
        </w:r>
        <w:r>
          <w:rPr>
            <w:noProof/>
            <w:webHidden/>
          </w:rPr>
          <w:fldChar w:fldCharType="separate"/>
        </w:r>
        <w:r>
          <w:rPr>
            <w:noProof/>
            <w:webHidden/>
          </w:rPr>
          <w:t>33</w:t>
        </w:r>
        <w:r>
          <w:rPr>
            <w:noProof/>
            <w:webHidden/>
          </w:rPr>
          <w:fldChar w:fldCharType="end"/>
        </w:r>
      </w:hyperlink>
    </w:p>
    <w:p w14:paraId="7CDE97C0" w14:textId="634F4500"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4" w:history="1">
        <w:r w:rsidRPr="003874EF">
          <w:rPr>
            <w:rStyle w:val="Hyperlink"/>
            <w:noProof/>
          </w:rPr>
          <w:t>Bảng 4.2 Các màn hình chính</w:t>
        </w:r>
        <w:r>
          <w:rPr>
            <w:noProof/>
            <w:webHidden/>
          </w:rPr>
          <w:tab/>
        </w:r>
        <w:r>
          <w:rPr>
            <w:noProof/>
            <w:webHidden/>
          </w:rPr>
          <w:fldChar w:fldCharType="begin"/>
        </w:r>
        <w:r>
          <w:rPr>
            <w:noProof/>
            <w:webHidden/>
          </w:rPr>
          <w:instrText xml:space="preserve"> PAGEREF _Toc242247874 \h </w:instrText>
        </w:r>
        <w:r>
          <w:rPr>
            <w:noProof/>
            <w:webHidden/>
          </w:rPr>
        </w:r>
        <w:r>
          <w:rPr>
            <w:noProof/>
            <w:webHidden/>
          </w:rPr>
          <w:fldChar w:fldCharType="separate"/>
        </w:r>
        <w:r>
          <w:rPr>
            <w:noProof/>
            <w:webHidden/>
          </w:rPr>
          <w:t>33</w:t>
        </w:r>
        <w:r>
          <w:rPr>
            <w:noProof/>
            <w:webHidden/>
          </w:rPr>
          <w:fldChar w:fldCharType="end"/>
        </w:r>
      </w:hyperlink>
    </w:p>
    <w:p w14:paraId="0270A18E" w14:textId="52AEDB18"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5" w:history="1">
        <w:r w:rsidRPr="003874EF">
          <w:rPr>
            <w:rStyle w:val="Hyperlink"/>
            <w:noProof/>
          </w:rPr>
          <w:t>Bảng 4.3 Kết quả kiểm thử tự động</w:t>
        </w:r>
        <w:r>
          <w:rPr>
            <w:noProof/>
            <w:webHidden/>
          </w:rPr>
          <w:tab/>
        </w:r>
        <w:r>
          <w:rPr>
            <w:noProof/>
            <w:webHidden/>
          </w:rPr>
          <w:fldChar w:fldCharType="begin"/>
        </w:r>
        <w:r>
          <w:rPr>
            <w:noProof/>
            <w:webHidden/>
          </w:rPr>
          <w:instrText xml:space="preserve"> PAGEREF _Toc242247875 \h </w:instrText>
        </w:r>
        <w:r>
          <w:rPr>
            <w:noProof/>
            <w:webHidden/>
          </w:rPr>
        </w:r>
        <w:r>
          <w:rPr>
            <w:noProof/>
            <w:webHidden/>
          </w:rPr>
          <w:fldChar w:fldCharType="separate"/>
        </w:r>
        <w:r>
          <w:rPr>
            <w:noProof/>
            <w:webHidden/>
          </w:rPr>
          <w:t>40</w:t>
        </w:r>
        <w:r>
          <w:rPr>
            <w:noProof/>
            <w:webHidden/>
          </w:rPr>
          <w:fldChar w:fldCharType="end"/>
        </w:r>
      </w:hyperlink>
    </w:p>
    <w:p w14:paraId="35F2815B" w14:textId="49C413D4"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6" w:history="1">
        <w:r w:rsidRPr="003874EF">
          <w:rPr>
            <w:rStyle w:val="Hyperlink"/>
            <w:noProof/>
          </w:rPr>
          <w:t>Bảng 4.4 Phạm vi bộ test case QA</w:t>
        </w:r>
        <w:r>
          <w:rPr>
            <w:noProof/>
            <w:webHidden/>
          </w:rPr>
          <w:tab/>
        </w:r>
        <w:r>
          <w:rPr>
            <w:noProof/>
            <w:webHidden/>
          </w:rPr>
          <w:fldChar w:fldCharType="begin"/>
        </w:r>
        <w:r>
          <w:rPr>
            <w:noProof/>
            <w:webHidden/>
          </w:rPr>
          <w:instrText xml:space="preserve"> PAGEREF _Toc242247876 \h </w:instrText>
        </w:r>
        <w:r>
          <w:rPr>
            <w:noProof/>
            <w:webHidden/>
          </w:rPr>
        </w:r>
        <w:r>
          <w:rPr>
            <w:noProof/>
            <w:webHidden/>
          </w:rPr>
          <w:fldChar w:fldCharType="separate"/>
        </w:r>
        <w:r>
          <w:rPr>
            <w:noProof/>
            <w:webHidden/>
          </w:rPr>
          <w:t>41</w:t>
        </w:r>
        <w:r>
          <w:rPr>
            <w:noProof/>
            <w:webHidden/>
          </w:rPr>
          <w:fldChar w:fldCharType="end"/>
        </w:r>
      </w:hyperlink>
    </w:p>
    <w:p w14:paraId="33593F74" w14:textId="71FF492E"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7" w:history="1">
        <w:r w:rsidRPr="003874EF">
          <w:rPr>
            <w:rStyle w:val="Hyperlink"/>
            <w:noProof/>
          </w:rPr>
          <w:t>Bảng 4.5 Một số test case tiêu biểu</w:t>
        </w:r>
        <w:r>
          <w:rPr>
            <w:noProof/>
            <w:webHidden/>
          </w:rPr>
          <w:tab/>
        </w:r>
        <w:r>
          <w:rPr>
            <w:noProof/>
            <w:webHidden/>
          </w:rPr>
          <w:fldChar w:fldCharType="begin"/>
        </w:r>
        <w:r>
          <w:rPr>
            <w:noProof/>
            <w:webHidden/>
          </w:rPr>
          <w:instrText xml:space="preserve"> PAGEREF _Toc242247877 \h </w:instrText>
        </w:r>
        <w:r>
          <w:rPr>
            <w:noProof/>
            <w:webHidden/>
          </w:rPr>
        </w:r>
        <w:r>
          <w:rPr>
            <w:noProof/>
            <w:webHidden/>
          </w:rPr>
          <w:fldChar w:fldCharType="separate"/>
        </w:r>
        <w:r>
          <w:rPr>
            <w:noProof/>
            <w:webHidden/>
          </w:rPr>
          <w:t>41</w:t>
        </w:r>
        <w:r>
          <w:rPr>
            <w:noProof/>
            <w:webHidden/>
          </w:rPr>
          <w:fldChar w:fldCharType="end"/>
        </w:r>
      </w:hyperlink>
    </w:p>
    <w:p w14:paraId="7042F87D" w14:textId="01E402E3" w:rsidR="00DB6117" w:rsidRDefault="00073EBA">
      <w:r>
        <w:fldChar w:fldCharType="end"/>
      </w:r>
    </w:p>
    <w:p w14:paraId="5443CC7E" w14:textId="77777777" w:rsidR="00DB6117" w:rsidRDefault="00073EBA">
      <w:r>
        <w:t>Danh mục hình ảnh:</w:t>
      </w:r>
    </w:p>
    <w:p w14:paraId="6C6E87C5" w14:textId="53164708" w:rsidR="00E506B8" w:rsidRDefault="00073EBA">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"CapHinh,1" </w:instrText>
      </w:r>
      <w:r>
        <w:fldChar w:fldCharType="separate"/>
      </w:r>
      <w:hyperlink w:anchor="_Toc242247878" w:history="1">
        <w:r w:rsidR="00E506B8" w:rsidRPr="007E6F1D">
          <w:rPr>
            <w:rStyle w:val="Hyperlink"/>
            <w:noProof/>
          </w:rPr>
          <w:t>Hình 3.1 Sơ đồ use case của hệ thống Libris</w:t>
        </w:r>
        <w:r w:rsidR="00E506B8">
          <w:rPr>
            <w:noProof/>
            <w:webHidden/>
          </w:rPr>
          <w:tab/>
        </w:r>
        <w:r w:rsidR="00E506B8">
          <w:rPr>
            <w:noProof/>
            <w:webHidden/>
          </w:rPr>
          <w:fldChar w:fldCharType="begin"/>
        </w:r>
        <w:r w:rsidR="00E506B8">
          <w:rPr>
            <w:noProof/>
            <w:webHidden/>
          </w:rPr>
          <w:instrText xml:space="preserve"> PAGEREF _Toc242247878 \h </w:instrText>
        </w:r>
        <w:r w:rsidR="00E506B8">
          <w:rPr>
            <w:noProof/>
            <w:webHidden/>
          </w:rPr>
        </w:r>
        <w:r w:rsidR="00E506B8">
          <w:rPr>
            <w:noProof/>
            <w:webHidden/>
          </w:rPr>
          <w:fldChar w:fldCharType="separate"/>
        </w:r>
        <w:r w:rsidR="00E506B8">
          <w:rPr>
            <w:noProof/>
            <w:webHidden/>
          </w:rPr>
          <w:t>24</w:t>
        </w:r>
        <w:r w:rsidR="00E506B8">
          <w:rPr>
            <w:noProof/>
            <w:webHidden/>
          </w:rPr>
          <w:fldChar w:fldCharType="end"/>
        </w:r>
      </w:hyperlink>
    </w:p>
    <w:p w14:paraId="675B811B" w14:textId="2E7E5A58"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79" w:history="1">
        <w:r w:rsidRPr="007E6F1D">
          <w:rPr>
            <w:rStyle w:val="Hyperlink"/>
            <w:noProof/>
          </w:rPr>
          <w:t>Hình 3.2 Kiến trúc phân tầng của ứng dụng</w:t>
        </w:r>
        <w:r>
          <w:rPr>
            <w:noProof/>
            <w:webHidden/>
          </w:rPr>
          <w:tab/>
        </w:r>
        <w:r>
          <w:rPr>
            <w:noProof/>
            <w:webHidden/>
          </w:rPr>
          <w:fldChar w:fldCharType="begin"/>
        </w:r>
        <w:r>
          <w:rPr>
            <w:noProof/>
            <w:webHidden/>
          </w:rPr>
          <w:instrText xml:space="preserve"> PAGEREF _Toc242247879 \h </w:instrText>
        </w:r>
        <w:r>
          <w:rPr>
            <w:noProof/>
            <w:webHidden/>
          </w:rPr>
        </w:r>
        <w:r>
          <w:rPr>
            <w:noProof/>
            <w:webHidden/>
          </w:rPr>
          <w:fldChar w:fldCharType="separate"/>
        </w:r>
        <w:r>
          <w:rPr>
            <w:noProof/>
            <w:webHidden/>
          </w:rPr>
          <w:t>25</w:t>
        </w:r>
        <w:r>
          <w:rPr>
            <w:noProof/>
            <w:webHidden/>
          </w:rPr>
          <w:fldChar w:fldCharType="end"/>
        </w:r>
      </w:hyperlink>
    </w:p>
    <w:p w14:paraId="3C74E26B" w14:textId="3C6D961C"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0" w:history="1">
        <w:r w:rsidRPr="007E6F1D">
          <w:rPr>
            <w:rStyle w:val="Hyperlink"/>
            <w:noProof/>
          </w:rPr>
          <w:t>Hình 3.3 Sơ đồ lớp rút gọn của hệ thống</w:t>
        </w:r>
        <w:r>
          <w:rPr>
            <w:noProof/>
            <w:webHidden/>
          </w:rPr>
          <w:tab/>
        </w:r>
        <w:r>
          <w:rPr>
            <w:noProof/>
            <w:webHidden/>
          </w:rPr>
          <w:fldChar w:fldCharType="begin"/>
        </w:r>
        <w:r>
          <w:rPr>
            <w:noProof/>
            <w:webHidden/>
          </w:rPr>
          <w:instrText xml:space="preserve"> PAGEREF _Toc242247880 \h </w:instrText>
        </w:r>
        <w:r>
          <w:rPr>
            <w:noProof/>
            <w:webHidden/>
          </w:rPr>
        </w:r>
        <w:r>
          <w:rPr>
            <w:noProof/>
            <w:webHidden/>
          </w:rPr>
          <w:fldChar w:fldCharType="separate"/>
        </w:r>
        <w:r>
          <w:rPr>
            <w:noProof/>
            <w:webHidden/>
          </w:rPr>
          <w:t>26</w:t>
        </w:r>
        <w:r>
          <w:rPr>
            <w:noProof/>
            <w:webHidden/>
          </w:rPr>
          <w:fldChar w:fldCharType="end"/>
        </w:r>
      </w:hyperlink>
    </w:p>
    <w:p w14:paraId="6B1EF524" w14:textId="3C22C303"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1" w:history="1">
        <w:r w:rsidRPr="007E6F1D">
          <w:rPr>
            <w:rStyle w:val="Hyperlink"/>
            <w:noProof/>
          </w:rPr>
          <w:t>Hình 3.4 Sơ đồ quan hệ giữa các bảng (ERD)</w:t>
        </w:r>
        <w:r>
          <w:rPr>
            <w:noProof/>
            <w:webHidden/>
          </w:rPr>
          <w:tab/>
        </w:r>
        <w:r>
          <w:rPr>
            <w:noProof/>
            <w:webHidden/>
          </w:rPr>
          <w:fldChar w:fldCharType="begin"/>
        </w:r>
        <w:r>
          <w:rPr>
            <w:noProof/>
            <w:webHidden/>
          </w:rPr>
          <w:instrText xml:space="preserve"> PAGEREF _Toc242247881 \h </w:instrText>
        </w:r>
        <w:r>
          <w:rPr>
            <w:noProof/>
            <w:webHidden/>
          </w:rPr>
        </w:r>
        <w:r>
          <w:rPr>
            <w:noProof/>
            <w:webHidden/>
          </w:rPr>
          <w:fldChar w:fldCharType="separate"/>
        </w:r>
        <w:r>
          <w:rPr>
            <w:noProof/>
            <w:webHidden/>
          </w:rPr>
          <w:t>27</w:t>
        </w:r>
        <w:r>
          <w:rPr>
            <w:noProof/>
            <w:webHidden/>
          </w:rPr>
          <w:fldChar w:fldCharType="end"/>
        </w:r>
      </w:hyperlink>
    </w:p>
    <w:p w14:paraId="1DAF50DA" w14:textId="45D45B8A"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2" w:history="1">
        <w:r w:rsidRPr="007E6F1D">
          <w:rPr>
            <w:rStyle w:val="Hyperlink"/>
            <w:noProof/>
          </w:rPr>
          <w:t>Hình 3.5 Luồng xử lý khi thủ thư lưu một cuốn sách</w:t>
        </w:r>
        <w:r>
          <w:rPr>
            <w:noProof/>
            <w:webHidden/>
          </w:rPr>
          <w:tab/>
        </w:r>
        <w:r>
          <w:rPr>
            <w:noProof/>
            <w:webHidden/>
          </w:rPr>
          <w:fldChar w:fldCharType="begin"/>
        </w:r>
        <w:r>
          <w:rPr>
            <w:noProof/>
            <w:webHidden/>
          </w:rPr>
          <w:instrText xml:space="preserve"> PAGEREF _Toc242247882 \h </w:instrText>
        </w:r>
        <w:r>
          <w:rPr>
            <w:noProof/>
            <w:webHidden/>
          </w:rPr>
        </w:r>
        <w:r>
          <w:rPr>
            <w:noProof/>
            <w:webHidden/>
          </w:rPr>
          <w:fldChar w:fldCharType="separate"/>
        </w:r>
        <w:r>
          <w:rPr>
            <w:noProof/>
            <w:webHidden/>
          </w:rPr>
          <w:t>31</w:t>
        </w:r>
        <w:r>
          <w:rPr>
            <w:noProof/>
            <w:webHidden/>
          </w:rPr>
          <w:fldChar w:fldCharType="end"/>
        </w:r>
      </w:hyperlink>
    </w:p>
    <w:p w14:paraId="69BD8EE3" w14:textId="70298211"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3" w:history="1">
        <w:r w:rsidRPr="007E6F1D">
          <w:rPr>
            <w:rStyle w:val="Hyperlink"/>
            <w:noProof/>
          </w:rPr>
          <w:t>Hình 4.1 Màn hình đăng nhập</w:t>
        </w:r>
        <w:r>
          <w:rPr>
            <w:noProof/>
            <w:webHidden/>
          </w:rPr>
          <w:tab/>
        </w:r>
        <w:r>
          <w:rPr>
            <w:noProof/>
            <w:webHidden/>
          </w:rPr>
          <w:fldChar w:fldCharType="begin"/>
        </w:r>
        <w:r>
          <w:rPr>
            <w:noProof/>
            <w:webHidden/>
          </w:rPr>
          <w:instrText xml:space="preserve"> PAGEREF _Toc242247883 \h </w:instrText>
        </w:r>
        <w:r>
          <w:rPr>
            <w:noProof/>
            <w:webHidden/>
          </w:rPr>
        </w:r>
        <w:r>
          <w:rPr>
            <w:noProof/>
            <w:webHidden/>
          </w:rPr>
          <w:fldChar w:fldCharType="separate"/>
        </w:r>
        <w:r>
          <w:rPr>
            <w:noProof/>
            <w:webHidden/>
          </w:rPr>
          <w:t>34</w:t>
        </w:r>
        <w:r>
          <w:rPr>
            <w:noProof/>
            <w:webHidden/>
          </w:rPr>
          <w:fldChar w:fldCharType="end"/>
        </w:r>
      </w:hyperlink>
    </w:p>
    <w:p w14:paraId="281F968C" w14:textId="6FCFE35D"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4" w:history="1">
        <w:r w:rsidRPr="007E6F1D">
          <w:rPr>
            <w:rStyle w:val="Hyperlink"/>
            <w:noProof/>
          </w:rPr>
          <w:t>Hình 4.2 Trang Tổng quan của thủ thư</w:t>
        </w:r>
        <w:r>
          <w:rPr>
            <w:noProof/>
            <w:webHidden/>
          </w:rPr>
          <w:tab/>
        </w:r>
        <w:r>
          <w:rPr>
            <w:noProof/>
            <w:webHidden/>
          </w:rPr>
          <w:fldChar w:fldCharType="begin"/>
        </w:r>
        <w:r>
          <w:rPr>
            <w:noProof/>
            <w:webHidden/>
          </w:rPr>
          <w:instrText xml:space="preserve"> PAGEREF _Toc242247884 \h </w:instrText>
        </w:r>
        <w:r>
          <w:rPr>
            <w:noProof/>
            <w:webHidden/>
          </w:rPr>
        </w:r>
        <w:r>
          <w:rPr>
            <w:noProof/>
            <w:webHidden/>
          </w:rPr>
          <w:fldChar w:fldCharType="separate"/>
        </w:r>
        <w:r>
          <w:rPr>
            <w:noProof/>
            <w:webHidden/>
          </w:rPr>
          <w:t>34</w:t>
        </w:r>
        <w:r>
          <w:rPr>
            <w:noProof/>
            <w:webHidden/>
          </w:rPr>
          <w:fldChar w:fldCharType="end"/>
        </w:r>
      </w:hyperlink>
    </w:p>
    <w:p w14:paraId="5EDF4AE8" w14:textId="15C1642C"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5" w:history="1">
        <w:r w:rsidRPr="007E6F1D">
          <w:rPr>
            <w:rStyle w:val="Hyperlink"/>
            <w:noProof/>
          </w:rPr>
          <w:t>Hình 4.3 Màn hình quản lý kho sách</w:t>
        </w:r>
        <w:r>
          <w:rPr>
            <w:noProof/>
            <w:webHidden/>
          </w:rPr>
          <w:tab/>
        </w:r>
        <w:r>
          <w:rPr>
            <w:noProof/>
            <w:webHidden/>
          </w:rPr>
          <w:fldChar w:fldCharType="begin"/>
        </w:r>
        <w:r>
          <w:rPr>
            <w:noProof/>
            <w:webHidden/>
          </w:rPr>
          <w:instrText xml:space="preserve"> PAGEREF _Toc242247885 \h </w:instrText>
        </w:r>
        <w:r>
          <w:rPr>
            <w:noProof/>
            <w:webHidden/>
          </w:rPr>
        </w:r>
        <w:r>
          <w:rPr>
            <w:noProof/>
            <w:webHidden/>
          </w:rPr>
          <w:fldChar w:fldCharType="separate"/>
        </w:r>
        <w:r>
          <w:rPr>
            <w:noProof/>
            <w:webHidden/>
          </w:rPr>
          <w:t>35</w:t>
        </w:r>
        <w:r>
          <w:rPr>
            <w:noProof/>
            <w:webHidden/>
          </w:rPr>
          <w:fldChar w:fldCharType="end"/>
        </w:r>
      </w:hyperlink>
    </w:p>
    <w:p w14:paraId="37497C26" w14:textId="4A24330B"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6" w:history="1">
        <w:r w:rsidRPr="007E6F1D">
          <w:rPr>
            <w:rStyle w:val="Hyperlink"/>
            <w:noProof/>
          </w:rPr>
          <w:t>Hình 4.4 Màn hình quản lý khách hàng</w:t>
        </w:r>
        <w:r>
          <w:rPr>
            <w:noProof/>
            <w:webHidden/>
          </w:rPr>
          <w:tab/>
        </w:r>
        <w:r>
          <w:rPr>
            <w:noProof/>
            <w:webHidden/>
          </w:rPr>
          <w:fldChar w:fldCharType="begin"/>
        </w:r>
        <w:r>
          <w:rPr>
            <w:noProof/>
            <w:webHidden/>
          </w:rPr>
          <w:instrText xml:space="preserve"> PAGEREF _Toc242247886 \h </w:instrText>
        </w:r>
        <w:r>
          <w:rPr>
            <w:noProof/>
            <w:webHidden/>
          </w:rPr>
        </w:r>
        <w:r>
          <w:rPr>
            <w:noProof/>
            <w:webHidden/>
          </w:rPr>
          <w:fldChar w:fldCharType="separate"/>
        </w:r>
        <w:r>
          <w:rPr>
            <w:noProof/>
            <w:webHidden/>
          </w:rPr>
          <w:t>36</w:t>
        </w:r>
        <w:r>
          <w:rPr>
            <w:noProof/>
            <w:webHidden/>
          </w:rPr>
          <w:fldChar w:fldCharType="end"/>
        </w:r>
      </w:hyperlink>
    </w:p>
    <w:p w14:paraId="192C9DCA" w14:textId="11AC04F2"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7" w:history="1">
        <w:r w:rsidRPr="007E6F1D">
          <w:rPr>
            <w:rStyle w:val="Hyperlink"/>
            <w:noProof/>
          </w:rPr>
          <w:t>Hình 4.5 Cổng thuê sách của độc giả</w:t>
        </w:r>
        <w:r>
          <w:rPr>
            <w:noProof/>
            <w:webHidden/>
          </w:rPr>
          <w:tab/>
        </w:r>
        <w:r>
          <w:rPr>
            <w:noProof/>
            <w:webHidden/>
          </w:rPr>
          <w:fldChar w:fldCharType="begin"/>
        </w:r>
        <w:r>
          <w:rPr>
            <w:noProof/>
            <w:webHidden/>
          </w:rPr>
          <w:instrText xml:space="preserve"> PAGEREF _Toc242247887 \h </w:instrText>
        </w:r>
        <w:r>
          <w:rPr>
            <w:noProof/>
            <w:webHidden/>
          </w:rPr>
        </w:r>
        <w:r>
          <w:rPr>
            <w:noProof/>
            <w:webHidden/>
          </w:rPr>
          <w:fldChar w:fldCharType="separate"/>
        </w:r>
        <w:r>
          <w:rPr>
            <w:noProof/>
            <w:webHidden/>
          </w:rPr>
          <w:t>36</w:t>
        </w:r>
        <w:r>
          <w:rPr>
            <w:noProof/>
            <w:webHidden/>
          </w:rPr>
          <w:fldChar w:fldCharType="end"/>
        </w:r>
      </w:hyperlink>
    </w:p>
    <w:p w14:paraId="5FAE1C02" w14:textId="1CC63F2A"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8" w:history="1">
        <w:r w:rsidRPr="007E6F1D">
          <w:rPr>
            <w:rStyle w:val="Hyperlink"/>
            <w:noProof/>
          </w:rPr>
          <w:t>Hình 4.6 Màn hình quản lý đơn thuê</w:t>
        </w:r>
        <w:r>
          <w:rPr>
            <w:noProof/>
            <w:webHidden/>
          </w:rPr>
          <w:tab/>
        </w:r>
        <w:r>
          <w:rPr>
            <w:noProof/>
            <w:webHidden/>
          </w:rPr>
          <w:fldChar w:fldCharType="begin"/>
        </w:r>
        <w:r>
          <w:rPr>
            <w:noProof/>
            <w:webHidden/>
          </w:rPr>
          <w:instrText xml:space="preserve"> PAGEREF _Toc242247888 \h </w:instrText>
        </w:r>
        <w:r>
          <w:rPr>
            <w:noProof/>
            <w:webHidden/>
          </w:rPr>
        </w:r>
        <w:r>
          <w:rPr>
            <w:noProof/>
            <w:webHidden/>
          </w:rPr>
          <w:fldChar w:fldCharType="separate"/>
        </w:r>
        <w:r>
          <w:rPr>
            <w:noProof/>
            <w:webHidden/>
          </w:rPr>
          <w:t>37</w:t>
        </w:r>
        <w:r>
          <w:rPr>
            <w:noProof/>
            <w:webHidden/>
          </w:rPr>
          <w:fldChar w:fldCharType="end"/>
        </w:r>
      </w:hyperlink>
    </w:p>
    <w:p w14:paraId="35755976" w14:textId="3AC4FA40"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89" w:history="1">
        <w:r w:rsidRPr="007E6F1D">
          <w:rPr>
            <w:rStyle w:val="Hyperlink"/>
            <w:noProof/>
          </w:rPr>
          <w:t>Hình 4.7 Màn hình sách đang thuê của độc giả</w:t>
        </w:r>
        <w:r>
          <w:rPr>
            <w:noProof/>
            <w:webHidden/>
          </w:rPr>
          <w:tab/>
        </w:r>
        <w:r>
          <w:rPr>
            <w:noProof/>
            <w:webHidden/>
          </w:rPr>
          <w:fldChar w:fldCharType="begin"/>
        </w:r>
        <w:r>
          <w:rPr>
            <w:noProof/>
            <w:webHidden/>
          </w:rPr>
          <w:instrText xml:space="preserve"> PAGEREF _Toc242247889 \h </w:instrText>
        </w:r>
        <w:r>
          <w:rPr>
            <w:noProof/>
            <w:webHidden/>
          </w:rPr>
        </w:r>
        <w:r>
          <w:rPr>
            <w:noProof/>
            <w:webHidden/>
          </w:rPr>
          <w:fldChar w:fldCharType="separate"/>
        </w:r>
        <w:r>
          <w:rPr>
            <w:noProof/>
            <w:webHidden/>
          </w:rPr>
          <w:t>38</w:t>
        </w:r>
        <w:r>
          <w:rPr>
            <w:noProof/>
            <w:webHidden/>
          </w:rPr>
          <w:fldChar w:fldCharType="end"/>
        </w:r>
      </w:hyperlink>
    </w:p>
    <w:p w14:paraId="71F5CA72" w14:textId="5D23A771"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0" w:history="1">
        <w:r w:rsidRPr="007E6F1D">
          <w:rPr>
            <w:rStyle w:val="Hyperlink"/>
            <w:noProof/>
          </w:rPr>
          <w:t>Hình 4.8 Màn hình báo cáo và thống kê</w:t>
        </w:r>
        <w:r>
          <w:rPr>
            <w:noProof/>
            <w:webHidden/>
          </w:rPr>
          <w:tab/>
        </w:r>
        <w:r>
          <w:rPr>
            <w:noProof/>
            <w:webHidden/>
          </w:rPr>
          <w:fldChar w:fldCharType="begin"/>
        </w:r>
        <w:r>
          <w:rPr>
            <w:noProof/>
            <w:webHidden/>
          </w:rPr>
          <w:instrText xml:space="preserve"> PAGEREF _Toc242247890 \h </w:instrText>
        </w:r>
        <w:r>
          <w:rPr>
            <w:noProof/>
            <w:webHidden/>
          </w:rPr>
        </w:r>
        <w:r>
          <w:rPr>
            <w:noProof/>
            <w:webHidden/>
          </w:rPr>
          <w:fldChar w:fldCharType="separate"/>
        </w:r>
        <w:r>
          <w:rPr>
            <w:noProof/>
            <w:webHidden/>
          </w:rPr>
          <w:t>38</w:t>
        </w:r>
        <w:r>
          <w:rPr>
            <w:noProof/>
            <w:webHidden/>
          </w:rPr>
          <w:fldChar w:fldCharType="end"/>
        </w:r>
      </w:hyperlink>
    </w:p>
    <w:p w14:paraId="7D647BA9" w14:textId="6EB46F95"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1" w:history="1">
        <w:r w:rsidRPr="007E6F1D">
          <w:rPr>
            <w:rStyle w:val="Hyperlink"/>
            <w:noProof/>
          </w:rPr>
          <w:t>Hình 4.9 Màn hình hồ sơ cá nhân</w:t>
        </w:r>
        <w:r>
          <w:rPr>
            <w:noProof/>
            <w:webHidden/>
          </w:rPr>
          <w:tab/>
        </w:r>
        <w:r>
          <w:rPr>
            <w:noProof/>
            <w:webHidden/>
          </w:rPr>
          <w:fldChar w:fldCharType="begin"/>
        </w:r>
        <w:r>
          <w:rPr>
            <w:noProof/>
            <w:webHidden/>
          </w:rPr>
          <w:instrText xml:space="preserve"> PAGEREF _Toc242247891 \h </w:instrText>
        </w:r>
        <w:r>
          <w:rPr>
            <w:noProof/>
            <w:webHidden/>
          </w:rPr>
        </w:r>
        <w:r>
          <w:rPr>
            <w:noProof/>
            <w:webHidden/>
          </w:rPr>
          <w:fldChar w:fldCharType="separate"/>
        </w:r>
        <w:r>
          <w:rPr>
            <w:noProof/>
            <w:webHidden/>
          </w:rPr>
          <w:t>39</w:t>
        </w:r>
        <w:r>
          <w:rPr>
            <w:noProof/>
            <w:webHidden/>
          </w:rPr>
          <w:fldChar w:fldCharType="end"/>
        </w:r>
      </w:hyperlink>
    </w:p>
    <w:p w14:paraId="12E8F32A" w14:textId="24D4DE5B"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2" w:history="1">
        <w:r w:rsidRPr="007E6F1D">
          <w:rPr>
            <w:rStyle w:val="Hyperlink"/>
            <w:noProof/>
          </w:rPr>
          <w:t>Hình 4.10 Trang đầu báo cáo PDF danh sách sách (JasperReports)</w:t>
        </w:r>
        <w:r>
          <w:rPr>
            <w:noProof/>
            <w:webHidden/>
          </w:rPr>
          <w:tab/>
        </w:r>
        <w:r>
          <w:rPr>
            <w:noProof/>
            <w:webHidden/>
          </w:rPr>
          <w:fldChar w:fldCharType="begin"/>
        </w:r>
        <w:r>
          <w:rPr>
            <w:noProof/>
            <w:webHidden/>
          </w:rPr>
          <w:instrText xml:space="preserve"> PAGEREF _Toc242247892 \h </w:instrText>
        </w:r>
        <w:r>
          <w:rPr>
            <w:noProof/>
            <w:webHidden/>
          </w:rPr>
        </w:r>
        <w:r>
          <w:rPr>
            <w:noProof/>
            <w:webHidden/>
          </w:rPr>
          <w:fldChar w:fldCharType="separate"/>
        </w:r>
        <w:r>
          <w:rPr>
            <w:noProof/>
            <w:webHidden/>
          </w:rPr>
          <w:t>40</w:t>
        </w:r>
        <w:r>
          <w:rPr>
            <w:noProof/>
            <w:webHidden/>
          </w:rPr>
          <w:fldChar w:fldCharType="end"/>
        </w:r>
      </w:hyperlink>
    </w:p>
    <w:p w14:paraId="4808EBFE" w14:textId="0DC553F9" w:rsidR="00DB6117" w:rsidRDefault="00073EBA">
      <w:r>
        <w:fldChar w:fldCharType="end"/>
      </w:r>
    </w:p>
    <w:p w14:paraId="19525088" w14:textId="77777777" w:rsidR="00DB6117" w:rsidRDefault="00073EBA">
      <w:r>
        <w:br w:type="page"/>
      </w:r>
    </w:p>
    <w:p w14:paraId="05E84268" w14:textId="77777777" w:rsidR="00DB6117" w:rsidRDefault="00073EBA">
      <w:pPr>
        <w:pStyle w:val="TocTitle"/>
      </w:pPr>
      <w:r>
        <w:lastRenderedPageBreak/>
        <w:t>MỤC LỤC</w:t>
      </w:r>
    </w:p>
    <w:p w14:paraId="6FF28EA6" w14:textId="15645891" w:rsidR="00E506B8" w:rsidRDefault="00073EBA">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247893" w:history="1">
        <w:r w:rsidR="00E506B8" w:rsidRPr="00FE65C8">
          <w:rPr>
            <w:rStyle w:val="Hyperlink"/>
            <w:noProof/>
          </w:rPr>
          <w:t>NHẬN XÉT CỦA GIÁO VIÊN HƯỚNG DẪN</w:t>
        </w:r>
        <w:r w:rsidR="00E506B8">
          <w:rPr>
            <w:noProof/>
            <w:webHidden/>
          </w:rPr>
          <w:tab/>
        </w:r>
        <w:r w:rsidR="00E506B8">
          <w:rPr>
            <w:noProof/>
            <w:webHidden/>
          </w:rPr>
          <w:fldChar w:fldCharType="begin"/>
        </w:r>
        <w:r w:rsidR="00E506B8">
          <w:rPr>
            <w:noProof/>
            <w:webHidden/>
          </w:rPr>
          <w:instrText xml:space="preserve"> PAGEREF _Toc242247893 \h </w:instrText>
        </w:r>
        <w:r w:rsidR="00E506B8">
          <w:rPr>
            <w:noProof/>
            <w:webHidden/>
          </w:rPr>
        </w:r>
        <w:r w:rsidR="00E506B8">
          <w:rPr>
            <w:noProof/>
            <w:webHidden/>
          </w:rPr>
          <w:fldChar w:fldCharType="separate"/>
        </w:r>
        <w:r w:rsidR="00E506B8">
          <w:rPr>
            <w:noProof/>
            <w:webHidden/>
          </w:rPr>
          <w:t>2</w:t>
        </w:r>
        <w:r w:rsidR="00E506B8">
          <w:rPr>
            <w:noProof/>
            <w:webHidden/>
          </w:rPr>
          <w:fldChar w:fldCharType="end"/>
        </w:r>
      </w:hyperlink>
    </w:p>
    <w:p w14:paraId="475765B9" w14:textId="1FC2E8A3"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4" w:history="1">
        <w:r w:rsidRPr="00FE65C8">
          <w:rPr>
            <w:rStyle w:val="Hyperlink"/>
            <w:noProof/>
          </w:rPr>
          <w:t>BẢNG PHÂN CÔNG, ĐÁNH GIÁ THÀNH VIÊN</w:t>
        </w:r>
        <w:r>
          <w:rPr>
            <w:noProof/>
            <w:webHidden/>
          </w:rPr>
          <w:tab/>
        </w:r>
        <w:r>
          <w:rPr>
            <w:noProof/>
            <w:webHidden/>
          </w:rPr>
          <w:fldChar w:fldCharType="begin"/>
        </w:r>
        <w:r>
          <w:rPr>
            <w:noProof/>
            <w:webHidden/>
          </w:rPr>
          <w:instrText xml:space="preserve"> PAGEREF _Toc242247894 \h </w:instrText>
        </w:r>
        <w:r>
          <w:rPr>
            <w:noProof/>
            <w:webHidden/>
          </w:rPr>
        </w:r>
        <w:r>
          <w:rPr>
            <w:noProof/>
            <w:webHidden/>
          </w:rPr>
          <w:fldChar w:fldCharType="separate"/>
        </w:r>
        <w:r>
          <w:rPr>
            <w:noProof/>
            <w:webHidden/>
          </w:rPr>
          <w:t>3</w:t>
        </w:r>
        <w:r>
          <w:rPr>
            <w:noProof/>
            <w:webHidden/>
          </w:rPr>
          <w:fldChar w:fldCharType="end"/>
        </w:r>
      </w:hyperlink>
    </w:p>
    <w:p w14:paraId="7EE647F0" w14:textId="6C2F0C5F"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5" w:history="1">
        <w:r w:rsidRPr="00FE65C8">
          <w:rPr>
            <w:rStyle w:val="Hyperlink"/>
            <w:noProof/>
          </w:rPr>
          <w:t>LỜI MỞ ĐẦU</w:t>
        </w:r>
        <w:r>
          <w:rPr>
            <w:noProof/>
            <w:webHidden/>
          </w:rPr>
          <w:tab/>
        </w:r>
        <w:r>
          <w:rPr>
            <w:noProof/>
            <w:webHidden/>
          </w:rPr>
          <w:fldChar w:fldCharType="begin"/>
        </w:r>
        <w:r>
          <w:rPr>
            <w:noProof/>
            <w:webHidden/>
          </w:rPr>
          <w:instrText xml:space="preserve"> PAGEREF _Toc242247895 \h </w:instrText>
        </w:r>
        <w:r>
          <w:rPr>
            <w:noProof/>
            <w:webHidden/>
          </w:rPr>
        </w:r>
        <w:r>
          <w:rPr>
            <w:noProof/>
            <w:webHidden/>
          </w:rPr>
          <w:fldChar w:fldCharType="separate"/>
        </w:r>
        <w:r>
          <w:rPr>
            <w:noProof/>
            <w:webHidden/>
          </w:rPr>
          <w:t>4</w:t>
        </w:r>
        <w:r>
          <w:rPr>
            <w:noProof/>
            <w:webHidden/>
          </w:rPr>
          <w:fldChar w:fldCharType="end"/>
        </w:r>
      </w:hyperlink>
    </w:p>
    <w:p w14:paraId="6362CB4E" w14:textId="1ABC8FF7"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6" w:history="1">
        <w:r w:rsidRPr="00FE65C8">
          <w:rPr>
            <w:rStyle w:val="Hyperlink"/>
            <w:noProof/>
          </w:rPr>
          <w:t>DANH MỤC THUẬT NGỮ</w:t>
        </w:r>
        <w:r>
          <w:rPr>
            <w:noProof/>
            <w:webHidden/>
          </w:rPr>
          <w:tab/>
        </w:r>
        <w:r>
          <w:rPr>
            <w:noProof/>
            <w:webHidden/>
          </w:rPr>
          <w:fldChar w:fldCharType="begin"/>
        </w:r>
        <w:r>
          <w:rPr>
            <w:noProof/>
            <w:webHidden/>
          </w:rPr>
          <w:instrText xml:space="preserve"> PAGEREF _Toc242247896 \h </w:instrText>
        </w:r>
        <w:r>
          <w:rPr>
            <w:noProof/>
            <w:webHidden/>
          </w:rPr>
        </w:r>
        <w:r>
          <w:rPr>
            <w:noProof/>
            <w:webHidden/>
          </w:rPr>
          <w:fldChar w:fldCharType="separate"/>
        </w:r>
        <w:r>
          <w:rPr>
            <w:noProof/>
            <w:webHidden/>
          </w:rPr>
          <w:t>5</w:t>
        </w:r>
        <w:r>
          <w:rPr>
            <w:noProof/>
            <w:webHidden/>
          </w:rPr>
          <w:fldChar w:fldCharType="end"/>
        </w:r>
      </w:hyperlink>
    </w:p>
    <w:p w14:paraId="601E58C2" w14:textId="41F6248A"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7" w:history="1">
        <w:r w:rsidRPr="00FE65C8">
          <w:rPr>
            <w:rStyle w:val="Hyperlink"/>
            <w:noProof/>
          </w:rPr>
          <w:t>DANH MỤC TỪ VIẾT TẮT</w:t>
        </w:r>
        <w:r>
          <w:rPr>
            <w:noProof/>
            <w:webHidden/>
          </w:rPr>
          <w:tab/>
        </w:r>
        <w:r>
          <w:rPr>
            <w:noProof/>
            <w:webHidden/>
          </w:rPr>
          <w:fldChar w:fldCharType="begin"/>
        </w:r>
        <w:r>
          <w:rPr>
            <w:noProof/>
            <w:webHidden/>
          </w:rPr>
          <w:instrText xml:space="preserve"> PAGEREF _Toc242247897 \h </w:instrText>
        </w:r>
        <w:r>
          <w:rPr>
            <w:noProof/>
            <w:webHidden/>
          </w:rPr>
        </w:r>
        <w:r>
          <w:rPr>
            <w:noProof/>
            <w:webHidden/>
          </w:rPr>
          <w:fldChar w:fldCharType="separate"/>
        </w:r>
        <w:r>
          <w:rPr>
            <w:noProof/>
            <w:webHidden/>
          </w:rPr>
          <w:t>6</w:t>
        </w:r>
        <w:r>
          <w:rPr>
            <w:noProof/>
            <w:webHidden/>
          </w:rPr>
          <w:fldChar w:fldCharType="end"/>
        </w:r>
      </w:hyperlink>
    </w:p>
    <w:p w14:paraId="073FFA20" w14:textId="4D54E73E"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8" w:history="1">
        <w:r w:rsidRPr="00FE65C8">
          <w:rPr>
            <w:rStyle w:val="Hyperlink"/>
            <w:noProof/>
          </w:rPr>
          <w:t>DANH MỤC CÁC BẢNG, HÌNH ẢNH</w:t>
        </w:r>
        <w:r>
          <w:rPr>
            <w:noProof/>
            <w:webHidden/>
          </w:rPr>
          <w:tab/>
        </w:r>
        <w:r>
          <w:rPr>
            <w:noProof/>
            <w:webHidden/>
          </w:rPr>
          <w:fldChar w:fldCharType="begin"/>
        </w:r>
        <w:r>
          <w:rPr>
            <w:noProof/>
            <w:webHidden/>
          </w:rPr>
          <w:instrText xml:space="preserve"> PAGEREF _Toc242247898 \h </w:instrText>
        </w:r>
        <w:r>
          <w:rPr>
            <w:noProof/>
            <w:webHidden/>
          </w:rPr>
        </w:r>
        <w:r>
          <w:rPr>
            <w:noProof/>
            <w:webHidden/>
          </w:rPr>
          <w:fldChar w:fldCharType="separate"/>
        </w:r>
        <w:r>
          <w:rPr>
            <w:noProof/>
            <w:webHidden/>
          </w:rPr>
          <w:t>7</w:t>
        </w:r>
        <w:r>
          <w:rPr>
            <w:noProof/>
            <w:webHidden/>
          </w:rPr>
          <w:fldChar w:fldCharType="end"/>
        </w:r>
      </w:hyperlink>
    </w:p>
    <w:p w14:paraId="3C6B4377" w14:textId="7CC03CC9"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899" w:history="1">
        <w:r w:rsidRPr="00FE65C8">
          <w:rPr>
            <w:rStyle w:val="Hyperlink"/>
            <w:noProof/>
          </w:rPr>
          <w:t>Chương 1: TỔNG QUAN ĐỀ TÀI</w:t>
        </w:r>
        <w:r>
          <w:rPr>
            <w:noProof/>
            <w:webHidden/>
          </w:rPr>
          <w:tab/>
        </w:r>
        <w:r>
          <w:rPr>
            <w:noProof/>
            <w:webHidden/>
          </w:rPr>
          <w:fldChar w:fldCharType="begin"/>
        </w:r>
        <w:r>
          <w:rPr>
            <w:noProof/>
            <w:webHidden/>
          </w:rPr>
          <w:instrText xml:space="preserve"> PAGEREF _Toc242247899 \h </w:instrText>
        </w:r>
        <w:r>
          <w:rPr>
            <w:noProof/>
            <w:webHidden/>
          </w:rPr>
        </w:r>
        <w:r>
          <w:rPr>
            <w:noProof/>
            <w:webHidden/>
          </w:rPr>
          <w:fldChar w:fldCharType="separate"/>
        </w:r>
        <w:r>
          <w:rPr>
            <w:noProof/>
            <w:webHidden/>
          </w:rPr>
          <w:t>12</w:t>
        </w:r>
        <w:r>
          <w:rPr>
            <w:noProof/>
            <w:webHidden/>
          </w:rPr>
          <w:fldChar w:fldCharType="end"/>
        </w:r>
      </w:hyperlink>
    </w:p>
    <w:p w14:paraId="7A07FBA7" w14:textId="057A8587"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00" w:history="1">
        <w:r w:rsidRPr="00FE65C8">
          <w:rPr>
            <w:rStyle w:val="Hyperlink"/>
            <w:noProof/>
          </w:rPr>
          <w:t>1.1 Đặt vấn đề và lý do chọn đề tài</w:t>
        </w:r>
        <w:r>
          <w:rPr>
            <w:noProof/>
            <w:webHidden/>
          </w:rPr>
          <w:tab/>
        </w:r>
        <w:r>
          <w:rPr>
            <w:noProof/>
            <w:webHidden/>
          </w:rPr>
          <w:fldChar w:fldCharType="begin"/>
        </w:r>
        <w:r>
          <w:rPr>
            <w:noProof/>
            <w:webHidden/>
          </w:rPr>
          <w:instrText xml:space="preserve"> PAGEREF _Toc242247900 \h </w:instrText>
        </w:r>
        <w:r>
          <w:rPr>
            <w:noProof/>
            <w:webHidden/>
          </w:rPr>
        </w:r>
        <w:r>
          <w:rPr>
            <w:noProof/>
            <w:webHidden/>
          </w:rPr>
          <w:fldChar w:fldCharType="separate"/>
        </w:r>
        <w:r>
          <w:rPr>
            <w:noProof/>
            <w:webHidden/>
          </w:rPr>
          <w:t>12</w:t>
        </w:r>
        <w:r>
          <w:rPr>
            <w:noProof/>
            <w:webHidden/>
          </w:rPr>
          <w:fldChar w:fldCharType="end"/>
        </w:r>
      </w:hyperlink>
    </w:p>
    <w:p w14:paraId="1F4E2431" w14:textId="54DD2DDA"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01" w:history="1">
        <w:r w:rsidRPr="00FE65C8">
          <w:rPr>
            <w:rStyle w:val="Hyperlink"/>
            <w:noProof/>
          </w:rPr>
          <w:t>1.2 Mục tiêu của đề tài</w:t>
        </w:r>
        <w:r>
          <w:rPr>
            <w:noProof/>
            <w:webHidden/>
          </w:rPr>
          <w:tab/>
        </w:r>
        <w:r>
          <w:rPr>
            <w:noProof/>
            <w:webHidden/>
          </w:rPr>
          <w:fldChar w:fldCharType="begin"/>
        </w:r>
        <w:r>
          <w:rPr>
            <w:noProof/>
            <w:webHidden/>
          </w:rPr>
          <w:instrText xml:space="preserve"> PAGEREF _Toc242247901 \h </w:instrText>
        </w:r>
        <w:r>
          <w:rPr>
            <w:noProof/>
            <w:webHidden/>
          </w:rPr>
        </w:r>
        <w:r>
          <w:rPr>
            <w:noProof/>
            <w:webHidden/>
          </w:rPr>
          <w:fldChar w:fldCharType="separate"/>
        </w:r>
        <w:r>
          <w:rPr>
            <w:noProof/>
            <w:webHidden/>
          </w:rPr>
          <w:t>12</w:t>
        </w:r>
        <w:r>
          <w:rPr>
            <w:noProof/>
            <w:webHidden/>
          </w:rPr>
          <w:fldChar w:fldCharType="end"/>
        </w:r>
      </w:hyperlink>
    </w:p>
    <w:p w14:paraId="13CF1C48" w14:textId="3B48102B"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02" w:history="1">
        <w:r w:rsidRPr="00FE65C8">
          <w:rPr>
            <w:rStyle w:val="Hyperlink"/>
            <w:noProof/>
          </w:rPr>
          <w:t>1.3 Phạm vi đề tài</w:t>
        </w:r>
        <w:r>
          <w:rPr>
            <w:noProof/>
            <w:webHidden/>
          </w:rPr>
          <w:tab/>
        </w:r>
        <w:r>
          <w:rPr>
            <w:noProof/>
            <w:webHidden/>
          </w:rPr>
          <w:fldChar w:fldCharType="begin"/>
        </w:r>
        <w:r>
          <w:rPr>
            <w:noProof/>
            <w:webHidden/>
          </w:rPr>
          <w:instrText xml:space="preserve"> PAGEREF _Toc242247902 \h </w:instrText>
        </w:r>
        <w:r>
          <w:rPr>
            <w:noProof/>
            <w:webHidden/>
          </w:rPr>
        </w:r>
        <w:r>
          <w:rPr>
            <w:noProof/>
            <w:webHidden/>
          </w:rPr>
          <w:fldChar w:fldCharType="separate"/>
        </w:r>
        <w:r>
          <w:rPr>
            <w:noProof/>
            <w:webHidden/>
          </w:rPr>
          <w:t>12</w:t>
        </w:r>
        <w:r>
          <w:rPr>
            <w:noProof/>
            <w:webHidden/>
          </w:rPr>
          <w:fldChar w:fldCharType="end"/>
        </w:r>
      </w:hyperlink>
    </w:p>
    <w:p w14:paraId="0B7CBDA4" w14:textId="79E17AFD"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03" w:history="1">
        <w:r w:rsidRPr="00FE65C8">
          <w:rPr>
            <w:rStyle w:val="Hyperlink"/>
            <w:noProof/>
          </w:rPr>
          <w:t>1.3.1 Đối tượng sử dụng</w:t>
        </w:r>
        <w:r>
          <w:rPr>
            <w:noProof/>
            <w:webHidden/>
          </w:rPr>
          <w:tab/>
        </w:r>
        <w:r>
          <w:rPr>
            <w:noProof/>
            <w:webHidden/>
          </w:rPr>
          <w:fldChar w:fldCharType="begin"/>
        </w:r>
        <w:r>
          <w:rPr>
            <w:noProof/>
            <w:webHidden/>
          </w:rPr>
          <w:instrText xml:space="preserve"> PAGEREF _Toc242247903 \h </w:instrText>
        </w:r>
        <w:r>
          <w:rPr>
            <w:noProof/>
            <w:webHidden/>
          </w:rPr>
        </w:r>
        <w:r>
          <w:rPr>
            <w:noProof/>
            <w:webHidden/>
          </w:rPr>
          <w:fldChar w:fldCharType="separate"/>
        </w:r>
        <w:r>
          <w:rPr>
            <w:noProof/>
            <w:webHidden/>
          </w:rPr>
          <w:t>12</w:t>
        </w:r>
        <w:r>
          <w:rPr>
            <w:noProof/>
            <w:webHidden/>
          </w:rPr>
          <w:fldChar w:fldCharType="end"/>
        </w:r>
      </w:hyperlink>
    </w:p>
    <w:p w14:paraId="4B83FAFE" w14:textId="3ADFB0DA"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04" w:history="1">
        <w:r w:rsidRPr="00FE65C8">
          <w:rPr>
            <w:rStyle w:val="Hyperlink"/>
            <w:noProof/>
          </w:rPr>
          <w:t>1.3.2 Công nghệ sử dụng</w:t>
        </w:r>
        <w:r>
          <w:rPr>
            <w:noProof/>
            <w:webHidden/>
          </w:rPr>
          <w:tab/>
        </w:r>
        <w:r>
          <w:rPr>
            <w:noProof/>
            <w:webHidden/>
          </w:rPr>
          <w:fldChar w:fldCharType="begin"/>
        </w:r>
        <w:r>
          <w:rPr>
            <w:noProof/>
            <w:webHidden/>
          </w:rPr>
          <w:instrText xml:space="preserve"> PAGEREF _Toc242247904 \h </w:instrText>
        </w:r>
        <w:r>
          <w:rPr>
            <w:noProof/>
            <w:webHidden/>
          </w:rPr>
        </w:r>
        <w:r>
          <w:rPr>
            <w:noProof/>
            <w:webHidden/>
          </w:rPr>
          <w:fldChar w:fldCharType="separate"/>
        </w:r>
        <w:r>
          <w:rPr>
            <w:noProof/>
            <w:webHidden/>
          </w:rPr>
          <w:t>13</w:t>
        </w:r>
        <w:r>
          <w:rPr>
            <w:noProof/>
            <w:webHidden/>
          </w:rPr>
          <w:fldChar w:fldCharType="end"/>
        </w:r>
      </w:hyperlink>
    </w:p>
    <w:p w14:paraId="2140C7E1" w14:textId="68EFA292"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05" w:history="1">
        <w:r w:rsidRPr="00FE65C8">
          <w:rPr>
            <w:rStyle w:val="Hyperlink"/>
            <w:noProof/>
          </w:rPr>
          <w:t>1.3.3 Giới hạn của đề tài</w:t>
        </w:r>
        <w:r>
          <w:rPr>
            <w:noProof/>
            <w:webHidden/>
          </w:rPr>
          <w:tab/>
        </w:r>
        <w:r>
          <w:rPr>
            <w:noProof/>
            <w:webHidden/>
          </w:rPr>
          <w:fldChar w:fldCharType="begin"/>
        </w:r>
        <w:r>
          <w:rPr>
            <w:noProof/>
            <w:webHidden/>
          </w:rPr>
          <w:instrText xml:space="preserve"> PAGEREF _Toc242247905 \h </w:instrText>
        </w:r>
        <w:r>
          <w:rPr>
            <w:noProof/>
            <w:webHidden/>
          </w:rPr>
        </w:r>
        <w:r>
          <w:rPr>
            <w:noProof/>
            <w:webHidden/>
          </w:rPr>
          <w:fldChar w:fldCharType="separate"/>
        </w:r>
        <w:r>
          <w:rPr>
            <w:noProof/>
            <w:webHidden/>
          </w:rPr>
          <w:t>13</w:t>
        </w:r>
        <w:r>
          <w:rPr>
            <w:noProof/>
            <w:webHidden/>
          </w:rPr>
          <w:fldChar w:fldCharType="end"/>
        </w:r>
      </w:hyperlink>
    </w:p>
    <w:p w14:paraId="4D40C1E7" w14:textId="4FAEB94B"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06" w:history="1">
        <w:r w:rsidRPr="00FE65C8">
          <w:rPr>
            <w:rStyle w:val="Hyperlink"/>
            <w:noProof/>
          </w:rPr>
          <w:t>1.4 Đối chiếu với yêu cầu của đồ án</w:t>
        </w:r>
        <w:r>
          <w:rPr>
            <w:noProof/>
            <w:webHidden/>
          </w:rPr>
          <w:tab/>
        </w:r>
        <w:r>
          <w:rPr>
            <w:noProof/>
            <w:webHidden/>
          </w:rPr>
          <w:fldChar w:fldCharType="begin"/>
        </w:r>
        <w:r>
          <w:rPr>
            <w:noProof/>
            <w:webHidden/>
          </w:rPr>
          <w:instrText xml:space="preserve"> PAGEREF _Toc242247906 \h </w:instrText>
        </w:r>
        <w:r>
          <w:rPr>
            <w:noProof/>
            <w:webHidden/>
          </w:rPr>
        </w:r>
        <w:r>
          <w:rPr>
            <w:noProof/>
            <w:webHidden/>
          </w:rPr>
          <w:fldChar w:fldCharType="separate"/>
        </w:r>
        <w:r>
          <w:rPr>
            <w:noProof/>
            <w:webHidden/>
          </w:rPr>
          <w:t>14</w:t>
        </w:r>
        <w:r>
          <w:rPr>
            <w:noProof/>
            <w:webHidden/>
          </w:rPr>
          <w:fldChar w:fldCharType="end"/>
        </w:r>
      </w:hyperlink>
    </w:p>
    <w:p w14:paraId="485B997A" w14:textId="1A412DB6"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907" w:history="1">
        <w:r w:rsidRPr="00FE65C8">
          <w:rPr>
            <w:rStyle w:val="Hyperlink"/>
            <w:noProof/>
          </w:rPr>
          <w:t>Chương 2: CƠ SỞ LÝ THUYẾT</w:t>
        </w:r>
        <w:r>
          <w:rPr>
            <w:noProof/>
            <w:webHidden/>
          </w:rPr>
          <w:tab/>
        </w:r>
        <w:r>
          <w:rPr>
            <w:noProof/>
            <w:webHidden/>
          </w:rPr>
          <w:fldChar w:fldCharType="begin"/>
        </w:r>
        <w:r>
          <w:rPr>
            <w:noProof/>
            <w:webHidden/>
          </w:rPr>
          <w:instrText xml:space="preserve"> PAGEREF _Toc242247907 \h </w:instrText>
        </w:r>
        <w:r>
          <w:rPr>
            <w:noProof/>
            <w:webHidden/>
          </w:rPr>
        </w:r>
        <w:r>
          <w:rPr>
            <w:noProof/>
            <w:webHidden/>
          </w:rPr>
          <w:fldChar w:fldCharType="separate"/>
        </w:r>
        <w:r>
          <w:rPr>
            <w:noProof/>
            <w:webHidden/>
          </w:rPr>
          <w:t>15</w:t>
        </w:r>
        <w:r>
          <w:rPr>
            <w:noProof/>
            <w:webHidden/>
          </w:rPr>
          <w:fldChar w:fldCharType="end"/>
        </w:r>
      </w:hyperlink>
    </w:p>
    <w:p w14:paraId="7D1BBFFF" w14:textId="39B33879"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08" w:history="1">
        <w:r w:rsidRPr="00FE65C8">
          <w:rPr>
            <w:rStyle w:val="Hyperlink"/>
            <w:noProof/>
          </w:rPr>
          <w:t>2.1 Java Swing</w:t>
        </w:r>
        <w:r>
          <w:rPr>
            <w:noProof/>
            <w:webHidden/>
          </w:rPr>
          <w:tab/>
        </w:r>
        <w:r>
          <w:rPr>
            <w:noProof/>
            <w:webHidden/>
          </w:rPr>
          <w:fldChar w:fldCharType="begin"/>
        </w:r>
        <w:r>
          <w:rPr>
            <w:noProof/>
            <w:webHidden/>
          </w:rPr>
          <w:instrText xml:space="preserve"> PAGEREF _Toc242247908 \h </w:instrText>
        </w:r>
        <w:r>
          <w:rPr>
            <w:noProof/>
            <w:webHidden/>
          </w:rPr>
        </w:r>
        <w:r>
          <w:rPr>
            <w:noProof/>
            <w:webHidden/>
          </w:rPr>
          <w:fldChar w:fldCharType="separate"/>
        </w:r>
        <w:r>
          <w:rPr>
            <w:noProof/>
            <w:webHidden/>
          </w:rPr>
          <w:t>15</w:t>
        </w:r>
        <w:r>
          <w:rPr>
            <w:noProof/>
            <w:webHidden/>
          </w:rPr>
          <w:fldChar w:fldCharType="end"/>
        </w:r>
      </w:hyperlink>
    </w:p>
    <w:p w14:paraId="2CA1A24F" w14:textId="73535B13"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09" w:history="1">
        <w:r w:rsidRPr="00FE65C8">
          <w:rPr>
            <w:rStyle w:val="Hyperlink"/>
            <w:noProof/>
          </w:rPr>
          <w:t>2.1.1 Các thành phần được sử dụng</w:t>
        </w:r>
        <w:r>
          <w:rPr>
            <w:noProof/>
            <w:webHidden/>
          </w:rPr>
          <w:tab/>
        </w:r>
        <w:r>
          <w:rPr>
            <w:noProof/>
            <w:webHidden/>
          </w:rPr>
          <w:fldChar w:fldCharType="begin"/>
        </w:r>
        <w:r>
          <w:rPr>
            <w:noProof/>
            <w:webHidden/>
          </w:rPr>
          <w:instrText xml:space="preserve"> PAGEREF _Toc242247909 \h </w:instrText>
        </w:r>
        <w:r>
          <w:rPr>
            <w:noProof/>
            <w:webHidden/>
          </w:rPr>
        </w:r>
        <w:r>
          <w:rPr>
            <w:noProof/>
            <w:webHidden/>
          </w:rPr>
          <w:fldChar w:fldCharType="separate"/>
        </w:r>
        <w:r>
          <w:rPr>
            <w:noProof/>
            <w:webHidden/>
          </w:rPr>
          <w:t>15</w:t>
        </w:r>
        <w:r>
          <w:rPr>
            <w:noProof/>
            <w:webHidden/>
          </w:rPr>
          <w:fldChar w:fldCharType="end"/>
        </w:r>
      </w:hyperlink>
    </w:p>
    <w:p w14:paraId="4FDC702A" w14:textId="42ECC51C"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10" w:history="1">
        <w:r w:rsidRPr="00FE65C8">
          <w:rPr>
            <w:rStyle w:val="Hyperlink"/>
            <w:noProof/>
          </w:rPr>
          <w:t>2.1.2 Layout manager</w:t>
        </w:r>
        <w:r>
          <w:rPr>
            <w:noProof/>
            <w:webHidden/>
          </w:rPr>
          <w:tab/>
        </w:r>
        <w:r>
          <w:rPr>
            <w:noProof/>
            <w:webHidden/>
          </w:rPr>
          <w:fldChar w:fldCharType="begin"/>
        </w:r>
        <w:r>
          <w:rPr>
            <w:noProof/>
            <w:webHidden/>
          </w:rPr>
          <w:instrText xml:space="preserve"> PAGEREF _Toc242247910 \h </w:instrText>
        </w:r>
        <w:r>
          <w:rPr>
            <w:noProof/>
            <w:webHidden/>
          </w:rPr>
        </w:r>
        <w:r>
          <w:rPr>
            <w:noProof/>
            <w:webHidden/>
          </w:rPr>
          <w:fldChar w:fldCharType="separate"/>
        </w:r>
        <w:r>
          <w:rPr>
            <w:noProof/>
            <w:webHidden/>
          </w:rPr>
          <w:t>15</w:t>
        </w:r>
        <w:r>
          <w:rPr>
            <w:noProof/>
            <w:webHidden/>
          </w:rPr>
          <w:fldChar w:fldCharType="end"/>
        </w:r>
      </w:hyperlink>
    </w:p>
    <w:p w14:paraId="56C7CF54" w14:textId="4E8ED48B"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11" w:history="1">
        <w:r w:rsidRPr="00FE65C8">
          <w:rPr>
            <w:rStyle w:val="Hyperlink"/>
            <w:noProof/>
          </w:rPr>
          <w:t>2.2 Lập trình hướng đối tượng trong Java</w:t>
        </w:r>
        <w:r>
          <w:rPr>
            <w:noProof/>
            <w:webHidden/>
          </w:rPr>
          <w:tab/>
        </w:r>
        <w:r>
          <w:rPr>
            <w:noProof/>
            <w:webHidden/>
          </w:rPr>
          <w:fldChar w:fldCharType="begin"/>
        </w:r>
        <w:r>
          <w:rPr>
            <w:noProof/>
            <w:webHidden/>
          </w:rPr>
          <w:instrText xml:space="preserve"> PAGEREF _Toc242247911 \h </w:instrText>
        </w:r>
        <w:r>
          <w:rPr>
            <w:noProof/>
            <w:webHidden/>
          </w:rPr>
        </w:r>
        <w:r>
          <w:rPr>
            <w:noProof/>
            <w:webHidden/>
          </w:rPr>
          <w:fldChar w:fldCharType="separate"/>
        </w:r>
        <w:r>
          <w:rPr>
            <w:noProof/>
            <w:webHidden/>
          </w:rPr>
          <w:t>16</w:t>
        </w:r>
        <w:r>
          <w:rPr>
            <w:noProof/>
            <w:webHidden/>
          </w:rPr>
          <w:fldChar w:fldCharType="end"/>
        </w:r>
      </w:hyperlink>
    </w:p>
    <w:p w14:paraId="4A699BB6" w14:textId="430EBC33"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12" w:history="1">
        <w:r w:rsidRPr="00FE65C8">
          <w:rPr>
            <w:rStyle w:val="Hyperlink"/>
            <w:noProof/>
          </w:rPr>
          <w:t>2.3 JDBC và hệ quản trị CSDL MySQL</w:t>
        </w:r>
        <w:r>
          <w:rPr>
            <w:noProof/>
            <w:webHidden/>
          </w:rPr>
          <w:tab/>
        </w:r>
        <w:r>
          <w:rPr>
            <w:noProof/>
            <w:webHidden/>
          </w:rPr>
          <w:fldChar w:fldCharType="begin"/>
        </w:r>
        <w:r>
          <w:rPr>
            <w:noProof/>
            <w:webHidden/>
          </w:rPr>
          <w:instrText xml:space="preserve"> PAGEREF _Toc242247912 \h </w:instrText>
        </w:r>
        <w:r>
          <w:rPr>
            <w:noProof/>
            <w:webHidden/>
          </w:rPr>
        </w:r>
        <w:r>
          <w:rPr>
            <w:noProof/>
            <w:webHidden/>
          </w:rPr>
          <w:fldChar w:fldCharType="separate"/>
        </w:r>
        <w:r>
          <w:rPr>
            <w:noProof/>
            <w:webHidden/>
          </w:rPr>
          <w:t>16</w:t>
        </w:r>
        <w:r>
          <w:rPr>
            <w:noProof/>
            <w:webHidden/>
          </w:rPr>
          <w:fldChar w:fldCharType="end"/>
        </w:r>
      </w:hyperlink>
    </w:p>
    <w:p w14:paraId="508778EC" w14:textId="46147B8A"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13" w:history="1">
        <w:r w:rsidRPr="00FE65C8">
          <w:rPr>
            <w:rStyle w:val="Hyperlink"/>
            <w:noProof/>
          </w:rPr>
          <w:t>2.4 Kiến trúc phân tầng</w:t>
        </w:r>
        <w:r>
          <w:rPr>
            <w:noProof/>
            <w:webHidden/>
          </w:rPr>
          <w:tab/>
        </w:r>
        <w:r>
          <w:rPr>
            <w:noProof/>
            <w:webHidden/>
          </w:rPr>
          <w:fldChar w:fldCharType="begin"/>
        </w:r>
        <w:r>
          <w:rPr>
            <w:noProof/>
            <w:webHidden/>
          </w:rPr>
          <w:instrText xml:space="preserve"> PAGEREF _Toc242247913 \h </w:instrText>
        </w:r>
        <w:r>
          <w:rPr>
            <w:noProof/>
            <w:webHidden/>
          </w:rPr>
        </w:r>
        <w:r>
          <w:rPr>
            <w:noProof/>
            <w:webHidden/>
          </w:rPr>
          <w:fldChar w:fldCharType="separate"/>
        </w:r>
        <w:r>
          <w:rPr>
            <w:noProof/>
            <w:webHidden/>
          </w:rPr>
          <w:t>17</w:t>
        </w:r>
        <w:r>
          <w:rPr>
            <w:noProof/>
            <w:webHidden/>
          </w:rPr>
          <w:fldChar w:fldCharType="end"/>
        </w:r>
      </w:hyperlink>
    </w:p>
    <w:p w14:paraId="7836CD79" w14:textId="589BB3A8"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14" w:history="1">
        <w:r w:rsidRPr="00FE65C8">
          <w:rPr>
            <w:rStyle w:val="Hyperlink"/>
            <w:noProof/>
          </w:rPr>
          <w:t>2.5 Các mẫu thiết kế áp dụng</w:t>
        </w:r>
        <w:r>
          <w:rPr>
            <w:noProof/>
            <w:webHidden/>
          </w:rPr>
          <w:tab/>
        </w:r>
        <w:r>
          <w:rPr>
            <w:noProof/>
            <w:webHidden/>
          </w:rPr>
          <w:fldChar w:fldCharType="begin"/>
        </w:r>
        <w:r>
          <w:rPr>
            <w:noProof/>
            <w:webHidden/>
          </w:rPr>
          <w:instrText xml:space="preserve"> PAGEREF _Toc242247914 \h </w:instrText>
        </w:r>
        <w:r>
          <w:rPr>
            <w:noProof/>
            <w:webHidden/>
          </w:rPr>
        </w:r>
        <w:r>
          <w:rPr>
            <w:noProof/>
            <w:webHidden/>
          </w:rPr>
          <w:fldChar w:fldCharType="separate"/>
        </w:r>
        <w:r>
          <w:rPr>
            <w:noProof/>
            <w:webHidden/>
          </w:rPr>
          <w:t>17</w:t>
        </w:r>
        <w:r>
          <w:rPr>
            <w:noProof/>
            <w:webHidden/>
          </w:rPr>
          <w:fldChar w:fldCharType="end"/>
        </w:r>
      </w:hyperlink>
    </w:p>
    <w:p w14:paraId="69758FB1" w14:textId="307C87D9"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15" w:history="1">
        <w:r w:rsidRPr="00FE65C8">
          <w:rPr>
            <w:rStyle w:val="Hyperlink"/>
            <w:noProof/>
          </w:rPr>
          <w:t>2.5.1 Model – View – Controller</w:t>
        </w:r>
        <w:r>
          <w:rPr>
            <w:noProof/>
            <w:webHidden/>
          </w:rPr>
          <w:tab/>
        </w:r>
        <w:r>
          <w:rPr>
            <w:noProof/>
            <w:webHidden/>
          </w:rPr>
          <w:fldChar w:fldCharType="begin"/>
        </w:r>
        <w:r>
          <w:rPr>
            <w:noProof/>
            <w:webHidden/>
          </w:rPr>
          <w:instrText xml:space="preserve"> PAGEREF _Toc242247915 \h </w:instrText>
        </w:r>
        <w:r>
          <w:rPr>
            <w:noProof/>
            <w:webHidden/>
          </w:rPr>
        </w:r>
        <w:r>
          <w:rPr>
            <w:noProof/>
            <w:webHidden/>
          </w:rPr>
          <w:fldChar w:fldCharType="separate"/>
        </w:r>
        <w:r>
          <w:rPr>
            <w:noProof/>
            <w:webHidden/>
          </w:rPr>
          <w:t>18</w:t>
        </w:r>
        <w:r>
          <w:rPr>
            <w:noProof/>
            <w:webHidden/>
          </w:rPr>
          <w:fldChar w:fldCharType="end"/>
        </w:r>
      </w:hyperlink>
    </w:p>
    <w:p w14:paraId="5E167980" w14:textId="6E1E3EA6"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16" w:history="1">
        <w:r w:rsidRPr="00FE65C8">
          <w:rPr>
            <w:rStyle w:val="Hyperlink"/>
            <w:noProof/>
          </w:rPr>
          <w:t>2.5.2 Data Access Object</w:t>
        </w:r>
        <w:r>
          <w:rPr>
            <w:noProof/>
            <w:webHidden/>
          </w:rPr>
          <w:tab/>
        </w:r>
        <w:r>
          <w:rPr>
            <w:noProof/>
            <w:webHidden/>
          </w:rPr>
          <w:fldChar w:fldCharType="begin"/>
        </w:r>
        <w:r>
          <w:rPr>
            <w:noProof/>
            <w:webHidden/>
          </w:rPr>
          <w:instrText xml:space="preserve"> PAGEREF _Toc242247916 \h </w:instrText>
        </w:r>
        <w:r>
          <w:rPr>
            <w:noProof/>
            <w:webHidden/>
          </w:rPr>
        </w:r>
        <w:r>
          <w:rPr>
            <w:noProof/>
            <w:webHidden/>
          </w:rPr>
          <w:fldChar w:fldCharType="separate"/>
        </w:r>
        <w:r>
          <w:rPr>
            <w:noProof/>
            <w:webHidden/>
          </w:rPr>
          <w:t>18</w:t>
        </w:r>
        <w:r>
          <w:rPr>
            <w:noProof/>
            <w:webHidden/>
          </w:rPr>
          <w:fldChar w:fldCharType="end"/>
        </w:r>
      </w:hyperlink>
    </w:p>
    <w:p w14:paraId="1F401B8A" w14:textId="21908798"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17" w:history="1">
        <w:r w:rsidRPr="00FE65C8">
          <w:rPr>
            <w:rStyle w:val="Hyperlink"/>
            <w:noProof/>
          </w:rPr>
          <w:t>2.5.3 Singleton</w:t>
        </w:r>
        <w:r>
          <w:rPr>
            <w:noProof/>
            <w:webHidden/>
          </w:rPr>
          <w:tab/>
        </w:r>
        <w:r>
          <w:rPr>
            <w:noProof/>
            <w:webHidden/>
          </w:rPr>
          <w:fldChar w:fldCharType="begin"/>
        </w:r>
        <w:r>
          <w:rPr>
            <w:noProof/>
            <w:webHidden/>
          </w:rPr>
          <w:instrText xml:space="preserve"> PAGEREF _Toc242247917 \h </w:instrText>
        </w:r>
        <w:r>
          <w:rPr>
            <w:noProof/>
            <w:webHidden/>
          </w:rPr>
        </w:r>
        <w:r>
          <w:rPr>
            <w:noProof/>
            <w:webHidden/>
          </w:rPr>
          <w:fldChar w:fldCharType="separate"/>
        </w:r>
        <w:r>
          <w:rPr>
            <w:noProof/>
            <w:webHidden/>
          </w:rPr>
          <w:t>18</w:t>
        </w:r>
        <w:r>
          <w:rPr>
            <w:noProof/>
            <w:webHidden/>
          </w:rPr>
          <w:fldChar w:fldCharType="end"/>
        </w:r>
      </w:hyperlink>
    </w:p>
    <w:p w14:paraId="796D3028" w14:textId="06BB3C42"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18" w:history="1">
        <w:r w:rsidRPr="00FE65C8">
          <w:rPr>
            <w:rStyle w:val="Hyperlink"/>
            <w:noProof/>
          </w:rPr>
          <w:t>2.5.4 Observer</w:t>
        </w:r>
        <w:r>
          <w:rPr>
            <w:noProof/>
            <w:webHidden/>
          </w:rPr>
          <w:tab/>
        </w:r>
        <w:r>
          <w:rPr>
            <w:noProof/>
            <w:webHidden/>
          </w:rPr>
          <w:fldChar w:fldCharType="begin"/>
        </w:r>
        <w:r>
          <w:rPr>
            <w:noProof/>
            <w:webHidden/>
          </w:rPr>
          <w:instrText xml:space="preserve"> PAGEREF _Toc242247918 \h </w:instrText>
        </w:r>
        <w:r>
          <w:rPr>
            <w:noProof/>
            <w:webHidden/>
          </w:rPr>
        </w:r>
        <w:r>
          <w:rPr>
            <w:noProof/>
            <w:webHidden/>
          </w:rPr>
          <w:fldChar w:fldCharType="separate"/>
        </w:r>
        <w:r>
          <w:rPr>
            <w:noProof/>
            <w:webHidden/>
          </w:rPr>
          <w:t>19</w:t>
        </w:r>
        <w:r>
          <w:rPr>
            <w:noProof/>
            <w:webHidden/>
          </w:rPr>
          <w:fldChar w:fldCharType="end"/>
        </w:r>
      </w:hyperlink>
    </w:p>
    <w:p w14:paraId="6CDD631E" w14:textId="127EA82C"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19" w:history="1">
        <w:r w:rsidRPr="00FE65C8">
          <w:rPr>
            <w:rStyle w:val="Hyperlink"/>
            <w:noProof/>
          </w:rPr>
          <w:t>2.5.5 Dependency Injection</w:t>
        </w:r>
        <w:r>
          <w:rPr>
            <w:noProof/>
            <w:webHidden/>
          </w:rPr>
          <w:tab/>
        </w:r>
        <w:r>
          <w:rPr>
            <w:noProof/>
            <w:webHidden/>
          </w:rPr>
          <w:fldChar w:fldCharType="begin"/>
        </w:r>
        <w:r>
          <w:rPr>
            <w:noProof/>
            <w:webHidden/>
          </w:rPr>
          <w:instrText xml:space="preserve"> PAGEREF _Toc242247919 \h </w:instrText>
        </w:r>
        <w:r>
          <w:rPr>
            <w:noProof/>
            <w:webHidden/>
          </w:rPr>
        </w:r>
        <w:r>
          <w:rPr>
            <w:noProof/>
            <w:webHidden/>
          </w:rPr>
          <w:fldChar w:fldCharType="separate"/>
        </w:r>
        <w:r>
          <w:rPr>
            <w:noProof/>
            <w:webHidden/>
          </w:rPr>
          <w:t>19</w:t>
        </w:r>
        <w:r>
          <w:rPr>
            <w:noProof/>
            <w:webHidden/>
          </w:rPr>
          <w:fldChar w:fldCharType="end"/>
        </w:r>
      </w:hyperlink>
    </w:p>
    <w:p w14:paraId="04306805" w14:textId="2FE1AED7"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20" w:history="1">
        <w:r w:rsidRPr="00FE65C8">
          <w:rPr>
            <w:rStyle w:val="Hyperlink"/>
            <w:noProof/>
          </w:rPr>
          <w:t>2.5.6 Nguyên lý đảo ngược phụ thuộc</w:t>
        </w:r>
        <w:r>
          <w:rPr>
            <w:noProof/>
            <w:webHidden/>
          </w:rPr>
          <w:tab/>
        </w:r>
        <w:r>
          <w:rPr>
            <w:noProof/>
            <w:webHidden/>
          </w:rPr>
          <w:fldChar w:fldCharType="begin"/>
        </w:r>
        <w:r>
          <w:rPr>
            <w:noProof/>
            <w:webHidden/>
          </w:rPr>
          <w:instrText xml:space="preserve"> PAGEREF _Toc242247920 \h </w:instrText>
        </w:r>
        <w:r>
          <w:rPr>
            <w:noProof/>
            <w:webHidden/>
          </w:rPr>
        </w:r>
        <w:r>
          <w:rPr>
            <w:noProof/>
            <w:webHidden/>
          </w:rPr>
          <w:fldChar w:fldCharType="separate"/>
        </w:r>
        <w:r>
          <w:rPr>
            <w:noProof/>
            <w:webHidden/>
          </w:rPr>
          <w:t>19</w:t>
        </w:r>
        <w:r>
          <w:rPr>
            <w:noProof/>
            <w:webHidden/>
          </w:rPr>
          <w:fldChar w:fldCharType="end"/>
        </w:r>
      </w:hyperlink>
    </w:p>
    <w:p w14:paraId="50132D81" w14:textId="2FB2E3A2"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21" w:history="1">
        <w:r w:rsidRPr="00FE65C8">
          <w:rPr>
            <w:rStyle w:val="Hyperlink"/>
            <w:noProof/>
          </w:rPr>
          <w:t>2.6 Java record</w:t>
        </w:r>
        <w:r>
          <w:rPr>
            <w:noProof/>
            <w:webHidden/>
          </w:rPr>
          <w:tab/>
        </w:r>
        <w:r>
          <w:rPr>
            <w:noProof/>
            <w:webHidden/>
          </w:rPr>
          <w:fldChar w:fldCharType="begin"/>
        </w:r>
        <w:r>
          <w:rPr>
            <w:noProof/>
            <w:webHidden/>
          </w:rPr>
          <w:instrText xml:space="preserve"> PAGEREF _Toc242247921 \h </w:instrText>
        </w:r>
        <w:r>
          <w:rPr>
            <w:noProof/>
            <w:webHidden/>
          </w:rPr>
        </w:r>
        <w:r>
          <w:rPr>
            <w:noProof/>
            <w:webHidden/>
          </w:rPr>
          <w:fldChar w:fldCharType="separate"/>
        </w:r>
        <w:r>
          <w:rPr>
            <w:noProof/>
            <w:webHidden/>
          </w:rPr>
          <w:t>19</w:t>
        </w:r>
        <w:r>
          <w:rPr>
            <w:noProof/>
            <w:webHidden/>
          </w:rPr>
          <w:fldChar w:fldCharType="end"/>
        </w:r>
      </w:hyperlink>
    </w:p>
    <w:p w14:paraId="0AC595B8" w14:textId="5D04AC3F"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22" w:history="1">
        <w:r w:rsidRPr="00FE65C8">
          <w:rPr>
            <w:rStyle w:val="Hyperlink"/>
            <w:noProof/>
          </w:rPr>
          <w:t>2.7 Các thư viện và công cụ hỗ trợ</w:t>
        </w:r>
        <w:r>
          <w:rPr>
            <w:noProof/>
            <w:webHidden/>
          </w:rPr>
          <w:tab/>
        </w:r>
        <w:r>
          <w:rPr>
            <w:noProof/>
            <w:webHidden/>
          </w:rPr>
          <w:fldChar w:fldCharType="begin"/>
        </w:r>
        <w:r>
          <w:rPr>
            <w:noProof/>
            <w:webHidden/>
          </w:rPr>
          <w:instrText xml:space="preserve"> PAGEREF _Toc242247922 \h </w:instrText>
        </w:r>
        <w:r>
          <w:rPr>
            <w:noProof/>
            <w:webHidden/>
          </w:rPr>
        </w:r>
        <w:r>
          <w:rPr>
            <w:noProof/>
            <w:webHidden/>
          </w:rPr>
          <w:fldChar w:fldCharType="separate"/>
        </w:r>
        <w:r>
          <w:rPr>
            <w:noProof/>
            <w:webHidden/>
          </w:rPr>
          <w:t>20</w:t>
        </w:r>
        <w:r>
          <w:rPr>
            <w:noProof/>
            <w:webHidden/>
          </w:rPr>
          <w:fldChar w:fldCharType="end"/>
        </w:r>
      </w:hyperlink>
    </w:p>
    <w:p w14:paraId="590D5DE1" w14:textId="133A8458"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23" w:history="1">
        <w:r w:rsidRPr="00FE65C8">
          <w:rPr>
            <w:rStyle w:val="Hyperlink"/>
            <w:noProof/>
          </w:rPr>
          <w:t>2.7.1 JFreeChart</w:t>
        </w:r>
        <w:r>
          <w:rPr>
            <w:noProof/>
            <w:webHidden/>
          </w:rPr>
          <w:tab/>
        </w:r>
        <w:r>
          <w:rPr>
            <w:noProof/>
            <w:webHidden/>
          </w:rPr>
          <w:fldChar w:fldCharType="begin"/>
        </w:r>
        <w:r>
          <w:rPr>
            <w:noProof/>
            <w:webHidden/>
          </w:rPr>
          <w:instrText xml:space="preserve"> PAGEREF _Toc242247923 \h </w:instrText>
        </w:r>
        <w:r>
          <w:rPr>
            <w:noProof/>
            <w:webHidden/>
          </w:rPr>
        </w:r>
        <w:r>
          <w:rPr>
            <w:noProof/>
            <w:webHidden/>
          </w:rPr>
          <w:fldChar w:fldCharType="separate"/>
        </w:r>
        <w:r>
          <w:rPr>
            <w:noProof/>
            <w:webHidden/>
          </w:rPr>
          <w:t>20</w:t>
        </w:r>
        <w:r>
          <w:rPr>
            <w:noProof/>
            <w:webHidden/>
          </w:rPr>
          <w:fldChar w:fldCharType="end"/>
        </w:r>
      </w:hyperlink>
    </w:p>
    <w:p w14:paraId="70D756C1" w14:textId="17519769"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24" w:history="1">
        <w:r w:rsidRPr="00FE65C8">
          <w:rPr>
            <w:rStyle w:val="Hyperlink"/>
            <w:noProof/>
          </w:rPr>
          <w:t>2.7.2 JasperReports</w:t>
        </w:r>
        <w:r>
          <w:rPr>
            <w:noProof/>
            <w:webHidden/>
          </w:rPr>
          <w:tab/>
        </w:r>
        <w:r>
          <w:rPr>
            <w:noProof/>
            <w:webHidden/>
          </w:rPr>
          <w:fldChar w:fldCharType="begin"/>
        </w:r>
        <w:r>
          <w:rPr>
            <w:noProof/>
            <w:webHidden/>
          </w:rPr>
          <w:instrText xml:space="preserve"> PAGEREF _Toc242247924 \h </w:instrText>
        </w:r>
        <w:r>
          <w:rPr>
            <w:noProof/>
            <w:webHidden/>
          </w:rPr>
        </w:r>
        <w:r>
          <w:rPr>
            <w:noProof/>
            <w:webHidden/>
          </w:rPr>
          <w:fldChar w:fldCharType="separate"/>
        </w:r>
        <w:r>
          <w:rPr>
            <w:noProof/>
            <w:webHidden/>
          </w:rPr>
          <w:t>20</w:t>
        </w:r>
        <w:r>
          <w:rPr>
            <w:noProof/>
            <w:webHidden/>
          </w:rPr>
          <w:fldChar w:fldCharType="end"/>
        </w:r>
      </w:hyperlink>
    </w:p>
    <w:p w14:paraId="10281809" w14:textId="6496E3BD"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25" w:history="1">
        <w:r w:rsidRPr="00FE65C8">
          <w:rPr>
            <w:rStyle w:val="Hyperlink"/>
            <w:noProof/>
          </w:rPr>
          <w:t>2.7.3 JCalendar</w:t>
        </w:r>
        <w:r>
          <w:rPr>
            <w:noProof/>
            <w:webHidden/>
          </w:rPr>
          <w:tab/>
        </w:r>
        <w:r>
          <w:rPr>
            <w:noProof/>
            <w:webHidden/>
          </w:rPr>
          <w:fldChar w:fldCharType="begin"/>
        </w:r>
        <w:r>
          <w:rPr>
            <w:noProof/>
            <w:webHidden/>
          </w:rPr>
          <w:instrText xml:space="preserve"> PAGEREF _Toc242247925 \h </w:instrText>
        </w:r>
        <w:r>
          <w:rPr>
            <w:noProof/>
            <w:webHidden/>
          </w:rPr>
        </w:r>
        <w:r>
          <w:rPr>
            <w:noProof/>
            <w:webHidden/>
          </w:rPr>
          <w:fldChar w:fldCharType="separate"/>
        </w:r>
        <w:r>
          <w:rPr>
            <w:noProof/>
            <w:webHidden/>
          </w:rPr>
          <w:t>20</w:t>
        </w:r>
        <w:r>
          <w:rPr>
            <w:noProof/>
            <w:webHidden/>
          </w:rPr>
          <w:fldChar w:fldCharType="end"/>
        </w:r>
      </w:hyperlink>
    </w:p>
    <w:p w14:paraId="6D2ED6BA" w14:textId="54A060AB"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26" w:history="1">
        <w:r w:rsidRPr="00FE65C8">
          <w:rPr>
            <w:rStyle w:val="Hyperlink"/>
            <w:noProof/>
          </w:rPr>
          <w:t>2.7.4 Apache POI</w:t>
        </w:r>
        <w:r>
          <w:rPr>
            <w:noProof/>
            <w:webHidden/>
          </w:rPr>
          <w:tab/>
        </w:r>
        <w:r>
          <w:rPr>
            <w:noProof/>
            <w:webHidden/>
          </w:rPr>
          <w:fldChar w:fldCharType="begin"/>
        </w:r>
        <w:r>
          <w:rPr>
            <w:noProof/>
            <w:webHidden/>
          </w:rPr>
          <w:instrText xml:space="preserve"> PAGEREF _Toc242247926 \h </w:instrText>
        </w:r>
        <w:r>
          <w:rPr>
            <w:noProof/>
            <w:webHidden/>
          </w:rPr>
        </w:r>
        <w:r>
          <w:rPr>
            <w:noProof/>
            <w:webHidden/>
          </w:rPr>
          <w:fldChar w:fldCharType="separate"/>
        </w:r>
        <w:r>
          <w:rPr>
            <w:noProof/>
            <w:webHidden/>
          </w:rPr>
          <w:t>20</w:t>
        </w:r>
        <w:r>
          <w:rPr>
            <w:noProof/>
            <w:webHidden/>
          </w:rPr>
          <w:fldChar w:fldCharType="end"/>
        </w:r>
      </w:hyperlink>
    </w:p>
    <w:p w14:paraId="38F08605" w14:textId="28A1F062"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27" w:history="1">
        <w:r w:rsidRPr="00FE65C8">
          <w:rPr>
            <w:rStyle w:val="Hyperlink"/>
            <w:noProof/>
          </w:rPr>
          <w:t>2.7.5 Apache Maven</w:t>
        </w:r>
        <w:r>
          <w:rPr>
            <w:noProof/>
            <w:webHidden/>
          </w:rPr>
          <w:tab/>
        </w:r>
        <w:r>
          <w:rPr>
            <w:noProof/>
            <w:webHidden/>
          </w:rPr>
          <w:fldChar w:fldCharType="begin"/>
        </w:r>
        <w:r>
          <w:rPr>
            <w:noProof/>
            <w:webHidden/>
          </w:rPr>
          <w:instrText xml:space="preserve"> PAGEREF _Toc242247927 \h </w:instrText>
        </w:r>
        <w:r>
          <w:rPr>
            <w:noProof/>
            <w:webHidden/>
          </w:rPr>
        </w:r>
        <w:r>
          <w:rPr>
            <w:noProof/>
            <w:webHidden/>
          </w:rPr>
          <w:fldChar w:fldCharType="separate"/>
        </w:r>
        <w:r>
          <w:rPr>
            <w:noProof/>
            <w:webHidden/>
          </w:rPr>
          <w:t>20</w:t>
        </w:r>
        <w:r>
          <w:rPr>
            <w:noProof/>
            <w:webHidden/>
          </w:rPr>
          <w:fldChar w:fldCharType="end"/>
        </w:r>
      </w:hyperlink>
    </w:p>
    <w:p w14:paraId="7E524FBF" w14:textId="0DD5CC3B"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928" w:history="1">
        <w:r w:rsidRPr="00FE65C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_Toc242247928 \h </w:instrText>
        </w:r>
        <w:r>
          <w:rPr>
            <w:noProof/>
            <w:webHidden/>
          </w:rPr>
        </w:r>
        <w:r>
          <w:rPr>
            <w:noProof/>
            <w:webHidden/>
          </w:rPr>
          <w:fldChar w:fldCharType="separate"/>
        </w:r>
        <w:r>
          <w:rPr>
            <w:noProof/>
            <w:webHidden/>
          </w:rPr>
          <w:t>22</w:t>
        </w:r>
        <w:r>
          <w:rPr>
            <w:noProof/>
            <w:webHidden/>
          </w:rPr>
          <w:fldChar w:fldCharType="end"/>
        </w:r>
      </w:hyperlink>
    </w:p>
    <w:p w14:paraId="36CA3BBD" w14:textId="0B209F88"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29" w:history="1">
        <w:r w:rsidRPr="00FE65C8">
          <w:rPr>
            <w:rStyle w:val="Hyperlink"/>
            <w:noProof/>
          </w:rPr>
          <w:t>3.1 Yêu cầu hệ thống</w:t>
        </w:r>
        <w:r>
          <w:rPr>
            <w:noProof/>
            <w:webHidden/>
          </w:rPr>
          <w:tab/>
        </w:r>
        <w:r>
          <w:rPr>
            <w:noProof/>
            <w:webHidden/>
          </w:rPr>
          <w:fldChar w:fldCharType="begin"/>
        </w:r>
        <w:r>
          <w:rPr>
            <w:noProof/>
            <w:webHidden/>
          </w:rPr>
          <w:instrText xml:space="preserve"> PAGEREF _Toc242247929 \h </w:instrText>
        </w:r>
        <w:r>
          <w:rPr>
            <w:noProof/>
            <w:webHidden/>
          </w:rPr>
        </w:r>
        <w:r>
          <w:rPr>
            <w:noProof/>
            <w:webHidden/>
          </w:rPr>
          <w:fldChar w:fldCharType="separate"/>
        </w:r>
        <w:r>
          <w:rPr>
            <w:noProof/>
            <w:webHidden/>
          </w:rPr>
          <w:t>22</w:t>
        </w:r>
        <w:r>
          <w:rPr>
            <w:noProof/>
            <w:webHidden/>
          </w:rPr>
          <w:fldChar w:fldCharType="end"/>
        </w:r>
      </w:hyperlink>
    </w:p>
    <w:p w14:paraId="07628420" w14:textId="4FE624E6"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30" w:history="1">
        <w:r w:rsidRPr="00FE65C8">
          <w:rPr>
            <w:rStyle w:val="Hyperlink"/>
            <w:noProof/>
          </w:rPr>
          <w:t>3.1.1 Danh sách use case</w:t>
        </w:r>
        <w:r>
          <w:rPr>
            <w:noProof/>
            <w:webHidden/>
          </w:rPr>
          <w:tab/>
        </w:r>
        <w:r>
          <w:rPr>
            <w:noProof/>
            <w:webHidden/>
          </w:rPr>
          <w:fldChar w:fldCharType="begin"/>
        </w:r>
        <w:r>
          <w:rPr>
            <w:noProof/>
            <w:webHidden/>
          </w:rPr>
          <w:instrText xml:space="preserve"> PAGEREF _Toc242247930 \h </w:instrText>
        </w:r>
        <w:r>
          <w:rPr>
            <w:noProof/>
            <w:webHidden/>
          </w:rPr>
        </w:r>
        <w:r>
          <w:rPr>
            <w:noProof/>
            <w:webHidden/>
          </w:rPr>
          <w:fldChar w:fldCharType="separate"/>
        </w:r>
        <w:r>
          <w:rPr>
            <w:noProof/>
            <w:webHidden/>
          </w:rPr>
          <w:t>22</w:t>
        </w:r>
        <w:r>
          <w:rPr>
            <w:noProof/>
            <w:webHidden/>
          </w:rPr>
          <w:fldChar w:fldCharType="end"/>
        </w:r>
      </w:hyperlink>
    </w:p>
    <w:p w14:paraId="69737785" w14:textId="7FCCBA0D"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31" w:history="1">
        <w:r w:rsidRPr="00FE65C8">
          <w:rPr>
            <w:rStyle w:val="Hyperlink"/>
            <w:noProof/>
          </w:rPr>
          <w:t>3.1.2 Yêu cầu chức năng</w:t>
        </w:r>
        <w:r>
          <w:rPr>
            <w:noProof/>
            <w:webHidden/>
          </w:rPr>
          <w:tab/>
        </w:r>
        <w:r>
          <w:rPr>
            <w:noProof/>
            <w:webHidden/>
          </w:rPr>
          <w:fldChar w:fldCharType="begin"/>
        </w:r>
        <w:r>
          <w:rPr>
            <w:noProof/>
            <w:webHidden/>
          </w:rPr>
          <w:instrText xml:space="preserve"> PAGEREF _Toc242247931 \h </w:instrText>
        </w:r>
        <w:r>
          <w:rPr>
            <w:noProof/>
            <w:webHidden/>
          </w:rPr>
        </w:r>
        <w:r>
          <w:rPr>
            <w:noProof/>
            <w:webHidden/>
          </w:rPr>
          <w:fldChar w:fldCharType="separate"/>
        </w:r>
        <w:r>
          <w:rPr>
            <w:noProof/>
            <w:webHidden/>
          </w:rPr>
          <w:t>22</w:t>
        </w:r>
        <w:r>
          <w:rPr>
            <w:noProof/>
            <w:webHidden/>
          </w:rPr>
          <w:fldChar w:fldCharType="end"/>
        </w:r>
      </w:hyperlink>
    </w:p>
    <w:p w14:paraId="0DBD167E" w14:textId="6B9CFE34"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32" w:history="1">
        <w:r w:rsidRPr="00FE65C8">
          <w:rPr>
            <w:rStyle w:val="Hyperlink"/>
            <w:noProof/>
          </w:rPr>
          <w:t>3.1.3 Yêu cầu phi chức năng</w:t>
        </w:r>
        <w:r>
          <w:rPr>
            <w:noProof/>
            <w:webHidden/>
          </w:rPr>
          <w:tab/>
        </w:r>
        <w:r>
          <w:rPr>
            <w:noProof/>
            <w:webHidden/>
          </w:rPr>
          <w:fldChar w:fldCharType="begin"/>
        </w:r>
        <w:r>
          <w:rPr>
            <w:noProof/>
            <w:webHidden/>
          </w:rPr>
          <w:instrText xml:space="preserve"> PAGEREF _Toc242247932 \h </w:instrText>
        </w:r>
        <w:r>
          <w:rPr>
            <w:noProof/>
            <w:webHidden/>
          </w:rPr>
        </w:r>
        <w:r>
          <w:rPr>
            <w:noProof/>
            <w:webHidden/>
          </w:rPr>
          <w:fldChar w:fldCharType="separate"/>
        </w:r>
        <w:r>
          <w:rPr>
            <w:noProof/>
            <w:webHidden/>
          </w:rPr>
          <w:t>23</w:t>
        </w:r>
        <w:r>
          <w:rPr>
            <w:noProof/>
            <w:webHidden/>
          </w:rPr>
          <w:fldChar w:fldCharType="end"/>
        </w:r>
      </w:hyperlink>
    </w:p>
    <w:p w14:paraId="2A1485D7" w14:textId="6CAF7850"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33" w:history="1">
        <w:r w:rsidRPr="00FE65C8">
          <w:rPr>
            <w:rStyle w:val="Hyperlink"/>
            <w:noProof/>
          </w:rPr>
          <w:t>3.2 Sơ đồ use case</w:t>
        </w:r>
        <w:r>
          <w:rPr>
            <w:noProof/>
            <w:webHidden/>
          </w:rPr>
          <w:tab/>
        </w:r>
        <w:r>
          <w:rPr>
            <w:noProof/>
            <w:webHidden/>
          </w:rPr>
          <w:fldChar w:fldCharType="begin"/>
        </w:r>
        <w:r>
          <w:rPr>
            <w:noProof/>
            <w:webHidden/>
          </w:rPr>
          <w:instrText xml:space="preserve"> PAGEREF _Toc242247933 \h </w:instrText>
        </w:r>
        <w:r>
          <w:rPr>
            <w:noProof/>
            <w:webHidden/>
          </w:rPr>
        </w:r>
        <w:r>
          <w:rPr>
            <w:noProof/>
            <w:webHidden/>
          </w:rPr>
          <w:fldChar w:fldCharType="separate"/>
        </w:r>
        <w:r>
          <w:rPr>
            <w:noProof/>
            <w:webHidden/>
          </w:rPr>
          <w:t>23</w:t>
        </w:r>
        <w:r>
          <w:rPr>
            <w:noProof/>
            <w:webHidden/>
          </w:rPr>
          <w:fldChar w:fldCharType="end"/>
        </w:r>
      </w:hyperlink>
    </w:p>
    <w:p w14:paraId="705F4712" w14:textId="0EF43300"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34" w:history="1">
        <w:r w:rsidRPr="00FE65C8">
          <w:rPr>
            <w:rStyle w:val="Hyperlink"/>
            <w:noProof/>
          </w:rPr>
          <w:t>3.3 Kiến trúc tổng quan</w:t>
        </w:r>
        <w:r>
          <w:rPr>
            <w:noProof/>
            <w:webHidden/>
          </w:rPr>
          <w:tab/>
        </w:r>
        <w:r>
          <w:rPr>
            <w:noProof/>
            <w:webHidden/>
          </w:rPr>
          <w:fldChar w:fldCharType="begin"/>
        </w:r>
        <w:r>
          <w:rPr>
            <w:noProof/>
            <w:webHidden/>
          </w:rPr>
          <w:instrText xml:space="preserve"> PAGEREF _Toc242247934 \h </w:instrText>
        </w:r>
        <w:r>
          <w:rPr>
            <w:noProof/>
            <w:webHidden/>
          </w:rPr>
        </w:r>
        <w:r>
          <w:rPr>
            <w:noProof/>
            <w:webHidden/>
          </w:rPr>
          <w:fldChar w:fldCharType="separate"/>
        </w:r>
        <w:r>
          <w:rPr>
            <w:noProof/>
            <w:webHidden/>
          </w:rPr>
          <w:t>25</w:t>
        </w:r>
        <w:r>
          <w:rPr>
            <w:noProof/>
            <w:webHidden/>
          </w:rPr>
          <w:fldChar w:fldCharType="end"/>
        </w:r>
      </w:hyperlink>
    </w:p>
    <w:p w14:paraId="12365FB3" w14:textId="654C9084"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35" w:history="1">
        <w:r w:rsidRPr="00FE65C8">
          <w:rPr>
            <w:rStyle w:val="Hyperlink"/>
            <w:noProof/>
          </w:rPr>
          <w:t>3.4 Thiết kế cơ sở dữ liệu</w:t>
        </w:r>
        <w:r>
          <w:rPr>
            <w:noProof/>
            <w:webHidden/>
          </w:rPr>
          <w:tab/>
        </w:r>
        <w:r>
          <w:rPr>
            <w:noProof/>
            <w:webHidden/>
          </w:rPr>
          <w:fldChar w:fldCharType="begin"/>
        </w:r>
        <w:r>
          <w:rPr>
            <w:noProof/>
            <w:webHidden/>
          </w:rPr>
          <w:instrText xml:space="preserve"> PAGEREF _Toc242247935 \h </w:instrText>
        </w:r>
        <w:r>
          <w:rPr>
            <w:noProof/>
            <w:webHidden/>
          </w:rPr>
        </w:r>
        <w:r>
          <w:rPr>
            <w:noProof/>
            <w:webHidden/>
          </w:rPr>
          <w:fldChar w:fldCharType="separate"/>
        </w:r>
        <w:r>
          <w:rPr>
            <w:noProof/>
            <w:webHidden/>
          </w:rPr>
          <w:t>27</w:t>
        </w:r>
        <w:r>
          <w:rPr>
            <w:noProof/>
            <w:webHidden/>
          </w:rPr>
          <w:fldChar w:fldCharType="end"/>
        </w:r>
      </w:hyperlink>
    </w:p>
    <w:p w14:paraId="4B0207B4" w14:textId="51A5B8E3"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36" w:history="1">
        <w:r w:rsidRPr="00FE65C8">
          <w:rPr>
            <w:rStyle w:val="Hyperlink"/>
            <w:noProof/>
          </w:rPr>
          <w:t>3.4.1 Sơ đồ quan hệ thực thể</w:t>
        </w:r>
        <w:r>
          <w:rPr>
            <w:noProof/>
            <w:webHidden/>
          </w:rPr>
          <w:tab/>
        </w:r>
        <w:r>
          <w:rPr>
            <w:noProof/>
            <w:webHidden/>
          </w:rPr>
          <w:fldChar w:fldCharType="begin"/>
        </w:r>
        <w:r>
          <w:rPr>
            <w:noProof/>
            <w:webHidden/>
          </w:rPr>
          <w:instrText xml:space="preserve"> PAGEREF _Toc242247936 \h </w:instrText>
        </w:r>
        <w:r>
          <w:rPr>
            <w:noProof/>
            <w:webHidden/>
          </w:rPr>
        </w:r>
        <w:r>
          <w:rPr>
            <w:noProof/>
            <w:webHidden/>
          </w:rPr>
          <w:fldChar w:fldCharType="separate"/>
        </w:r>
        <w:r>
          <w:rPr>
            <w:noProof/>
            <w:webHidden/>
          </w:rPr>
          <w:t>27</w:t>
        </w:r>
        <w:r>
          <w:rPr>
            <w:noProof/>
            <w:webHidden/>
          </w:rPr>
          <w:fldChar w:fldCharType="end"/>
        </w:r>
      </w:hyperlink>
    </w:p>
    <w:p w14:paraId="27EE6EA4" w14:textId="2B258A3A"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37" w:history="1">
        <w:r w:rsidRPr="00FE65C8">
          <w:rPr>
            <w:rStyle w:val="Hyperlink"/>
            <w:noProof/>
          </w:rPr>
          <w:t>3.4.2 Khởi tạo CSDL</w:t>
        </w:r>
        <w:r>
          <w:rPr>
            <w:noProof/>
            <w:webHidden/>
          </w:rPr>
          <w:tab/>
        </w:r>
        <w:r>
          <w:rPr>
            <w:noProof/>
            <w:webHidden/>
          </w:rPr>
          <w:fldChar w:fldCharType="begin"/>
        </w:r>
        <w:r>
          <w:rPr>
            <w:noProof/>
            <w:webHidden/>
          </w:rPr>
          <w:instrText xml:space="preserve"> PAGEREF _Toc242247937 \h </w:instrText>
        </w:r>
        <w:r>
          <w:rPr>
            <w:noProof/>
            <w:webHidden/>
          </w:rPr>
        </w:r>
        <w:r>
          <w:rPr>
            <w:noProof/>
            <w:webHidden/>
          </w:rPr>
          <w:fldChar w:fldCharType="separate"/>
        </w:r>
        <w:r>
          <w:rPr>
            <w:noProof/>
            <w:webHidden/>
          </w:rPr>
          <w:t>28</w:t>
        </w:r>
        <w:r>
          <w:rPr>
            <w:noProof/>
            <w:webHidden/>
          </w:rPr>
          <w:fldChar w:fldCharType="end"/>
        </w:r>
      </w:hyperlink>
    </w:p>
    <w:p w14:paraId="011752CA" w14:textId="2ED4FB1B"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38" w:history="1">
        <w:r w:rsidRPr="00FE65C8">
          <w:rPr>
            <w:rStyle w:val="Hyperlink"/>
            <w:noProof/>
          </w:rPr>
          <w:t>3.4.3 Chuyển từ SQLite sang MySQL</w:t>
        </w:r>
        <w:r>
          <w:rPr>
            <w:noProof/>
            <w:webHidden/>
          </w:rPr>
          <w:tab/>
        </w:r>
        <w:r>
          <w:rPr>
            <w:noProof/>
            <w:webHidden/>
          </w:rPr>
          <w:fldChar w:fldCharType="begin"/>
        </w:r>
        <w:r>
          <w:rPr>
            <w:noProof/>
            <w:webHidden/>
          </w:rPr>
          <w:instrText xml:space="preserve"> PAGEREF _Toc242247938 \h </w:instrText>
        </w:r>
        <w:r>
          <w:rPr>
            <w:noProof/>
            <w:webHidden/>
          </w:rPr>
        </w:r>
        <w:r>
          <w:rPr>
            <w:noProof/>
            <w:webHidden/>
          </w:rPr>
          <w:fldChar w:fldCharType="separate"/>
        </w:r>
        <w:r>
          <w:rPr>
            <w:noProof/>
            <w:webHidden/>
          </w:rPr>
          <w:t>28</w:t>
        </w:r>
        <w:r>
          <w:rPr>
            <w:noProof/>
            <w:webHidden/>
          </w:rPr>
          <w:fldChar w:fldCharType="end"/>
        </w:r>
      </w:hyperlink>
    </w:p>
    <w:p w14:paraId="76CFAE40" w14:textId="39255D9C"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39" w:history="1">
        <w:r w:rsidRPr="00FE65C8">
          <w:rPr>
            <w:rStyle w:val="Hyperlink"/>
            <w:noProof/>
          </w:rPr>
          <w:t>3.5 Áp dụng mẫu thiết kế trong mã nguồn</w:t>
        </w:r>
        <w:r>
          <w:rPr>
            <w:noProof/>
            <w:webHidden/>
          </w:rPr>
          <w:tab/>
        </w:r>
        <w:r>
          <w:rPr>
            <w:noProof/>
            <w:webHidden/>
          </w:rPr>
          <w:fldChar w:fldCharType="begin"/>
        </w:r>
        <w:r>
          <w:rPr>
            <w:noProof/>
            <w:webHidden/>
          </w:rPr>
          <w:instrText xml:space="preserve"> PAGEREF _Toc242247939 \h </w:instrText>
        </w:r>
        <w:r>
          <w:rPr>
            <w:noProof/>
            <w:webHidden/>
          </w:rPr>
        </w:r>
        <w:r>
          <w:rPr>
            <w:noProof/>
            <w:webHidden/>
          </w:rPr>
          <w:fldChar w:fldCharType="separate"/>
        </w:r>
        <w:r>
          <w:rPr>
            <w:noProof/>
            <w:webHidden/>
          </w:rPr>
          <w:t>29</w:t>
        </w:r>
        <w:r>
          <w:rPr>
            <w:noProof/>
            <w:webHidden/>
          </w:rPr>
          <w:fldChar w:fldCharType="end"/>
        </w:r>
      </w:hyperlink>
    </w:p>
    <w:p w14:paraId="185CC72A" w14:textId="2B04D6E1"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40" w:history="1">
        <w:r w:rsidRPr="00FE65C8">
          <w:rPr>
            <w:rStyle w:val="Hyperlink"/>
            <w:noProof/>
          </w:rPr>
          <w:t>3.5.1 Singleton: DatabaseConnection</w:t>
        </w:r>
        <w:r>
          <w:rPr>
            <w:noProof/>
            <w:webHidden/>
          </w:rPr>
          <w:tab/>
        </w:r>
        <w:r>
          <w:rPr>
            <w:noProof/>
            <w:webHidden/>
          </w:rPr>
          <w:fldChar w:fldCharType="begin"/>
        </w:r>
        <w:r>
          <w:rPr>
            <w:noProof/>
            <w:webHidden/>
          </w:rPr>
          <w:instrText xml:space="preserve"> PAGEREF _Toc242247940 \h </w:instrText>
        </w:r>
        <w:r>
          <w:rPr>
            <w:noProof/>
            <w:webHidden/>
          </w:rPr>
        </w:r>
        <w:r>
          <w:rPr>
            <w:noProof/>
            <w:webHidden/>
          </w:rPr>
          <w:fldChar w:fldCharType="separate"/>
        </w:r>
        <w:r>
          <w:rPr>
            <w:noProof/>
            <w:webHidden/>
          </w:rPr>
          <w:t>29</w:t>
        </w:r>
        <w:r>
          <w:rPr>
            <w:noProof/>
            <w:webHidden/>
          </w:rPr>
          <w:fldChar w:fldCharType="end"/>
        </w:r>
      </w:hyperlink>
    </w:p>
    <w:p w14:paraId="3A51434A" w14:textId="67A58F34"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41" w:history="1">
        <w:r w:rsidRPr="00FE65C8">
          <w:rPr>
            <w:rStyle w:val="Hyperlink"/>
            <w:noProof/>
          </w:rPr>
          <w:t>3.5.2 DAO: UserDAO và BookDAO</w:t>
        </w:r>
        <w:r>
          <w:rPr>
            <w:noProof/>
            <w:webHidden/>
          </w:rPr>
          <w:tab/>
        </w:r>
        <w:r>
          <w:rPr>
            <w:noProof/>
            <w:webHidden/>
          </w:rPr>
          <w:fldChar w:fldCharType="begin"/>
        </w:r>
        <w:r>
          <w:rPr>
            <w:noProof/>
            <w:webHidden/>
          </w:rPr>
          <w:instrText xml:space="preserve"> PAGEREF _Toc242247941 \h </w:instrText>
        </w:r>
        <w:r>
          <w:rPr>
            <w:noProof/>
            <w:webHidden/>
          </w:rPr>
        </w:r>
        <w:r>
          <w:rPr>
            <w:noProof/>
            <w:webHidden/>
          </w:rPr>
          <w:fldChar w:fldCharType="separate"/>
        </w:r>
        <w:r>
          <w:rPr>
            <w:noProof/>
            <w:webHidden/>
          </w:rPr>
          <w:t>30</w:t>
        </w:r>
        <w:r>
          <w:rPr>
            <w:noProof/>
            <w:webHidden/>
          </w:rPr>
          <w:fldChar w:fldCharType="end"/>
        </w:r>
      </w:hyperlink>
    </w:p>
    <w:p w14:paraId="5A8F4E17" w14:textId="50511E6E"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42" w:history="1">
        <w:r w:rsidRPr="00FE65C8">
          <w:rPr>
            <w:rStyle w:val="Hyperlink"/>
            <w:noProof/>
          </w:rPr>
          <w:t>3.5.3 MVC, Observer và Dependency Injection: BookController</w:t>
        </w:r>
        <w:r>
          <w:rPr>
            <w:noProof/>
            <w:webHidden/>
          </w:rPr>
          <w:tab/>
        </w:r>
        <w:r>
          <w:rPr>
            <w:noProof/>
            <w:webHidden/>
          </w:rPr>
          <w:fldChar w:fldCharType="begin"/>
        </w:r>
        <w:r>
          <w:rPr>
            <w:noProof/>
            <w:webHidden/>
          </w:rPr>
          <w:instrText xml:space="preserve"> PAGEREF _Toc242247942 \h </w:instrText>
        </w:r>
        <w:r>
          <w:rPr>
            <w:noProof/>
            <w:webHidden/>
          </w:rPr>
        </w:r>
        <w:r>
          <w:rPr>
            <w:noProof/>
            <w:webHidden/>
          </w:rPr>
          <w:fldChar w:fldCharType="separate"/>
        </w:r>
        <w:r>
          <w:rPr>
            <w:noProof/>
            <w:webHidden/>
          </w:rPr>
          <w:t>30</w:t>
        </w:r>
        <w:r>
          <w:rPr>
            <w:noProof/>
            <w:webHidden/>
          </w:rPr>
          <w:fldChar w:fldCharType="end"/>
        </w:r>
      </w:hyperlink>
    </w:p>
    <w:p w14:paraId="46B3AAE3" w14:textId="259B29E3"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43" w:history="1">
        <w:r w:rsidRPr="00FE65C8">
          <w:rPr>
            <w:rStyle w:val="Hyperlink"/>
            <w:noProof/>
          </w:rPr>
          <w:t>3.5.4 Record: RentRequest</w:t>
        </w:r>
        <w:r>
          <w:rPr>
            <w:noProof/>
            <w:webHidden/>
          </w:rPr>
          <w:tab/>
        </w:r>
        <w:r>
          <w:rPr>
            <w:noProof/>
            <w:webHidden/>
          </w:rPr>
          <w:fldChar w:fldCharType="begin"/>
        </w:r>
        <w:r>
          <w:rPr>
            <w:noProof/>
            <w:webHidden/>
          </w:rPr>
          <w:instrText xml:space="preserve"> PAGEREF _Toc242247943 \h </w:instrText>
        </w:r>
        <w:r>
          <w:rPr>
            <w:noProof/>
            <w:webHidden/>
          </w:rPr>
        </w:r>
        <w:r>
          <w:rPr>
            <w:noProof/>
            <w:webHidden/>
          </w:rPr>
          <w:fldChar w:fldCharType="separate"/>
        </w:r>
        <w:r>
          <w:rPr>
            <w:noProof/>
            <w:webHidden/>
          </w:rPr>
          <w:t>31</w:t>
        </w:r>
        <w:r>
          <w:rPr>
            <w:noProof/>
            <w:webHidden/>
          </w:rPr>
          <w:fldChar w:fldCharType="end"/>
        </w:r>
      </w:hyperlink>
    </w:p>
    <w:p w14:paraId="75AF9AD5" w14:textId="17378689"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44" w:history="1">
        <w:r w:rsidRPr="00FE65C8">
          <w:rPr>
            <w:rStyle w:val="Hyperlink"/>
            <w:noProof/>
          </w:rPr>
          <w:t>3.6 Quy trình nghiệp vụ thuê – trả</w:t>
        </w:r>
        <w:r>
          <w:rPr>
            <w:noProof/>
            <w:webHidden/>
          </w:rPr>
          <w:tab/>
        </w:r>
        <w:r>
          <w:rPr>
            <w:noProof/>
            <w:webHidden/>
          </w:rPr>
          <w:fldChar w:fldCharType="begin"/>
        </w:r>
        <w:r>
          <w:rPr>
            <w:noProof/>
            <w:webHidden/>
          </w:rPr>
          <w:instrText xml:space="preserve"> PAGEREF _Toc242247944 \h </w:instrText>
        </w:r>
        <w:r>
          <w:rPr>
            <w:noProof/>
            <w:webHidden/>
          </w:rPr>
        </w:r>
        <w:r>
          <w:rPr>
            <w:noProof/>
            <w:webHidden/>
          </w:rPr>
          <w:fldChar w:fldCharType="separate"/>
        </w:r>
        <w:r>
          <w:rPr>
            <w:noProof/>
            <w:webHidden/>
          </w:rPr>
          <w:t>31</w:t>
        </w:r>
        <w:r>
          <w:rPr>
            <w:noProof/>
            <w:webHidden/>
          </w:rPr>
          <w:fldChar w:fldCharType="end"/>
        </w:r>
      </w:hyperlink>
    </w:p>
    <w:p w14:paraId="6CD3CB72" w14:textId="164BB4C1"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945" w:history="1">
        <w:r w:rsidRPr="00FE65C8">
          <w:rPr>
            <w:rStyle w:val="Hyperlink"/>
            <w:noProof/>
          </w:rPr>
          <w:t>Chương 4: CÀI ĐẶT, GIAO DIỆN VÀ KIỂM THỬ</w:t>
        </w:r>
        <w:r>
          <w:rPr>
            <w:noProof/>
            <w:webHidden/>
          </w:rPr>
          <w:tab/>
        </w:r>
        <w:r>
          <w:rPr>
            <w:noProof/>
            <w:webHidden/>
          </w:rPr>
          <w:fldChar w:fldCharType="begin"/>
        </w:r>
        <w:r>
          <w:rPr>
            <w:noProof/>
            <w:webHidden/>
          </w:rPr>
          <w:instrText xml:space="preserve"> PAGEREF _Toc242247945 \h </w:instrText>
        </w:r>
        <w:r>
          <w:rPr>
            <w:noProof/>
            <w:webHidden/>
          </w:rPr>
        </w:r>
        <w:r>
          <w:rPr>
            <w:noProof/>
            <w:webHidden/>
          </w:rPr>
          <w:fldChar w:fldCharType="separate"/>
        </w:r>
        <w:r>
          <w:rPr>
            <w:noProof/>
            <w:webHidden/>
          </w:rPr>
          <w:t>33</w:t>
        </w:r>
        <w:r>
          <w:rPr>
            <w:noProof/>
            <w:webHidden/>
          </w:rPr>
          <w:fldChar w:fldCharType="end"/>
        </w:r>
      </w:hyperlink>
    </w:p>
    <w:p w14:paraId="1430CE2D" w14:textId="57E00D26"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46" w:history="1">
        <w:r w:rsidRPr="00FE65C8">
          <w:rPr>
            <w:rStyle w:val="Hyperlink"/>
            <w:noProof/>
          </w:rPr>
          <w:t>4.1 Môi trường cài đặt</w:t>
        </w:r>
        <w:r>
          <w:rPr>
            <w:noProof/>
            <w:webHidden/>
          </w:rPr>
          <w:tab/>
        </w:r>
        <w:r>
          <w:rPr>
            <w:noProof/>
            <w:webHidden/>
          </w:rPr>
          <w:fldChar w:fldCharType="begin"/>
        </w:r>
        <w:r>
          <w:rPr>
            <w:noProof/>
            <w:webHidden/>
          </w:rPr>
          <w:instrText xml:space="preserve"> PAGEREF _Toc242247946 \h </w:instrText>
        </w:r>
        <w:r>
          <w:rPr>
            <w:noProof/>
            <w:webHidden/>
          </w:rPr>
        </w:r>
        <w:r>
          <w:rPr>
            <w:noProof/>
            <w:webHidden/>
          </w:rPr>
          <w:fldChar w:fldCharType="separate"/>
        </w:r>
        <w:r>
          <w:rPr>
            <w:noProof/>
            <w:webHidden/>
          </w:rPr>
          <w:t>33</w:t>
        </w:r>
        <w:r>
          <w:rPr>
            <w:noProof/>
            <w:webHidden/>
          </w:rPr>
          <w:fldChar w:fldCharType="end"/>
        </w:r>
      </w:hyperlink>
    </w:p>
    <w:p w14:paraId="2F624E45" w14:textId="4D073F9D"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47" w:history="1">
        <w:r w:rsidRPr="00FE65C8">
          <w:rPr>
            <w:rStyle w:val="Hyperlink"/>
            <w:noProof/>
          </w:rPr>
          <w:t>4.2 Giao diện chương trình</w:t>
        </w:r>
        <w:r>
          <w:rPr>
            <w:noProof/>
            <w:webHidden/>
          </w:rPr>
          <w:tab/>
        </w:r>
        <w:r>
          <w:rPr>
            <w:noProof/>
            <w:webHidden/>
          </w:rPr>
          <w:fldChar w:fldCharType="begin"/>
        </w:r>
        <w:r>
          <w:rPr>
            <w:noProof/>
            <w:webHidden/>
          </w:rPr>
          <w:instrText xml:space="preserve"> PAGEREF _Toc242247947 \h </w:instrText>
        </w:r>
        <w:r>
          <w:rPr>
            <w:noProof/>
            <w:webHidden/>
          </w:rPr>
        </w:r>
        <w:r>
          <w:rPr>
            <w:noProof/>
            <w:webHidden/>
          </w:rPr>
          <w:fldChar w:fldCharType="separate"/>
        </w:r>
        <w:r>
          <w:rPr>
            <w:noProof/>
            <w:webHidden/>
          </w:rPr>
          <w:t>33</w:t>
        </w:r>
        <w:r>
          <w:rPr>
            <w:noProof/>
            <w:webHidden/>
          </w:rPr>
          <w:fldChar w:fldCharType="end"/>
        </w:r>
      </w:hyperlink>
    </w:p>
    <w:p w14:paraId="69617033" w14:textId="32C77AD3"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48" w:history="1">
        <w:r w:rsidRPr="00FE65C8">
          <w:rPr>
            <w:rStyle w:val="Hyperlink"/>
            <w:noProof/>
          </w:rPr>
          <w:t>4.2.1 Đăng nhập</w:t>
        </w:r>
        <w:r>
          <w:rPr>
            <w:noProof/>
            <w:webHidden/>
          </w:rPr>
          <w:tab/>
        </w:r>
        <w:r>
          <w:rPr>
            <w:noProof/>
            <w:webHidden/>
          </w:rPr>
          <w:fldChar w:fldCharType="begin"/>
        </w:r>
        <w:r>
          <w:rPr>
            <w:noProof/>
            <w:webHidden/>
          </w:rPr>
          <w:instrText xml:space="preserve"> PAGEREF _Toc242247948 \h </w:instrText>
        </w:r>
        <w:r>
          <w:rPr>
            <w:noProof/>
            <w:webHidden/>
          </w:rPr>
        </w:r>
        <w:r>
          <w:rPr>
            <w:noProof/>
            <w:webHidden/>
          </w:rPr>
          <w:fldChar w:fldCharType="separate"/>
        </w:r>
        <w:r>
          <w:rPr>
            <w:noProof/>
            <w:webHidden/>
          </w:rPr>
          <w:t>34</w:t>
        </w:r>
        <w:r>
          <w:rPr>
            <w:noProof/>
            <w:webHidden/>
          </w:rPr>
          <w:fldChar w:fldCharType="end"/>
        </w:r>
      </w:hyperlink>
    </w:p>
    <w:p w14:paraId="5A1A4B23" w14:textId="3BABADC2"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49" w:history="1">
        <w:r w:rsidRPr="00FE65C8">
          <w:rPr>
            <w:rStyle w:val="Hyperlink"/>
            <w:noProof/>
          </w:rPr>
          <w:t>4.2.2 Tổng quan</w:t>
        </w:r>
        <w:r>
          <w:rPr>
            <w:noProof/>
            <w:webHidden/>
          </w:rPr>
          <w:tab/>
        </w:r>
        <w:r>
          <w:rPr>
            <w:noProof/>
            <w:webHidden/>
          </w:rPr>
          <w:fldChar w:fldCharType="begin"/>
        </w:r>
        <w:r>
          <w:rPr>
            <w:noProof/>
            <w:webHidden/>
          </w:rPr>
          <w:instrText xml:space="preserve"> PAGEREF _Toc242247949 \h </w:instrText>
        </w:r>
        <w:r>
          <w:rPr>
            <w:noProof/>
            <w:webHidden/>
          </w:rPr>
        </w:r>
        <w:r>
          <w:rPr>
            <w:noProof/>
            <w:webHidden/>
          </w:rPr>
          <w:fldChar w:fldCharType="separate"/>
        </w:r>
        <w:r>
          <w:rPr>
            <w:noProof/>
            <w:webHidden/>
          </w:rPr>
          <w:t>34</w:t>
        </w:r>
        <w:r>
          <w:rPr>
            <w:noProof/>
            <w:webHidden/>
          </w:rPr>
          <w:fldChar w:fldCharType="end"/>
        </w:r>
      </w:hyperlink>
    </w:p>
    <w:p w14:paraId="3DC16C29" w14:textId="5EEDB9F0"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0" w:history="1">
        <w:r w:rsidRPr="00FE65C8">
          <w:rPr>
            <w:rStyle w:val="Hyperlink"/>
            <w:noProof/>
          </w:rPr>
          <w:t>4.2.3 Kho sách</w:t>
        </w:r>
        <w:r>
          <w:rPr>
            <w:noProof/>
            <w:webHidden/>
          </w:rPr>
          <w:tab/>
        </w:r>
        <w:r>
          <w:rPr>
            <w:noProof/>
            <w:webHidden/>
          </w:rPr>
          <w:fldChar w:fldCharType="begin"/>
        </w:r>
        <w:r>
          <w:rPr>
            <w:noProof/>
            <w:webHidden/>
          </w:rPr>
          <w:instrText xml:space="preserve"> PAGEREF _Toc242247950 \h </w:instrText>
        </w:r>
        <w:r>
          <w:rPr>
            <w:noProof/>
            <w:webHidden/>
          </w:rPr>
        </w:r>
        <w:r>
          <w:rPr>
            <w:noProof/>
            <w:webHidden/>
          </w:rPr>
          <w:fldChar w:fldCharType="separate"/>
        </w:r>
        <w:r>
          <w:rPr>
            <w:noProof/>
            <w:webHidden/>
          </w:rPr>
          <w:t>35</w:t>
        </w:r>
        <w:r>
          <w:rPr>
            <w:noProof/>
            <w:webHidden/>
          </w:rPr>
          <w:fldChar w:fldCharType="end"/>
        </w:r>
      </w:hyperlink>
    </w:p>
    <w:p w14:paraId="405F30B2" w14:textId="5129D13E"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1" w:history="1">
        <w:r w:rsidRPr="00FE65C8">
          <w:rPr>
            <w:rStyle w:val="Hyperlink"/>
            <w:noProof/>
          </w:rPr>
          <w:t>4.2.4 Khách hàng</w:t>
        </w:r>
        <w:r>
          <w:rPr>
            <w:noProof/>
            <w:webHidden/>
          </w:rPr>
          <w:tab/>
        </w:r>
        <w:r>
          <w:rPr>
            <w:noProof/>
            <w:webHidden/>
          </w:rPr>
          <w:fldChar w:fldCharType="begin"/>
        </w:r>
        <w:r>
          <w:rPr>
            <w:noProof/>
            <w:webHidden/>
          </w:rPr>
          <w:instrText xml:space="preserve"> PAGEREF _Toc242247951 \h </w:instrText>
        </w:r>
        <w:r>
          <w:rPr>
            <w:noProof/>
            <w:webHidden/>
          </w:rPr>
        </w:r>
        <w:r>
          <w:rPr>
            <w:noProof/>
            <w:webHidden/>
          </w:rPr>
          <w:fldChar w:fldCharType="separate"/>
        </w:r>
        <w:r>
          <w:rPr>
            <w:noProof/>
            <w:webHidden/>
          </w:rPr>
          <w:t>36</w:t>
        </w:r>
        <w:r>
          <w:rPr>
            <w:noProof/>
            <w:webHidden/>
          </w:rPr>
          <w:fldChar w:fldCharType="end"/>
        </w:r>
      </w:hyperlink>
    </w:p>
    <w:p w14:paraId="1EDBE14D" w14:textId="43A5AE33"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2" w:history="1">
        <w:r w:rsidRPr="00FE65C8">
          <w:rPr>
            <w:rStyle w:val="Hyperlink"/>
            <w:noProof/>
          </w:rPr>
          <w:t>4.2.5 Thuê sách</w:t>
        </w:r>
        <w:r>
          <w:rPr>
            <w:noProof/>
            <w:webHidden/>
          </w:rPr>
          <w:tab/>
        </w:r>
        <w:r>
          <w:rPr>
            <w:noProof/>
            <w:webHidden/>
          </w:rPr>
          <w:fldChar w:fldCharType="begin"/>
        </w:r>
        <w:r>
          <w:rPr>
            <w:noProof/>
            <w:webHidden/>
          </w:rPr>
          <w:instrText xml:space="preserve"> PAGEREF _Toc242247952 \h </w:instrText>
        </w:r>
        <w:r>
          <w:rPr>
            <w:noProof/>
            <w:webHidden/>
          </w:rPr>
        </w:r>
        <w:r>
          <w:rPr>
            <w:noProof/>
            <w:webHidden/>
          </w:rPr>
          <w:fldChar w:fldCharType="separate"/>
        </w:r>
        <w:r>
          <w:rPr>
            <w:noProof/>
            <w:webHidden/>
          </w:rPr>
          <w:t>36</w:t>
        </w:r>
        <w:r>
          <w:rPr>
            <w:noProof/>
            <w:webHidden/>
          </w:rPr>
          <w:fldChar w:fldCharType="end"/>
        </w:r>
      </w:hyperlink>
    </w:p>
    <w:p w14:paraId="745F0922" w14:textId="3B7EDAD3"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3" w:history="1">
        <w:r w:rsidRPr="00FE65C8">
          <w:rPr>
            <w:rStyle w:val="Hyperlink"/>
            <w:noProof/>
          </w:rPr>
          <w:t>4.2.6 Quản lý đơn thuê</w:t>
        </w:r>
        <w:r>
          <w:rPr>
            <w:noProof/>
            <w:webHidden/>
          </w:rPr>
          <w:tab/>
        </w:r>
        <w:r>
          <w:rPr>
            <w:noProof/>
            <w:webHidden/>
          </w:rPr>
          <w:fldChar w:fldCharType="begin"/>
        </w:r>
        <w:r>
          <w:rPr>
            <w:noProof/>
            <w:webHidden/>
          </w:rPr>
          <w:instrText xml:space="preserve"> PAGEREF _Toc242247953 \h </w:instrText>
        </w:r>
        <w:r>
          <w:rPr>
            <w:noProof/>
            <w:webHidden/>
          </w:rPr>
        </w:r>
        <w:r>
          <w:rPr>
            <w:noProof/>
            <w:webHidden/>
          </w:rPr>
          <w:fldChar w:fldCharType="separate"/>
        </w:r>
        <w:r>
          <w:rPr>
            <w:noProof/>
            <w:webHidden/>
          </w:rPr>
          <w:t>37</w:t>
        </w:r>
        <w:r>
          <w:rPr>
            <w:noProof/>
            <w:webHidden/>
          </w:rPr>
          <w:fldChar w:fldCharType="end"/>
        </w:r>
      </w:hyperlink>
    </w:p>
    <w:p w14:paraId="7CEE4619" w14:textId="1477D9EB"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4" w:history="1">
        <w:r w:rsidRPr="00FE65C8">
          <w:rPr>
            <w:rStyle w:val="Hyperlink"/>
            <w:noProof/>
          </w:rPr>
          <w:t>4.2.7 Sách đang thuê</w:t>
        </w:r>
        <w:r>
          <w:rPr>
            <w:noProof/>
            <w:webHidden/>
          </w:rPr>
          <w:tab/>
        </w:r>
        <w:r>
          <w:rPr>
            <w:noProof/>
            <w:webHidden/>
          </w:rPr>
          <w:fldChar w:fldCharType="begin"/>
        </w:r>
        <w:r>
          <w:rPr>
            <w:noProof/>
            <w:webHidden/>
          </w:rPr>
          <w:instrText xml:space="preserve"> PAGEREF _Toc242247954 \h </w:instrText>
        </w:r>
        <w:r>
          <w:rPr>
            <w:noProof/>
            <w:webHidden/>
          </w:rPr>
        </w:r>
        <w:r>
          <w:rPr>
            <w:noProof/>
            <w:webHidden/>
          </w:rPr>
          <w:fldChar w:fldCharType="separate"/>
        </w:r>
        <w:r>
          <w:rPr>
            <w:noProof/>
            <w:webHidden/>
          </w:rPr>
          <w:t>38</w:t>
        </w:r>
        <w:r>
          <w:rPr>
            <w:noProof/>
            <w:webHidden/>
          </w:rPr>
          <w:fldChar w:fldCharType="end"/>
        </w:r>
      </w:hyperlink>
    </w:p>
    <w:p w14:paraId="5C042AE3" w14:textId="0E3DA6E2"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5" w:history="1">
        <w:r w:rsidRPr="00FE65C8">
          <w:rPr>
            <w:rStyle w:val="Hyperlink"/>
            <w:noProof/>
          </w:rPr>
          <w:t>4.2.8 Báo cáo và thống kê</w:t>
        </w:r>
        <w:r>
          <w:rPr>
            <w:noProof/>
            <w:webHidden/>
          </w:rPr>
          <w:tab/>
        </w:r>
        <w:r>
          <w:rPr>
            <w:noProof/>
            <w:webHidden/>
          </w:rPr>
          <w:fldChar w:fldCharType="begin"/>
        </w:r>
        <w:r>
          <w:rPr>
            <w:noProof/>
            <w:webHidden/>
          </w:rPr>
          <w:instrText xml:space="preserve"> PAGEREF _Toc242247955 \h </w:instrText>
        </w:r>
        <w:r>
          <w:rPr>
            <w:noProof/>
            <w:webHidden/>
          </w:rPr>
        </w:r>
        <w:r>
          <w:rPr>
            <w:noProof/>
            <w:webHidden/>
          </w:rPr>
          <w:fldChar w:fldCharType="separate"/>
        </w:r>
        <w:r>
          <w:rPr>
            <w:noProof/>
            <w:webHidden/>
          </w:rPr>
          <w:t>38</w:t>
        </w:r>
        <w:r>
          <w:rPr>
            <w:noProof/>
            <w:webHidden/>
          </w:rPr>
          <w:fldChar w:fldCharType="end"/>
        </w:r>
      </w:hyperlink>
    </w:p>
    <w:p w14:paraId="26EE1F68" w14:textId="7385A009"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6" w:history="1">
        <w:r w:rsidRPr="00FE65C8">
          <w:rPr>
            <w:rStyle w:val="Hyperlink"/>
            <w:noProof/>
          </w:rPr>
          <w:t>4.2.9 Hồ sơ cá nhân</w:t>
        </w:r>
        <w:r>
          <w:rPr>
            <w:noProof/>
            <w:webHidden/>
          </w:rPr>
          <w:tab/>
        </w:r>
        <w:r>
          <w:rPr>
            <w:noProof/>
            <w:webHidden/>
          </w:rPr>
          <w:fldChar w:fldCharType="begin"/>
        </w:r>
        <w:r>
          <w:rPr>
            <w:noProof/>
            <w:webHidden/>
          </w:rPr>
          <w:instrText xml:space="preserve"> PAGEREF _Toc242247956 \h </w:instrText>
        </w:r>
        <w:r>
          <w:rPr>
            <w:noProof/>
            <w:webHidden/>
          </w:rPr>
        </w:r>
        <w:r>
          <w:rPr>
            <w:noProof/>
            <w:webHidden/>
          </w:rPr>
          <w:fldChar w:fldCharType="separate"/>
        </w:r>
        <w:r>
          <w:rPr>
            <w:noProof/>
            <w:webHidden/>
          </w:rPr>
          <w:t>39</w:t>
        </w:r>
        <w:r>
          <w:rPr>
            <w:noProof/>
            <w:webHidden/>
          </w:rPr>
          <w:fldChar w:fldCharType="end"/>
        </w:r>
      </w:hyperlink>
    </w:p>
    <w:p w14:paraId="1837A390" w14:textId="48378F80"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57" w:history="1">
        <w:r w:rsidRPr="00FE65C8">
          <w:rPr>
            <w:rStyle w:val="Hyperlink"/>
            <w:noProof/>
          </w:rPr>
          <w:t>4.3 Xuất báo cáo PDF bằng JasperReports</w:t>
        </w:r>
        <w:r>
          <w:rPr>
            <w:noProof/>
            <w:webHidden/>
          </w:rPr>
          <w:tab/>
        </w:r>
        <w:r>
          <w:rPr>
            <w:noProof/>
            <w:webHidden/>
          </w:rPr>
          <w:fldChar w:fldCharType="begin"/>
        </w:r>
        <w:r>
          <w:rPr>
            <w:noProof/>
            <w:webHidden/>
          </w:rPr>
          <w:instrText xml:space="preserve"> PAGEREF _Toc242247957 \h </w:instrText>
        </w:r>
        <w:r>
          <w:rPr>
            <w:noProof/>
            <w:webHidden/>
          </w:rPr>
        </w:r>
        <w:r>
          <w:rPr>
            <w:noProof/>
            <w:webHidden/>
          </w:rPr>
          <w:fldChar w:fldCharType="separate"/>
        </w:r>
        <w:r>
          <w:rPr>
            <w:noProof/>
            <w:webHidden/>
          </w:rPr>
          <w:t>39</w:t>
        </w:r>
        <w:r>
          <w:rPr>
            <w:noProof/>
            <w:webHidden/>
          </w:rPr>
          <w:fldChar w:fldCharType="end"/>
        </w:r>
      </w:hyperlink>
    </w:p>
    <w:p w14:paraId="298A896E" w14:textId="22669007"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58" w:history="1">
        <w:r w:rsidRPr="00FE65C8">
          <w:rPr>
            <w:rStyle w:val="Hyperlink"/>
            <w:noProof/>
          </w:rPr>
          <w:t>4.4 Kiểm thử</w:t>
        </w:r>
        <w:r>
          <w:rPr>
            <w:noProof/>
            <w:webHidden/>
          </w:rPr>
          <w:tab/>
        </w:r>
        <w:r>
          <w:rPr>
            <w:noProof/>
            <w:webHidden/>
          </w:rPr>
          <w:fldChar w:fldCharType="begin"/>
        </w:r>
        <w:r>
          <w:rPr>
            <w:noProof/>
            <w:webHidden/>
          </w:rPr>
          <w:instrText xml:space="preserve"> PAGEREF _Toc242247958 \h </w:instrText>
        </w:r>
        <w:r>
          <w:rPr>
            <w:noProof/>
            <w:webHidden/>
          </w:rPr>
        </w:r>
        <w:r>
          <w:rPr>
            <w:noProof/>
            <w:webHidden/>
          </w:rPr>
          <w:fldChar w:fldCharType="separate"/>
        </w:r>
        <w:r>
          <w:rPr>
            <w:noProof/>
            <w:webHidden/>
          </w:rPr>
          <w:t>40</w:t>
        </w:r>
        <w:r>
          <w:rPr>
            <w:noProof/>
            <w:webHidden/>
          </w:rPr>
          <w:fldChar w:fldCharType="end"/>
        </w:r>
      </w:hyperlink>
    </w:p>
    <w:p w14:paraId="42C70AB1" w14:textId="256EB576"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59" w:history="1">
        <w:r w:rsidRPr="00FE65C8">
          <w:rPr>
            <w:rStyle w:val="Hyperlink"/>
            <w:noProof/>
          </w:rPr>
          <w:t>4.4.1 Kiểm thử tự động</w:t>
        </w:r>
        <w:r>
          <w:rPr>
            <w:noProof/>
            <w:webHidden/>
          </w:rPr>
          <w:tab/>
        </w:r>
        <w:r>
          <w:rPr>
            <w:noProof/>
            <w:webHidden/>
          </w:rPr>
          <w:fldChar w:fldCharType="begin"/>
        </w:r>
        <w:r>
          <w:rPr>
            <w:noProof/>
            <w:webHidden/>
          </w:rPr>
          <w:instrText xml:space="preserve"> PAGEREF _Toc242247959 \h </w:instrText>
        </w:r>
        <w:r>
          <w:rPr>
            <w:noProof/>
            <w:webHidden/>
          </w:rPr>
        </w:r>
        <w:r>
          <w:rPr>
            <w:noProof/>
            <w:webHidden/>
          </w:rPr>
          <w:fldChar w:fldCharType="separate"/>
        </w:r>
        <w:r>
          <w:rPr>
            <w:noProof/>
            <w:webHidden/>
          </w:rPr>
          <w:t>40</w:t>
        </w:r>
        <w:r>
          <w:rPr>
            <w:noProof/>
            <w:webHidden/>
          </w:rPr>
          <w:fldChar w:fldCharType="end"/>
        </w:r>
      </w:hyperlink>
    </w:p>
    <w:p w14:paraId="68F1F7F3" w14:textId="27F9968F" w:rsidR="00E506B8" w:rsidRDefault="00E506B8">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2247960" w:history="1">
        <w:r w:rsidRPr="00FE65C8">
          <w:rPr>
            <w:rStyle w:val="Hyperlink"/>
            <w:noProof/>
          </w:rPr>
          <w:t>4.4.2 Bộ test case QA</w:t>
        </w:r>
        <w:r>
          <w:rPr>
            <w:noProof/>
            <w:webHidden/>
          </w:rPr>
          <w:tab/>
        </w:r>
        <w:r>
          <w:rPr>
            <w:noProof/>
            <w:webHidden/>
          </w:rPr>
          <w:fldChar w:fldCharType="begin"/>
        </w:r>
        <w:r>
          <w:rPr>
            <w:noProof/>
            <w:webHidden/>
          </w:rPr>
          <w:instrText xml:space="preserve"> PAGEREF _Toc242247960 \h </w:instrText>
        </w:r>
        <w:r>
          <w:rPr>
            <w:noProof/>
            <w:webHidden/>
          </w:rPr>
        </w:r>
        <w:r>
          <w:rPr>
            <w:noProof/>
            <w:webHidden/>
          </w:rPr>
          <w:fldChar w:fldCharType="separate"/>
        </w:r>
        <w:r>
          <w:rPr>
            <w:noProof/>
            <w:webHidden/>
          </w:rPr>
          <w:t>41</w:t>
        </w:r>
        <w:r>
          <w:rPr>
            <w:noProof/>
            <w:webHidden/>
          </w:rPr>
          <w:fldChar w:fldCharType="end"/>
        </w:r>
      </w:hyperlink>
    </w:p>
    <w:p w14:paraId="25C20257" w14:textId="18AAC3EF"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961" w:history="1">
        <w:r w:rsidRPr="00FE65C8">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_Toc242247961 \h </w:instrText>
        </w:r>
        <w:r>
          <w:rPr>
            <w:noProof/>
            <w:webHidden/>
          </w:rPr>
        </w:r>
        <w:r>
          <w:rPr>
            <w:noProof/>
            <w:webHidden/>
          </w:rPr>
          <w:fldChar w:fldCharType="separate"/>
        </w:r>
        <w:r>
          <w:rPr>
            <w:noProof/>
            <w:webHidden/>
          </w:rPr>
          <w:t>42</w:t>
        </w:r>
        <w:r>
          <w:rPr>
            <w:noProof/>
            <w:webHidden/>
          </w:rPr>
          <w:fldChar w:fldCharType="end"/>
        </w:r>
      </w:hyperlink>
    </w:p>
    <w:p w14:paraId="1EE08E03" w14:textId="2084DAAB"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62" w:history="1">
        <w:r w:rsidRPr="00FE65C8">
          <w:rPr>
            <w:rStyle w:val="Hyperlink"/>
            <w:noProof/>
          </w:rPr>
          <w:t>5.1 Kết quả đạt được</w:t>
        </w:r>
        <w:r>
          <w:rPr>
            <w:noProof/>
            <w:webHidden/>
          </w:rPr>
          <w:tab/>
        </w:r>
        <w:r>
          <w:rPr>
            <w:noProof/>
            <w:webHidden/>
          </w:rPr>
          <w:fldChar w:fldCharType="begin"/>
        </w:r>
        <w:r>
          <w:rPr>
            <w:noProof/>
            <w:webHidden/>
          </w:rPr>
          <w:instrText xml:space="preserve"> PAGEREF _Toc242247962 \h </w:instrText>
        </w:r>
        <w:r>
          <w:rPr>
            <w:noProof/>
            <w:webHidden/>
          </w:rPr>
        </w:r>
        <w:r>
          <w:rPr>
            <w:noProof/>
            <w:webHidden/>
          </w:rPr>
          <w:fldChar w:fldCharType="separate"/>
        </w:r>
        <w:r>
          <w:rPr>
            <w:noProof/>
            <w:webHidden/>
          </w:rPr>
          <w:t>42</w:t>
        </w:r>
        <w:r>
          <w:rPr>
            <w:noProof/>
            <w:webHidden/>
          </w:rPr>
          <w:fldChar w:fldCharType="end"/>
        </w:r>
      </w:hyperlink>
    </w:p>
    <w:p w14:paraId="27B4CABB" w14:textId="6C696754"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63" w:history="1">
        <w:r w:rsidRPr="00FE65C8">
          <w:rPr>
            <w:rStyle w:val="Hyperlink"/>
            <w:noProof/>
          </w:rPr>
          <w:t>5.2 Hạn chế</w:t>
        </w:r>
        <w:r>
          <w:rPr>
            <w:noProof/>
            <w:webHidden/>
          </w:rPr>
          <w:tab/>
        </w:r>
        <w:r>
          <w:rPr>
            <w:noProof/>
            <w:webHidden/>
          </w:rPr>
          <w:fldChar w:fldCharType="begin"/>
        </w:r>
        <w:r>
          <w:rPr>
            <w:noProof/>
            <w:webHidden/>
          </w:rPr>
          <w:instrText xml:space="preserve"> PAGEREF _Toc242247963 \h </w:instrText>
        </w:r>
        <w:r>
          <w:rPr>
            <w:noProof/>
            <w:webHidden/>
          </w:rPr>
        </w:r>
        <w:r>
          <w:rPr>
            <w:noProof/>
            <w:webHidden/>
          </w:rPr>
          <w:fldChar w:fldCharType="separate"/>
        </w:r>
        <w:r>
          <w:rPr>
            <w:noProof/>
            <w:webHidden/>
          </w:rPr>
          <w:t>42</w:t>
        </w:r>
        <w:r>
          <w:rPr>
            <w:noProof/>
            <w:webHidden/>
          </w:rPr>
          <w:fldChar w:fldCharType="end"/>
        </w:r>
      </w:hyperlink>
    </w:p>
    <w:p w14:paraId="5DD21FE7" w14:textId="0614FDBC" w:rsidR="00E506B8" w:rsidRDefault="00E506B8">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247964" w:history="1">
        <w:r w:rsidRPr="00FE65C8">
          <w:rPr>
            <w:rStyle w:val="Hyperlink"/>
            <w:noProof/>
          </w:rPr>
          <w:t>5.3 Hướng phát triển</w:t>
        </w:r>
        <w:r>
          <w:rPr>
            <w:noProof/>
            <w:webHidden/>
          </w:rPr>
          <w:tab/>
        </w:r>
        <w:r>
          <w:rPr>
            <w:noProof/>
            <w:webHidden/>
          </w:rPr>
          <w:fldChar w:fldCharType="begin"/>
        </w:r>
        <w:r>
          <w:rPr>
            <w:noProof/>
            <w:webHidden/>
          </w:rPr>
          <w:instrText xml:space="preserve"> PAGEREF _Toc242247964 \h </w:instrText>
        </w:r>
        <w:r>
          <w:rPr>
            <w:noProof/>
            <w:webHidden/>
          </w:rPr>
        </w:r>
        <w:r>
          <w:rPr>
            <w:noProof/>
            <w:webHidden/>
          </w:rPr>
          <w:fldChar w:fldCharType="separate"/>
        </w:r>
        <w:r>
          <w:rPr>
            <w:noProof/>
            <w:webHidden/>
          </w:rPr>
          <w:t>43</w:t>
        </w:r>
        <w:r>
          <w:rPr>
            <w:noProof/>
            <w:webHidden/>
          </w:rPr>
          <w:fldChar w:fldCharType="end"/>
        </w:r>
      </w:hyperlink>
    </w:p>
    <w:p w14:paraId="611ED50E" w14:textId="106FDBFA"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965" w:history="1">
        <w:r w:rsidRPr="00FE65C8">
          <w:rPr>
            <w:rStyle w:val="Hyperlink"/>
            <w:noProof/>
          </w:rPr>
          <w:t>TÀI LIỆU THAM KHẢO</w:t>
        </w:r>
        <w:r>
          <w:rPr>
            <w:noProof/>
            <w:webHidden/>
          </w:rPr>
          <w:tab/>
        </w:r>
        <w:r>
          <w:rPr>
            <w:noProof/>
            <w:webHidden/>
          </w:rPr>
          <w:fldChar w:fldCharType="begin"/>
        </w:r>
        <w:r>
          <w:rPr>
            <w:noProof/>
            <w:webHidden/>
          </w:rPr>
          <w:instrText xml:space="preserve"> PAGEREF _Toc242247965 \h </w:instrText>
        </w:r>
        <w:r>
          <w:rPr>
            <w:noProof/>
            <w:webHidden/>
          </w:rPr>
        </w:r>
        <w:r>
          <w:rPr>
            <w:noProof/>
            <w:webHidden/>
          </w:rPr>
          <w:fldChar w:fldCharType="separate"/>
        </w:r>
        <w:r>
          <w:rPr>
            <w:noProof/>
            <w:webHidden/>
          </w:rPr>
          <w:t>44</w:t>
        </w:r>
        <w:r>
          <w:rPr>
            <w:noProof/>
            <w:webHidden/>
          </w:rPr>
          <w:fldChar w:fldCharType="end"/>
        </w:r>
      </w:hyperlink>
    </w:p>
    <w:p w14:paraId="76E068C1" w14:textId="535C8442" w:rsidR="00E506B8" w:rsidRDefault="00E506B8">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247966" w:history="1">
        <w:r w:rsidRPr="00FE65C8">
          <w:rPr>
            <w:rStyle w:val="Hyperlink"/>
            <w:noProof/>
          </w:rPr>
          <w:t>PHỤ LỤC: HƯỚNG DẪN CÀI ĐẶT VÀ CHẠY</w:t>
        </w:r>
        <w:r>
          <w:rPr>
            <w:noProof/>
            <w:webHidden/>
          </w:rPr>
          <w:tab/>
        </w:r>
        <w:r>
          <w:rPr>
            <w:noProof/>
            <w:webHidden/>
          </w:rPr>
          <w:fldChar w:fldCharType="begin"/>
        </w:r>
        <w:r>
          <w:rPr>
            <w:noProof/>
            <w:webHidden/>
          </w:rPr>
          <w:instrText xml:space="preserve"> PAGEREF _Toc242247966 \h </w:instrText>
        </w:r>
        <w:r>
          <w:rPr>
            <w:noProof/>
            <w:webHidden/>
          </w:rPr>
        </w:r>
        <w:r>
          <w:rPr>
            <w:noProof/>
            <w:webHidden/>
          </w:rPr>
          <w:fldChar w:fldCharType="separate"/>
        </w:r>
        <w:r>
          <w:rPr>
            <w:noProof/>
            <w:webHidden/>
          </w:rPr>
          <w:t>46</w:t>
        </w:r>
        <w:r>
          <w:rPr>
            <w:noProof/>
            <w:webHidden/>
          </w:rPr>
          <w:fldChar w:fldCharType="end"/>
        </w:r>
      </w:hyperlink>
    </w:p>
    <w:p w14:paraId="3A4850D2" w14:textId="1A1F98D2" w:rsidR="00DB6117" w:rsidRDefault="00073EBA">
      <w:r>
        <w:fldChar w:fldCharType="end"/>
      </w:r>
    </w:p>
    <w:p w14:paraId="0351553F" w14:textId="77777777" w:rsidR="00DB6117" w:rsidRDefault="00073EBA">
      <w:pPr>
        <w:pStyle w:val="Heading1"/>
      </w:pPr>
      <w:bookmarkStart w:id="10" w:name="_Toc242247899"/>
      <w:r>
        <w:lastRenderedPageBreak/>
        <w:t>Chương 1: TỔNG QUAN ĐỀ TÀI</w:t>
      </w:r>
      <w:bookmarkEnd w:id="10"/>
    </w:p>
    <w:p w14:paraId="623FF3E7" w14:textId="77777777" w:rsidR="00DB6117" w:rsidRDefault="00073EBA">
      <w:pPr>
        <w:pStyle w:val="Heading2"/>
      </w:pPr>
      <w:bookmarkStart w:id="11" w:name="_Toc242247900"/>
      <w:r>
        <w:t>1.1 Đặt vấn đề và lý do chọn đề tài</w:t>
      </w:r>
      <w:bookmarkEnd w:id="11"/>
    </w:p>
    <w:p w14:paraId="4A7CD098" w14:textId="77777777" w:rsidR="00DB6117" w:rsidRDefault="00073EBA">
      <w:pPr>
        <w:ind w:firstLine="567"/>
        <w:jc w:val="both"/>
      </w:pPr>
      <w:r>
        <w:t>Nghiệp vụ của một thư viện cho thuê sách xoay quanh ba việc: biết trong kho đang có gì, biết ai đang giữ cuốn nào và đến hạn khi nào, và tính đúng số tiền cọc, phí thuê cho mỗi phiếu. Làm thủ công, cả ba việc đều phụ thuộc vào trí nhớ và độ cẩn thận của thủ thư. Một cuốn bị ghi nhầm trạng thái sẽ khiến độc giả đến mượn rồi ra về tay không; một phiếu tính sai ngày sẽ dẫn tới tranh cãi khi trả sách.</w:t>
      </w:r>
    </w:p>
    <w:p w14:paraId="315B2260" w14:textId="77777777" w:rsidR="00DB6117" w:rsidRDefault="00073EBA">
      <w:pPr>
        <w:ind w:firstLine="567"/>
        <w:jc w:val="both"/>
      </w:pPr>
      <w:r>
        <w:t>Đề tài phù hợp với yêu cầu môn IE303 là xây dựng một ứng dụng Windows Form có CSDL. Dữ liệu thư viện có quan hệ rõ ràng (khách hàng, đơn thuê, chi tiết đơn, sách), đủ để thực hành thiết kế CSDL quan hệ, giao dịch và khoá ngoại. Các màn hình cũng đủ đa dạng để áp dụng nhiều mẫu thiết kế thay vì chỉ một lớp form gọi thẳng xuống CSDL.</w:t>
      </w:r>
    </w:p>
    <w:p w14:paraId="10427779" w14:textId="77777777" w:rsidR="00DB6117" w:rsidRDefault="00073EBA">
      <w:pPr>
        <w:pStyle w:val="Heading2"/>
      </w:pPr>
      <w:bookmarkStart w:id="12" w:name="_Toc242247901"/>
      <w:r>
        <w:t>1.2 Mục tiêu của đề tài</w:t>
      </w:r>
      <w:bookmarkEnd w:id="12"/>
    </w:p>
    <w:p w14:paraId="60EE1214" w14:textId="77777777" w:rsidR="00DB6117" w:rsidRDefault="00073EBA">
      <w:pPr>
        <w:spacing w:after="60"/>
        <w:ind w:left="680" w:hanging="340"/>
        <w:jc w:val="both"/>
      </w:pPr>
      <w:r>
        <w:t xml:space="preserve">1. </w:t>
      </w:r>
      <w:r>
        <w:rPr>
          <w:b/>
        </w:rPr>
        <w:t>Số hoá nghiệp vụ thuê – trả:</w:t>
      </w:r>
      <w:r>
        <w:t xml:space="preserve"> lập phiếu thuê nhiều cuốn trong một lần, tự tính phí thuê theo số ngày và tiền cọc theo từng cuốn, theo dõi trạng thái đơn từ lúc chờ duyệt đến khi trả.</w:t>
      </w:r>
    </w:p>
    <w:p w14:paraId="28388127" w14:textId="77777777" w:rsidR="00DB6117" w:rsidRDefault="00073EBA">
      <w:pPr>
        <w:spacing w:after="60"/>
        <w:ind w:left="680" w:hanging="340"/>
        <w:jc w:val="both"/>
      </w:pPr>
      <w:r>
        <w:t xml:space="preserve">2. </w:t>
      </w:r>
      <w:r>
        <w:rPr>
          <w:b/>
        </w:rPr>
        <w:t>Phân quyền hai vai trò:</w:t>
      </w:r>
      <w:r>
        <w:t xml:space="preserve"> thủ thư (Admin) và độc giả (Customer) dùng chung một ứng dụng nhưng thấy menu và chức năng khác nhau.</w:t>
      </w:r>
    </w:p>
    <w:p w14:paraId="1ABF80A0" w14:textId="77777777" w:rsidR="00DB6117" w:rsidRDefault="00073EBA">
      <w:pPr>
        <w:spacing w:after="60"/>
        <w:ind w:left="680" w:hanging="340"/>
        <w:jc w:val="both"/>
      </w:pPr>
      <w:r>
        <w:t xml:space="preserve">3. </w:t>
      </w:r>
      <w:r>
        <w:rPr>
          <w:b/>
        </w:rPr>
        <w:t>Thống kê, báo cáo:</w:t>
      </w:r>
      <w:r>
        <w:t xml:space="preserve"> thẻ KPI, biểu đồ doanh thu theo tháng, thể loại được mượn nhiều, độc giả tích cực, thống kê quá hạn; xuất Excel và PDF.</w:t>
      </w:r>
    </w:p>
    <w:p w14:paraId="3FB62A3B" w14:textId="77777777" w:rsidR="00DB6117" w:rsidRDefault="00073EBA">
      <w:pPr>
        <w:spacing w:after="60"/>
        <w:ind w:left="680" w:hanging="340"/>
        <w:jc w:val="both"/>
      </w:pPr>
      <w:r>
        <w:t xml:space="preserve">4. </w:t>
      </w:r>
      <w:r>
        <w:rPr>
          <w:b/>
        </w:rPr>
        <w:t>Tổ chức mã nguồn rõ ràng:</w:t>
      </w:r>
      <w:r>
        <w:t xml:space="preserve"> vận dụng OOP, tách tầng giao diện, nghiệp vụ, truy xuất dữ liệu; áp dụng và giải thích được các mẫu thiết kế đã học.</w:t>
      </w:r>
    </w:p>
    <w:p w14:paraId="4A7EE470" w14:textId="77777777" w:rsidR="00DB6117" w:rsidRDefault="00073EBA">
      <w:pPr>
        <w:pStyle w:val="Heading2"/>
      </w:pPr>
      <w:bookmarkStart w:id="13" w:name="_Toc242247902"/>
      <w:r>
        <w:t>1.3 Phạm vi đề tài</w:t>
      </w:r>
      <w:bookmarkEnd w:id="13"/>
    </w:p>
    <w:p w14:paraId="010E6FB6" w14:textId="77777777" w:rsidR="00DB6117" w:rsidRDefault="00073EBA">
      <w:pPr>
        <w:pStyle w:val="Heading3"/>
      </w:pPr>
      <w:bookmarkStart w:id="14" w:name="_Toc242247903"/>
      <w:r>
        <w:t>1.3.1 Đối tượng sử dụng</w:t>
      </w:r>
      <w:bookmarkEnd w:id="14"/>
    </w:p>
    <w:p w14:paraId="21E0567C" w14:textId="77777777" w:rsidR="00DB6117" w:rsidRDefault="00073EBA">
      <w:pPr>
        <w:ind w:firstLine="567"/>
        <w:jc w:val="both"/>
      </w:pPr>
      <w:r>
        <w:t xml:space="preserve">Ứng dụng nhắm tới một thư viện hoặc cửa hàng cho thuê sách quy mô nhỏ, một máy chủ MySQL và vài máy trạm. Vai trò của người dùng được lưu ở cột </w:t>
      </w:r>
      <w:r>
        <w:rPr>
          <w:rFonts w:ascii="Courier New" w:hAnsi="Courier New"/>
          <w:sz w:val="23"/>
        </w:rPr>
        <w:t>Role</w:t>
      </w:r>
      <w:r>
        <w:t xml:space="preserve"> của bảng </w:t>
      </w:r>
      <w:r>
        <w:rPr>
          <w:rFonts w:ascii="Courier New" w:hAnsi="Courier New"/>
          <w:sz w:val="23"/>
        </w:rPr>
        <w:t>Users</w:t>
      </w:r>
      <w:r>
        <w:t>.</w:t>
      </w:r>
    </w:p>
    <w:p w14:paraId="3662A3D2" w14:textId="77777777" w:rsidR="00DB6117" w:rsidRDefault="00073EBA">
      <w:pPr>
        <w:pStyle w:val="CapBang"/>
      </w:pPr>
      <w:bookmarkStart w:id="15" w:name="_Toc242247861"/>
      <w:r>
        <w:lastRenderedPageBreak/>
        <w:t>Bảng 1.1 Các tác nhân của hệ thống</w:t>
      </w:r>
      <w:bookmarkEnd w:id="15"/>
    </w:p>
    <w:tbl>
      <w:tblPr>
        <w:tblStyle w:val="TableGrid"/>
        <w:tblW w:w="0" w:type="auto"/>
        <w:jc w:val="center"/>
        <w:tblLayout w:type="fixed"/>
        <w:tblLook w:val="04A0" w:firstRow="1" w:lastRow="0" w:firstColumn="1" w:lastColumn="0" w:noHBand="0" w:noVBand="1"/>
      </w:tblPr>
      <w:tblGrid>
        <w:gridCol w:w="2041"/>
        <w:gridCol w:w="3175"/>
        <w:gridCol w:w="3855"/>
      </w:tblGrid>
      <w:tr w:rsidR="00DB6117" w14:paraId="5FB254F2" w14:textId="77777777">
        <w:trPr>
          <w:tblHeader/>
          <w:jc w:val="center"/>
        </w:trPr>
        <w:tc>
          <w:tcPr>
            <w:tcW w:w="2041" w:type="dxa"/>
            <w:shd w:val="clear" w:color="auto" w:fill="D9E2F3"/>
          </w:tcPr>
          <w:p w14:paraId="01338D4A" w14:textId="77777777" w:rsidR="00DB6117" w:rsidRDefault="00073EBA">
            <w:pPr>
              <w:pStyle w:val="CellText"/>
              <w:keepNext/>
              <w:jc w:val="center"/>
            </w:pPr>
            <w:r>
              <w:rPr>
                <w:b/>
              </w:rPr>
              <w:t>Tác nhân</w:t>
            </w:r>
          </w:p>
        </w:tc>
        <w:tc>
          <w:tcPr>
            <w:tcW w:w="3175" w:type="dxa"/>
            <w:shd w:val="clear" w:color="auto" w:fill="D9E2F3"/>
          </w:tcPr>
          <w:p w14:paraId="31C01185" w14:textId="77777777" w:rsidR="00DB6117" w:rsidRDefault="00073EBA">
            <w:pPr>
              <w:pStyle w:val="CellText"/>
              <w:keepNext/>
              <w:jc w:val="center"/>
            </w:pPr>
            <w:r>
              <w:rPr>
                <w:b/>
              </w:rPr>
              <w:t>Mô tả</w:t>
            </w:r>
          </w:p>
        </w:tc>
        <w:tc>
          <w:tcPr>
            <w:tcW w:w="3855" w:type="dxa"/>
            <w:shd w:val="clear" w:color="auto" w:fill="D9E2F3"/>
          </w:tcPr>
          <w:p w14:paraId="306CF9A7" w14:textId="77777777" w:rsidR="00DB6117" w:rsidRDefault="00073EBA">
            <w:pPr>
              <w:pStyle w:val="CellText"/>
              <w:keepNext/>
              <w:jc w:val="center"/>
            </w:pPr>
            <w:r>
              <w:rPr>
                <w:b/>
              </w:rPr>
              <w:t>Quyền hạn chính</w:t>
            </w:r>
          </w:p>
        </w:tc>
      </w:tr>
      <w:tr w:rsidR="00DB6117" w14:paraId="28005183" w14:textId="77777777">
        <w:trPr>
          <w:jc w:val="center"/>
        </w:trPr>
        <w:tc>
          <w:tcPr>
            <w:tcW w:w="2041" w:type="dxa"/>
          </w:tcPr>
          <w:p w14:paraId="57719EDE" w14:textId="77777777" w:rsidR="00DB6117" w:rsidRDefault="00073EBA">
            <w:pPr>
              <w:pStyle w:val="CellText"/>
              <w:keepNext/>
            </w:pPr>
            <w:r>
              <w:t>Thủ thư (Admin)</w:t>
            </w:r>
          </w:p>
        </w:tc>
        <w:tc>
          <w:tcPr>
            <w:tcW w:w="3175" w:type="dxa"/>
          </w:tcPr>
          <w:p w14:paraId="3CE88FCD" w14:textId="77777777" w:rsidR="00DB6117" w:rsidRDefault="00073EBA">
            <w:pPr>
              <w:pStyle w:val="CellText"/>
              <w:keepNext/>
            </w:pPr>
            <w:r>
              <w:t>Người vận hành hệ thống. Tài khoản mẫu: admin / 123.</w:t>
            </w:r>
          </w:p>
        </w:tc>
        <w:tc>
          <w:tcPr>
            <w:tcW w:w="3855" w:type="dxa"/>
          </w:tcPr>
          <w:p w14:paraId="40E18D8E" w14:textId="77777777" w:rsidR="00DB6117" w:rsidRDefault="00073EBA">
            <w:pPr>
              <w:pStyle w:val="CellText"/>
              <w:keepNext/>
            </w:pPr>
            <w:r>
              <w:t>Quản lý sách, khách hàng; duyệt, từ chối, nhận trả đơn; lập phiếu hộ khách; xem tổng quan và báo cáo.</w:t>
            </w:r>
          </w:p>
        </w:tc>
      </w:tr>
      <w:tr w:rsidR="00DB6117" w14:paraId="145BDFC7" w14:textId="77777777">
        <w:trPr>
          <w:jc w:val="center"/>
        </w:trPr>
        <w:tc>
          <w:tcPr>
            <w:tcW w:w="2041" w:type="dxa"/>
          </w:tcPr>
          <w:p w14:paraId="2F43C8A9" w14:textId="77777777" w:rsidR="00DB6117" w:rsidRDefault="00073EBA">
            <w:pPr>
              <w:pStyle w:val="CellText"/>
            </w:pPr>
            <w:r>
              <w:t>Độc giả (Customer)</w:t>
            </w:r>
          </w:p>
        </w:tc>
        <w:tc>
          <w:tcPr>
            <w:tcW w:w="3175" w:type="dxa"/>
          </w:tcPr>
          <w:p w14:paraId="5675CC77" w14:textId="77777777" w:rsidR="00DB6117" w:rsidRDefault="00073EBA">
            <w:pPr>
              <w:pStyle w:val="CellText"/>
            </w:pPr>
            <w:r>
              <w:t>Khách hàng có tài khoản do thủ thư cấp. Tài khoản mẫu: customer1, customer2 / 123.</w:t>
            </w:r>
          </w:p>
        </w:tc>
        <w:tc>
          <w:tcPr>
            <w:tcW w:w="3855" w:type="dxa"/>
          </w:tcPr>
          <w:p w14:paraId="0031DF9B" w14:textId="77777777" w:rsidR="00DB6117" w:rsidRDefault="00073EBA">
            <w:pPr>
              <w:pStyle w:val="CellText"/>
            </w:pPr>
            <w:r>
              <w:t>Xem kho sách, lập phiếu thuê, theo dõi sách đang thuê, trả sách hoặc huỷ yêu cầu, cập nhật hồ sơ.</w:t>
            </w:r>
          </w:p>
        </w:tc>
      </w:tr>
    </w:tbl>
    <w:p w14:paraId="23A49E0D" w14:textId="77777777" w:rsidR="00DB6117" w:rsidRDefault="00DB6117"/>
    <w:p w14:paraId="7D5028E0" w14:textId="77777777" w:rsidR="00DB6117" w:rsidRDefault="00073EBA">
      <w:pPr>
        <w:pStyle w:val="Heading3"/>
      </w:pPr>
      <w:bookmarkStart w:id="16" w:name="_Toc242247904"/>
      <w:r>
        <w:t>1.3.2 Công nghệ sử dụng</w:t>
      </w:r>
      <w:bookmarkEnd w:id="16"/>
    </w:p>
    <w:p w14:paraId="073D08B9" w14:textId="77777777" w:rsidR="00DB6117" w:rsidRDefault="00073EBA">
      <w:pPr>
        <w:pStyle w:val="CapBang"/>
      </w:pPr>
      <w:bookmarkStart w:id="17" w:name="_Toc242247862"/>
      <w:r>
        <w:t>Bảng 1.2 Công nghệ sử dụng</w:t>
      </w:r>
      <w:bookmarkEnd w:id="17"/>
    </w:p>
    <w:tbl>
      <w:tblPr>
        <w:tblStyle w:val="TableGrid"/>
        <w:tblW w:w="0" w:type="auto"/>
        <w:jc w:val="center"/>
        <w:tblLayout w:type="fixed"/>
        <w:tblLook w:val="04A0" w:firstRow="1" w:lastRow="0" w:firstColumn="1" w:lastColumn="0" w:noHBand="0" w:noVBand="1"/>
      </w:tblPr>
      <w:tblGrid>
        <w:gridCol w:w="2268"/>
        <w:gridCol w:w="4989"/>
        <w:gridCol w:w="1814"/>
      </w:tblGrid>
      <w:tr w:rsidR="00DB6117" w14:paraId="2E3C12E9" w14:textId="77777777">
        <w:trPr>
          <w:tblHeader/>
          <w:jc w:val="center"/>
        </w:trPr>
        <w:tc>
          <w:tcPr>
            <w:tcW w:w="2268" w:type="dxa"/>
            <w:shd w:val="clear" w:color="auto" w:fill="D9E2F3"/>
          </w:tcPr>
          <w:p w14:paraId="4B8451AF" w14:textId="77777777" w:rsidR="00DB6117" w:rsidRDefault="00073EBA">
            <w:pPr>
              <w:pStyle w:val="CellText"/>
              <w:keepNext/>
              <w:jc w:val="center"/>
            </w:pPr>
            <w:r>
              <w:rPr>
                <w:b/>
              </w:rPr>
              <w:t>Thành phần</w:t>
            </w:r>
          </w:p>
        </w:tc>
        <w:tc>
          <w:tcPr>
            <w:tcW w:w="4989" w:type="dxa"/>
            <w:shd w:val="clear" w:color="auto" w:fill="D9E2F3"/>
          </w:tcPr>
          <w:p w14:paraId="2E3E946C" w14:textId="77777777" w:rsidR="00DB6117" w:rsidRDefault="00073EBA">
            <w:pPr>
              <w:pStyle w:val="CellText"/>
              <w:keepNext/>
              <w:jc w:val="center"/>
            </w:pPr>
            <w:r>
              <w:rPr>
                <w:b/>
              </w:rPr>
              <w:t>Công nghệ</w:t>
            </w:r>
          </w:p>
        </w:tc>
        <w:tc>
          <w:tcPr>
            <w:tcW w:w="1814" w:type="dxa"/>
            <w:shd w:val="clear" w:color="auto" w:fill="D9E2F3"/>
          </w:tcPr>
          <w:p w14:paraId="31D0B1A7" w14:textId="77777777" w:rsidR="00DB6117" w:rsidRDefault="00073EBA">
            <w:pPr>
              <w:pStyle w:val="CellText"/>
              <w:keepNext/>
              <w:jc w:val="center"/>
            </w:pPr>
            <w:r>
              <w:rPr>
                <w:b/>
              </w:rPr>
              <w:t>Phiên bản</w:t>
            </w:r>
          </w:p>
        </w:tc>
      </w:tr>
      <w:tr w:rsidR="00DB6117" w14:paraId="05FA1BD7" w14:textId="77777777">
        <w:trPr>
          <w:jc w:val="center"/>
        </w:trPr>
        <w:tc>
          <w:tcPr>
            <w:tcW w:w="2268" w:type="dxa"/>
          </w:tcPr>
          <w:p w14:paraId="51AE33CF" w14:textId="77777777" w:rsidR="00DB6117" w:rsidRDefault="00073EBA">
            <w:pPr>
              <w:pStyle w:val="CellText"/>
              <w:keepNext/>
            </w:pPr>
            <w:r>
              <w:t>Ngôn ngữ, JDK</w:t>
            </w:r>
          </w:p>
        </w:tc>
        <w:tc>
          <w:tcPr>
            <w:tcW w:w="4989" w:type="dxa"/>
          </w:tcPr>
          <w:p w14:paraId="23066AC3" w14:textId="77777777" w:rsidR="00DB6117" w:rsidRDefault="00073EBA">
            <w:pPr>
              <w:pStyle w:val="CellText"/>
              <w:keepNext/>
            </w:pPr>
            <w:r>
              <w:t>Java (Oracle JDK)</w:t>
            </w:r>
          </w:p>
        </w:tc>
        <w:tc>
          <w:tcPr>
            <w:tcW w:w="1814" w:type="dxa"/>
          </w:tcPr>
          <w:p w14:paraId="483A7728" w14:textId="77777777" w:rsidR="00DB6117" w:rsidRDefault="00073EBA">
            <w:pPr>
              <w:pStyle w:val="CellText"/>
              <w:keepNext/>
            </w:pPr>
            <w:r>
              <w:t>25</w:t>
            </w:r>
          </w:p>
        </w:tc>
      </w:tr>
      <w:tr w:rsidR="00DB6117" w14:paraId="0FA868F5" w14:textId="77777777">
        <w:trPr>
          <w:jc w:val="center"/>
        </w:trPr>
        <w:tc>
          <w:tcPr>
            <w:tcW w:w="2268" w:type="dxa"/>
          </w:tcPr>
          <w:p w14:paraId="670AC691" w14:textId="77777777" w:rsidR="00DB6117" w:rsidRDefault="00073EBA">
            <w:pPr>
              <w:pStyle w:val="CellText"/>
              <w:keepNext/>
            </w:pPr>
            <w:r>
              <w:t>Giao diện</w:t>
            </w:r>
          </w:p>
        </w:tc>
        <w:tc>
          <w:tcPr>
            <w:tcW w:w="4989" w:type="dxa"/>
          </w:tcPr>
          <w:p w14:paraId="2370A31C" w14:textId="77777777" w:rsidR="00DB6117" w:rsidRDefault="00073EBA">
            <w:pPr>
              <w:pStyle w:val="CellText"/>
              <w:keepNext/>
            </w:pPr>
            <w:r>
              <w:t>Java Swing, bộ component và theme tự xây dựng</w:t>
            </w:r>
          </w:p>
        </w:tc>
        <w:tc>
          <w:tcPr>
            <w:tcW w:w="1814" w:type="dxa"/>
          </w:tcPr>
          <w:p w14:paraId="332E3B5F" w14:textId="77777777" w:rsidR="00DB6117" w:rsidRDefault="00073EBA">
            <w:pPr>
              <w:pStyle w:val="CellText"/>
              <w:keepNext/>
            </w:pPr>
            <w:r>
              <w:t>JDK 25</w:t>
            </w:r>
          </w:p>
        </w:tc>
      </w:tr>
      <w:tr w:rsidR="00DB6117" w14:paraId="2EB18A54" w14:textId="77777777">
        <w:trPr>
          <w:jc w:val="center"/>
        </w:trPr>
        <w:tc>
          <w:tcPr>
            <w:tcW w:w="2268" w:type="dxa"/>
          </w:tcPr>
          <w:p w14:paraId="4ACF3062" w14:textId="77777777" w:rsidR="00DB6117" w:rsidRDefault="00073EBA">
            <w:pPr>
              <w:pStyle w:val="CellText"/>
              <w:keepNext/>
            </w:pPr>
            <w:r>
              <w:t>Cơ sở dữ liệu</w:t>
            </w:r>
          </w:p>
        </w:tc>
        <w:tc>
          <w:tcPr>
            <w:tcW w:w="4989" w:type="dxa"/>
          </w:tcPr>
          <w:p w14:paraId="097FEDFB" w14:textId="77777777" w:rsidR="00DB6117" w:rsidRDefault="00073EBA">
            <w:pPr>
              <w:pStyle w:val="CellText"/>
              <w:keepNext/>
            </w:pPr>
            <w:r>
              <w:t>MySQL Server (InnoDB, utf8mb4)</w:t>
            </w:r>
          </w:p>
        </w:tc>
        <w:tc>
          <w:tcPr>
            <w:tcW w:w="1814" w:type="dxa"/>
          </w:tcPr>
          <w:p w14:paraId="0BD96983" w14:textId="77777777" w:rsidR="00DB6117" w:rsidRDefault="00073EBA">
            <w:pPr>
              <w:pStyle w:val="CellText"/>
              <w:keepNext/>
            </w:pPr>
            <w:r>
              <w:t>9.6 (yêu cầu ≥ 8.0)</w:t>
            </w:r>
          </w:p>
        </w:tc>
      </w:tr>
      <w:tr w:rsidR="00DB6117" w14:paraId="28521C64" w14:textId="77777777">
        <w:trPr>
          <w:jc w:val="center"/>
        </w:trPr>
        <w:tc>
          <w:tcPr>
            <w:tcW w:w="2268" w:type="dxa"/>
          </w:tcPr>
          <w:p w14:paraId="6C1473C8" w14:textId="77777777" w:rsidR="00DB6117" w:rsidRDefault="00073EBA">
            <w:pPr>
              <w:pStyle w:val="CellText"/>
              <w:keepNext/>
            </w:pPr>
            <w:r>
              <w:t>Kết nối CSDL</w:t>
            </w:r>
          </w:p>
        </w:tc>
        <w:tc>
          <w:tcPr>
            <w:tcW w:w="4989" w:type="dxa"/>
          </w:tcPr>
          <w:p w14:paraId="67AAB37E" w14:textId="77777777" w:rsidR="00DB6117" w:rsidRDefault="00073EBA">
            <w:pPr>
              <w:pStyle w:val="CellText"/>
              <w:keepNext/>
            </w:pPr>
            <w:r>
              <w:t>JDBC, MySQL Connector/J</w:t>
            </w:r>
          </w:p>
        </w:tc>
        <w:tc>
          <w:tcPr>
            <w:tcW w:w="1814" w:type="dxa"/>
          </w:tcPr>
          <w:p w14:paraId="1AB4E216" w14:textId="77777777" w:rsidR="00DB6117" w:rsidRDefault="00073EBA">
            <w:pPr>
              <w:pStyle w:val="CellText"/>
              <w:keepNext/>
            </w:pPr>
            <w:r>
              <w:t>26.7.0</w:t>
            </w:r>
          </w:p>
        </w:tc>
      </w:tr>
      <w:tr w:rsidR="00DB6117" w14:paraId="411B310F" w14:textId="77777777">
        <w:trPr>
          <w:jc w:val="center"/>
        </w:trPr>
        <w:tc>
          <w:tcPr>
            <w:tcW w:w="2268" w:type="dxa"/>
          </w:tcPr>
          <w:p w14:paraId="7117FD38" w14:textId="77777777" w:rsidR="00DB6117" w:rsidRDefault="00073EBA">
            <w:pPr>
              <w:pStyle w:val="CellText"/>
              <w:keepNext/>
            </w:pPr>
            <w:r>
              <w:t>Biểu đồ</w:t>
            </w:r>
          </w:p>
        </w:tc>
        <w:tc>
          <w:tcPr>
            <w:tcW w:w="4989" w:type="dxa"/>
          </w:tcPr>
          <w:p w14:paraId="405A45D4" w14:textId="77777777" w:rsidR="00DB6117" w:rsidRDefault="00073EBA">
            <w:pPr>
              <w:pStyle w:val="CellText"/>
              <w:keepNext/>
            </w:pPr>
            <w:r>
              <w:t>JFreeChart, JCommon</w:t>
            </w:r>
          </w:p>
        </w:tc>
        <w:tc>
          <w:tcPr>
            <w:tcW w:w="1814" w:type="dxa"/>
          </w:tcPr>
          <w:p w14:paraId="6235B2DA" w14:textId="77777777" w:rsidR="00DB6117" w:rsidRDefault="00073EBA">
            <w:pPr>
              <w:pStyle w:val="CellText"/>
              <w:keepNext/>
            </w:pPr>
            <w:r>
              <w:t>1.5.6 / 1.0.24</w:t>
            </w:r>
          </w:p>
        </w:tc>
      </w:tr>
      <w:tr w:rsidR="00DB6117" w14:paraId="28090B16" w14:textId="77777777">
        <w:trPr>
          <w:jc w:val="center"/>
        </w:trPr>
        <w:tc>
          <w:tcPr>
            <w:tcW w:w="2268" w:type="dxa"/>
          </w:tcPr>
          <w:p w14:paraId="4B35DA73" w14:textId="77777777" w:rsidR="00DB6117" w:rsidRDefault="00073EBA">
            <w:pPr>
              <w:pStyle w:val="CellText"/>
              <w:keepNext/>
            </w:pPr>
            <w:r>
              <w:t>Báo cáo PDF</w:t>
            </w:r>
          </w:p>
        </w:tc>
        <w:tc>
          <w:tcPr>
            <w:tcW w:w="4989" w:type="dxa"/>
          </w:tcPr>
          <w:p w14:paraId="6C0A4AFC" w14:textId="77777777" w:rsidR="00DB6117" w:rsidRDefault="00073EBA">
            <w:pPr>
              <w:pStyle w:val="CellText"/>
              <w:keepNext/>
            </w:pPr>
            <w:r>
              <w:t>JasperReports (kèm jasperreports-pdf, jasperreports-fonts)</w:t>
            </w:r>
          </w:p>
        </w:tc>
        <w:tc>
          <w:tcPr>
            <w:tcW w:w="1814" w:type="dxa"/>
          </w:tcPr>
          <w:p w14:paraId="61EBA440" w14:textId="77777777" w:rsidR="00DB6117" w:rsidRDefault="00073EBA">
            <w:pPr>
              <w:pStyle w:val="CellText"/>
              <w:keepNext/>
            </w:pPr>
            <w:r>
              <w:t>7.0.8</w:t>
            </w:r>
          </w:p>
        </w:tc>
      </w:tr>
      <w:tr w:rsidR="00DB6117" w14:paraId="5963E4DD" w14:textId="77777777">
        <w:trPr>
          <w:jc w:val="center"/>
        </w:trPr>
        <w:tc>
          <w:tcPr>
            <w:tcW w:w="2268" w:type="dxa"/>
          </w:tcPr>
          <w:p w14:paraId="7DFB0AAE" w14:textId="77777777" w:rsidR="00DB6117" w:rsidRDefault="00073EBA">
            <w:pPr>
              <w:pStyle w:val="CellText"/>
              <w:keepNext/>
            </w:pPr>
            <w:r>
              <w:t>Chọn ngày</w:t>
            </w:r>
          </w:p>
        </w:tc>
        <w:tc>
          <w:tcPr>
            <w:tcW w:w="4989" w:type="dxa"/>
          </w:tcPr>
          <w:p w14:paraId="22D59E30" w14:textId="77777777" w:rsidR="00DB6117" w:rsidRDefault="00073EBA">
            <w:pPr>
              <w:pStyle w:val="CellText"/>
              <w:keepNext/>
            </w:pPr>
            <w:r>
              <w:t>JCalendar (JDateChooser)</w:t>
            </w:r>
          </w:p>
        </w:tc>
        <w:tc>
          <w:tcPr>
            <w:tcW w:w="1814" w:type="dxa"/>
          </w:tcPr>
          <w:p w14:paraId="78225D58" w14:textId="77777777" w:rsidR="00DB6117" w:rsidRDefault="00073EBA">
            <w:pPr>
              <w:pStyle w:val="CellText"/>
              <w:keepNext/>
            </w:pPr>
            <w:r>
              <w:t>1.4</w:t>
            </w:r>
          </w:p>
        </w:tc>
      </w:tr>
      <w:tr w:rsidR="00DB6117" w14:paraId="2B6F72A0" w14:textId="77777777">
        <w:trPr>
          <w:jc w:val="center"/>
        </w:trPr>
        <w:tc>
          <w:tcPr>
            <w:tcW w:w="2268" w:type="dxa"/>
          </w:tcPr>
          <w:p w14:paraId="684FE1B4" w14:textId="77777777" w:rsidR="00DB6117" w:rsidRDefault="00073EBA">
            <w:pPr>
              <w:pStyle w:val="CellText"/>
              <w:keepNext/>
            </w:pPr>
            <w:r>
              <w:t>Xuất Excel</w:t>
            </w:r>
          </w:p>
        </w:tc>
        <w:tc>
          <w:tcPr>
            <w:tcW w:w="4989" w:type="dxa"/>
          </w:tcPr>
          <w:p w14:paraId="5B92940D" w14:textId="77777777" w:rsidR="00DB6117" w:rsidRDefault="00073EBA">
            <w:pPr>
              <w:pStyle w:val="CellText"/>
              <w:keepNext/>
            </w:pPr>
            <w:r>
              <w:t>Apache POI (poi-ooxml)</w:t>
            </w:r>
          </w:p>
        </w:tc>
        <w:tc>
          <w:tcPr>
            <w:tcW w:w="1814" w:type="dxa"/>
          </w:tcPr>
          <w:p w14:paraId="21469283" w14:textId="77777777" w:rsidR="00DB6117" w:rsidRDefault="00073EBA">
            <w:pPr>
              <w:pStyle w:val="CellText"/>
              <w:keepNext/>
            </w:pPr>
            <w:r>
              <w:t>5.5.1</w:t>
            </w:r>
          </w:p>
        </w:tc>
      </w:tr>
      <w:tr w:rsidR="00DB6117" w14:paraId="2A2215A1" w14:textId="77777777">
        <w:trPr>
          <w:jc w:val="center"/>
        </w:trPr>
        <w:tc>
          <w:tcPr>
            <w:tcW w:w="2268" w:type="dxa"/>
          </w:tcPr>
          <w:p w14:paraId="6D8D1F17" w14:textId="77777777" w:rsidR="00DB6117" w:rsidRDefault="00073EBA">
            <w:pPr>
              <w:pStyle w:val="CellText"/>
              <w:keepNext/>
            </w:pPr>
            <w:r>
              <w:t>Quản lý build</w:t>
            </w:r>
          </w:p>
        </w:tc>
        <w:tc>
          <w:tcPr>
            <w:tcW w:w="4989" w:type="dxa"/>
          </w:tcPr>
          <w:p w14:paraId="59EEB3AF" w14:textId="77777777" w:rsidR="00DB6117" w:rsidRDefault="00073EBA">
            <w:pPr>
              <w:pStyle w:val="CellText"/>
              <w:keepNext/>
            </w:pPr>
            <w:r>
              <w:t>Apache Maven</w:t>
            </w:r>
          </w:p>
        </w:tc>
        <w:tc>
          <w:tcPr>
            <w:tcW w:w="1814" w:type="dxa"/>
          </w:tcPr>
          <w:p w14:paraId="35702401" w14:textId="77777777" w:rsidR="00DB6117" w:rsidRDefault="00073EBA">
            <w:pPr>
              <w:pStyle w:val="CellText"/>
              <w:keepNext/>
            </w:pPr>
            <w:r>
              <w:t>3.9.16</w:t>
            </w:r>
          </w:p>
        </w:tc>
      </w:tr>
      <w:tr w:rsidR="00DB6117" w14:paraId="3AB7B52A" w14:textId="77777777">
        <w:trPr>
          <w:jc w:val="center"/>
        </w:trPr>
        <w:tc>
          <w:tcPr>
            <w:tcW w:w="2268" w:type="dxa"/>
          </w:tcPr>
          <w:p w14:paraId="78A47E1A" w14:textId="77777777" w:rsidR="00DB6117" w:rsidRDefault="00073EBA">
            <w:pPr>
              <w:pStyle w:val="CellText"/>
              <w:keepNext/>
            </w:pPr>
            <w:r>
              <w:t>Kiểm thử</w:t>
            </w:r>
          </w:p>
        </w:tc>
        <w:tc>
          <w:tcPr>
            <w:tcW w:w="4989" w:type="dxa"/>
          </w:tcPr>
          <w:p w14:paraId="5986A9A0" w14:textId="77777777" w:rsidR="00DB6117" w:rsidRDefault="00073EBA">
            <w:pPr>
              <w:pStyle w:val="CellText"/>
              <w:keepNext/>
            </w:pPr>
            <w:r>
              <w:t>JUnit 5, AssertJ Swing</w:t>
            </w:r>
          </w:p>
        </w:tc>
        <w:tc>
          <w:tcPr>
            <w:tcW w:w="1814" w:type="dxa"/>
          </w:tcPr>
          <w:p w14:paraId="1E263479" w14:textId="77777777" w:rsidR="00DB6117" w:rsidRDefault="00073EBA">
            <w:pPr>
              <w:pStyle w:val="CellText"/>
              <w:keepNext/>
            </w:pPr>
            <w:r>
              <w:t>5.10.2 / 3.17.1</w:t>
            </w:r>
          </w:p>
        </w:tc>
      </w:tr>
      <w:tr w:rsidR="00DB6117" w14:paraId="4F7E6749" w14:textId="77777777">
        <w:trPr>
          <w:jc w:val="center"/>
        </w:trPr>
        <w:tc>
          <w:tcPr>
            <w:tcW w:w="2268" w:type="dxa"/>
          </w:tcPr>
          <w:p w14:paraId="34ADD05E" w14:textId="77777777" w:rsidR="00DB6117" w:rsidRDefault="00073EBA">
            <w:pPr>
              <w:pStyle w:val="CellText"/>
            </w:pPr>
            <w:r>
              <w:t>Quản lý mã nguồn</w:t>
            </w:r>
          </w:p>
        </w:tc>
        <w:tc>
          <w:tcPr>
            <w:tcW w:w="4989" w:type="dxa"/>
          </w:tcPr>
          <w:p w14:paraId="0B1F8443" w14:textId="77777777" w:rsidR="00DB6117" w:rsidRDefault="00073EBA">
            <w:pPr>
              <w:pStyle w:val="CellText"/>
            </w:pPr>
            <w:r>
              <w:t>Git, GitHub</w:t>
            </w:r>
          </w:p>
        </w:tc>
        <w:tc>
          <w:tcPr>
            <w:tcW w:w="1814" w:type="dxa"/>
          </w:tcPr>
          <w:p w14:paraId="5321B736" w14:textId="77777777" w:rsidR="00DB6117" w:rsidRDefault="00DB6117">
            <w:pPr>
              <w:pStyle w:val="CellText"/>
            </w:pPr>
          </w:p>
        </w:tc>
      </w:tr>
    </w:tbl>
    <w:p w14:paraId="3F4D3F19" w14:textId="77777777" w:rsidR="00DB6117" w:rsidRDefault="00DB6117"/>
    <w:p w14:paraId="117A8B49" w14:textId="77777777" w:rsidR="00DB6117" w:rsidRDefault="00073EBA">
      <w:pPr>
        <w:pStyle w:val="Heading3"/>
      </w:pPr>
      <w:bookmarkStart w:id="18" w:name="_Toc242247905"/>
      <w:r>
        <w:t>1.3.3 Giới hạn của đề tài</w:t>
      </w:r>
      <w:bookmarkEnd w:id="18"/>
    </w:p>
    <w:p w14:paraId="253E23E5" w14:textId="77777777" w:rsidR="00DB6117" w:rsidRDefault="00073EBA">
      <w:pPr>
        <w:pStyle w:val="ListBullet"/>
      </w:pPr>
      <w:r>
        <w:t xml:space="preserve">Chưa tính phí phạt trả trễ hạn: cột </w:t>
      </w:r>
      <w:r>
        <w:rPr>
          <w:rFonts w:ascii="Courier New" w:hAnsi="Courier New"/>
          <w:sz w:val="23"/>
        </w:rPr>
        <w:t>LateFee</w:t>
      </w:r>
      <w:r>
        <w:t xml:space="preserve"> đã có trong CSDL nhưng luôn bằng 0 (xem mục 5.2).</w:t>
      </w:r>
    </w:p>
    <w:p w14:paraId="5BF3E0C1" w14:textId="77777777" w:rsidR="00DB6117" w:rsidRDefault="00073EBA">
      <w:pPr>
        <w:pStyle w:val="ListBullet"/>
      </w:pPr>
      <w:r>
        <w:t>Không có thanh toán trực tuyến; hệ thống giả định thu tiền mặt tại quầy, tiền cọc và phí thuê chỉ được ghi nhận.</w:t>
      </w:r>
    </w:p>
    <w:p w14:paraId="360240C7" w14:textId="77777777" w:rsidR="00DB6117" w:rsidRDefault="00073EBA">
      <w:pPr>
        <w:pStyle w:val="ListBullet"/>
      </w:pPr>
      <w:r>
        <w:t>Độc giả chưa tự đăng ký tài khoản; tài khoản do thủ thư tạo hoặc có sẵn trong dữ liệu mẫu.</w:t>
      </w:r>
    </w:p>
    <w:p w14:paraId="0F7BE504" w14:textId="77777777" w:rsidR="00DB6117" w:rsidRDefault="00073EBA">
      <w:pPr>
        <w:pStyle w:val="ListBullet"/>
      </w:pPr>
      <w:r>
        <w:t>Mật khẩu đang lưu dạng chuỗi thô, chưa băm. Đây là hạn chế cần cải tiến, được nêu lại ở mục 5.2.</w:t>
      </w:r>
    </w:p>
    <w:p w14:paraId="1F0D9250" w14:textId="77777777" w:rsidR="00DB6117" w:rsidRDefault="00073EBA">
      <w:pPr>
        <w:pStyle w:val="Heading2"/>
      </w:pPr>
      <w:bookmarkStart w:id="19" w:name="_Toc242247906"/>
      <w:r>
        <w:lastRenderedPageBreak/>
        <w:t>1.4 Đối chiếu với yêu cầu của đồ án</w:t>
      </w:r>
      <w:bookmarkEnd w:id="19"/>
    </w:p>
    <w:p w14:paraId="66B2C1F4" w14:textId="77777777" w:rsidR="00DB6117" w:rsidRDefault="00073EBA">
      <w:pPr>
        <w:ind w:firstLine="567"/>
        <w:jc w:val="both"/>
      </w:pPr>
      <w:r>
        <w:t>Bảng 1.3 liệt kê từng yêu cầu của giảng viên và phần của hệ thống đáp ứng yêu cầu đó, kèm vị trí trong báo cáo để tiện tra cứu.</w:t>
      </w:r>
    </w:p>
    <w:p w14:paraId="72C7A500" w14:textId="77777777" w:rsidR="00DB6117" w:rsidRDefault="00073EBA">
      <w:pPr>
        <w:pStyle w:val="CapBang"/>
      </w:pPr>
      <w:bookmarkStart w:id="20" w:name="_Toc242247863"/>
      <w:r>
        <w:t>Bảng 1.3 Đối chiếu yêu cầu đồ án</w:t>
      </w:r>
      <w:bookmarkEnd w:id="20"/>
    </w:p>
    <w:tbl>
      <w:tblPr>
        <w:tblStyle w:val="TableGrid"/>
        <w:tblW w:w="0" w:type="auto"/>
        <w:jc w:val="center"/>
        <w:tblLayout w:type="fixed"/>
        <w:tblLook w:val="04A0" w:firstRow="1" w:lastRow="0" w:firstColumn="1" w:lastColumn="0" w:noHBand="0" w:noVBand="1"/>
      </w:tblPr>
      <w:tblGrid>
        <w:gridCol w:w="2722"/>
        <w:gridCol w:w="4989"/>
        <w:gridCol w:w="1360"/>
      </w:tblGrid>
      <w:tr w:rsidR="00DB6117" w14:paraId="052ABE73" w14:textId="77777777">
        <w:trPr>
          <w:tblHeader/>
          <w:jc w:val="center"/>
        </w:trPr>
        <w:tc>
          <w:tcPr>
            <w:tcW w:w="2722" w:type="dxa"/>
            <w:shd w:val="clear" w:color="auto" w:fill="D9E2F3"/>
          </w:tcPr>
          <w:p w14:paraId="7011D866" w14:textId="77777777" w:rsidR="00DB6117" w:rsidRDefault="00073EBA">
            <w:pPr>
              <w:pStyle w:val="CellText"/>
              <w:keepNext/>
              <w:jc w:val="center"/>
            </w:pPr>
            <w:r>
              <w:rPr>
                <w:b/>
              </w:rPr>
              <w:t>Yêu cầu</w:t>
            </w:r>
          </w:p>
        </w:tc>
        <w:tc>
          <w:tcPr>
            <w:tcW w:w="4989" w:type="dxa"/>
            <w:shd w:val="clear" w:color="auto" w:fill="D9E2F3"/>
          </w:tcPr>
          <w:p w14:paraId="77A7B45E" w14:textId="77777777" w:rsidR="00DB6117" w:rsidRDefault="00073EBA">
            <w:pPr>
              <w:pStyle w:val="CellText"/>
              <w:keepNext/>
              <w:jc w:val="center"/>
            </w:pPr>
            <w:r>
              <w:rPr>
                <w:b/>
              </w:rPr>
              <w:t>Cách đáp ứng</w:t>
            </w:r>
          </w:p>
        </w:tc>
        <w:tc>
          <w:tcPr>
            <w:tcW w:w="1360" w:type="dxa"/>
            <w:shd w:val="clear" w:color="auto" w:fill="D9E2F3"/>
          </w:tcPr>
          <w:p w14:paraId="77BF68F7" w14:textId="77777777" w:rsidR="00DB6117" w:rsidRDefault="00073EBA">
            <w:pPr>
              <w:pStyle w:val="CellText"/>
              <w:keepNext/>
              <w:jc w:val="center"/>
            </w:pPr>
            <w:r>
              <w:rPr>
                <w:b/>
              </w:rPr>
              <w:t>Mục</w:t>
            </w:r>
          </w:p>
        </w:tc>
      </w:tr>
      <w:tr w:rsidR="00DB6117" w14:paraId="47E6D79A" w14:textId="77777777">
        <w:trPr>
          <w:jc w:val="center"/>
        </w:trPr>
        <w:tc>
          <w:tcPr>
            <w:tcW w:w="2722" w:type="dxa"/>
          </w:tcPr>
          <w:p w14:paraId="53D8F8D9" w14:textId="77777777" w:rsidR="00DB6117" w:rsidRDefault="00073EBA">
            <w:pPr>
              <w:pStyle w:val="CellText"/>
              <w:keepNext/>
            </w:pPr>
            <w:r>
              <w:t>Đề tài Windows Form + database</w:t>
            </w:r>
          </w:p>
        </w:tc>
        <w:tc>
          <w:tcPr>
            <w:tcW w:w="4989" w:type="dxa"/>
          </w:tcPr>
          <w:p w14:paraId="45CF8A14" w14:textId="77777777" w:rsidR="00DB6117" w:rsidRDefault="00073EBA">
            <w:pPr>
              <w:pStyle w:val="CellText"/>
              <w:keepNext/>
            </w:pPr>
            <w:r>
              <w:t>Ứng dụng desktop quản lý thư viện, đọc ghi toàn bộ dữ liệu qua MySQL.</w:t>
            </w:r>
          </w:p>
        </w:tc>
        <w:tc>
          <w:tcPr>
            <w:tcW w:w="1360" w:type="dxa"/>
          </w:tcPr>
          <w:p w14:paraId="45F0F4A9" w14:textId="77777777" w:rsidR="00DB6117" w:rsidRDefault="00073EBA">
            <w:pPr>
              <w:pStyle w:val="CellText"/>
              <w:keepNext/>
            </w:pPr>
            <w:r>
              <w:t>1.1, 3.4</w:t>
            </w:r>
          </w:p>
        </w:tc>
      </w:tr>
      <w:tr w:rsidR="00DB6117" w14:paraId="4AE186CA" w14:textId="77777777">
        <w:trPr>
          <w:jc w:val="center"/>
        </w:trPr>
        <w:tc>
          <w:tcPr>
            <w:tcW w:w="2722" w:type="dxa"/>
          </w:tcPr>
          <w:p w14:paraId="7DEA1179" w14:textId="77777777" w:rsidR="00DB6117" w:rsidRDefault="00073EBA">
            <w:pPr>
              <w:pStyle w:val="CellText"/>
              <w:keepNext/>
            </w:pPr>
            <w:r>
              <w:t>Java Swing</w:t>
            </w:r>
          </w:p>
        </w:tc>
        <w:tc>
          <w:tcPr>
            <w:tcW w:w="4989" w:type="dxa"/>
          </w:tcPr>
          <w:p w14:paraId="17AD49B1" w14:textId="77777777" w:rsidR="00DB6117" w:rsidRDefault="00073EBA">
            <w:pPr>
              <w:pStyle w:val="CellText"/>
              <w:keepNext/>
            </w:pPr>
            <w:r>
              <w:t>10 màn hình (JFrame, JPanel) và 10 component tự xây dựng trên Swing.</w:t>
            </w:r>
          </w:p>
        </w:tc>
        <w:tc>
          <w:tcPr>
            <w:tcW w:w="1360" w:type="dxa"/>
          </w:tcPr>
          <w:p w14:paraId="6DF0D328" w14:textId="77777777" w:rsidR="00DB6117" w:rsidRDefault="00073EBA">
            <w:pPr>
              <w:pStyle w:val="CellText"/>
              <w:keepNext/>
            </w:pPr>
            <w:r>
              <w:t>2.1, 4.2</w:t>
            </w:r>
          </w:p>
        </w:tc>
      </w:tr>
      <w:tr w:rsidR="00DB6117" w14:paraId="16D86E32" w14:textId="77777777">
        <w:trPr>
          <w:jc w:val="center"/>
        </w:trPr>
        <w:tc>
          <w:tcPr>
            <w:tcW w:w="2722" w:type="dxa"/>
          </w:tcPr>
          <w:p w14:paraId="48FCC488" w14:textId="77777777" w:rsidR="00DB6117" w:rsidRDefault="00073EBA">
            <w:pPr>
              <w:pStyle w:val="CellText"/>
              <w:keepNext/>
            </w:pPr>
            <w:r>
              <w:t>Database (MS SQL, MySQL, ...)</w:t>
            </w:r>
          </w:p>
        </w:tc>
        <w:tc>
          <w:tcPr>
            <w:tcW w:w="4989" w:type="dxa"/>
          </w:tcPr>
          <w:p w14:paraId="240C6462" w14:textId="77777777" w:rsidR="00DB6117" w:rsidRDefault="00073EBA">
            <w:pPr>
              <w:pStyle w:val="CellText"/>
              <w:keepNext/>
            </w:pPr>
            <w:r>
              <w:t>MySQL 9.6, 5 bảng có khoá ngoại, ràng buộc CHECK, giao dịch khi tạo và trả đơn.</w:t>
            </w:r>
          </w:p>
        </w:tc>
        <w:tc>
          <w:tcPr>
            <w:tcW w:w="1360" w:type="dxa"/>
          </w:tcPr>
          <w:p w14:paraId="0A73C850" w14:textId="77777777" w:rsidR="00DB6117" w:rsidRDefault="00073EBA">
            <w:pPr>
              <w:pStyle w:val="CellText"/>
              <w:keepNext/>
            </w:pPr>
            <w:r>
              <w:t>2.3, 3.4</w:t>
            </w:r>
          </w:p>
        </w:tc>
      </w:tr>
      <w:tr w:rsidR="00DB6117" w14:paraId="14673F01" w14:textId="77777777">
        <w:trPr>
          <w:jc w:val="center"/>
        </w:trPr>
        <w:tc>
          <w:tcPr>
            <w:tcW w:w="2722" w:type="dxa"/>
          </w:tcPr>
          <w:p w14:paraId="0808326F" w14:textId="77777777" w:rsidR="00DB6117" w:rsidRDefault="00073EBA">
            <w:pPr>
              <w:pStyle w:val="CellText"/>
              <w:keepNext/>
            </w:pPr>
            <w:r>
              <w:t>Design Patterns</w:t>
            </w:r>
          </w:p>
        </w:tc>
        <w:tc>
          <w:tcPr>
            <w:tcW w:w="4989" w:type="dxa"/>
          </w:tcPr>
          <w:p w14:paraId="3D837DA1" w14:textId="77777777" w:rsidR="00DB6117" w:rsidRDefault="00073EBA">
            <w:pPr>
              <w:pStyle w:val="CellText"/>
              <w:keepNext/>
            </w:pPr>
            <w:r>
              <w:t>Layered, MVC, DAO, Singleton, Observer, Dependency Injection, Static Factory Method; nguyên lý Dependency Inversion; record cho DTO.</w:t>
            </w:r>
          </w:p>
        </w:tc>
        <w:tc>
          <w:tcPr>
            <w:tcW w:w="1360" w:type="dxa"/>
          </w:tcPr>
          <w:p w14:paraId="787750E4" w14:textId="77777777" w:rsidR="00DB6117" w:rsidRDefault="00073EBA">
            <w:pPr>
              <w:pStyle w:val="CellText"/>
              <w:keepNext/>
            </w:pPr>
            <w:r>
              <w:t>2.4–2.6, 3.5</w:t>
            </w:r>
          </w:p>
        </w:tc>
      </w:tr>
      <w:tr w:rsidR="00DB6117" w14:paraId="55A84EC9" w14:textId="77777777">
        <w:trPr>
          <w:jc w:val="center"/>
        </w:trPr>
        <w:tc>
          <w:tcPr>
            <w:tcW w:w="2722" w:type="dxa"/>
          </w:tcPr>
          <w:p w14:paraId="57E8CCB9" w14:textId="77777777" w:rsidR="00DB6117" w:rsidRDefault="00073EBA">
            <w:pPr>
              <w:pStyle w:val="CellText"/>
            </w:pPr>
            <w:r>
              <w:t>Thư viện tham khảo: JFreeChart, JasperReports, JCalendar</w:t>
            </w:r>
          </w:p>
        </w:tc>
        <w:tc>
          <w:tcPr>
            <w:tcW w:w="4989" w:type="dxa"/>
          </w:tcPr>
          <w:p w14:paraId="1902BA5D" w14:textId="77777777" w:rsidR="00DB6117" w:rsidRDefault="00073EBA">
            <w:pPr>
              <w:pStyle w:val="CellText"/>
            </w:pPr>
            <w:r>
              <w:t>Biểu đồ trên Dashboard và trang Báo cáo; xuất PDF danh sách sách; chọn ngày trả trên lịch.</w:t>
            </w:r>
          </w:p>
        </w:tc>
        <w:tc>
          <w:tcPr>
            <w:tcW w:w="1360" w:type="dxa"/>
          </w:tcPr>
          <w:p w14:paraId="18B43D81" w14:textId="77777777" w:rsidR="00DB6117" w:rsidRDefault="00073EBA">
            <w:pPr>
              <w:pStyle w:val="CellText"/>
            </w:pPr>
            <w:r>
              <w:t>2.7, 4.2, 4.3</w:t>
            </w:r>
          </w:p>
        </w:tc>
      </w:tr>
    </w:tbl>
    <w:p w14:paraId="34E35574" w14:textId="77777777" w:rsidR="00DB6117" w:rsidRDefault="00073EBA">
      <w:pPr>
        <w:pStyle w:val="Heading1"/>
      </w:pPr>
      <w:bookmarkStart w:id="21" w:name="_Toc242247907"/>
      <w:r>
        <w:lastRenderedPageBreak/>
        <w:t>Chương 2: CƠ SỞ LÝ THUYẾT</w:t>
      </w:r>
      <w:bookmarkEnd w:id="21"/>
    </w:p>
    <w:p w14:paraId="10521437" w14:textId="77777777" w:rsidR="00DB6117" w:rsidRDefault="00073EBA">
      <w:pPr>
        <w:pStyle w:val="Heading2"/>
      </w:pPr>
      <w:bookmarkStart w:id="22" w:name="_Toc242247908"/>
      <w:r>
        <w:t>2.1 Java Swing</w:t>
      </w:r>
      <w:bookmarkEnd w:id="22"/>
    </w:p>
    <w:p w14:paraId="37DE49FD" w14:textId="77777777" w:rsidR="00DB6117" w:rsidRDefault="00073EBA">
      <w:pPr>
        <w:ind w:firstLine="567"/>
        <w:jc w:val="both"/>
      </w:pPr>
      <w:r>
        <w:t xml:space="preserve">Swing là bộ thư viện giao diện có sẵn trong JDK, thuộc Java Foundation Classes, nằm trong gói </w:t>
      </w:r>
      <w:r>
        <w:rPr>
          <w:rFonts w:ascii="Courier New" w:hAnsi="Courier New"/>
          <w:sz w:val="23"/>
        </w:rPr>
        <w:t>javax.swing</w:t>
      </w:r>
      <w:r>
        <w:t xml:space="preserve"> [1]. Các thành phần của Swing được vẽ hoàn toàn bằng Java (lightweight), nên cùng một chương trình hiển thị giống nhau trên Windows, macOS và Linux.</w:t>
      </w:r>
    </w:p>
    <w:p w14:paraId="65C937BD" w14:textId="77777777" w:rsidR="00DB6117" w:rsidRDefault="00073EBA">
      <w:pPr>
        <w:pStyle w:val="Heading3"/>
      </w:pPr>
      <w:bookmarkStart w:id="23" w:name="_Toc242247909"/>
      <w:r>
        <w:t>2.1.1 Các thành phần được sử dụng</w:t>
      </w:r>
      <w:bookmarkEnd w:id="23"/>
    </w:p>
    <w:p w14:paraId="736C3CC7" w14:textId="77777777" w:rsidR="00DB6117" w:rsidRDefault="00073EBA">
      <w:pPr>
        <w:pStyle w:val="ListBullet"/>
      </w:pPr>
      <w:r>
        <w:rPr>
          <w:b/>
        </w:rPr>
        <w:t>Cửa sổ và vùng chứa:</w:t>
      </w:r>
      <w:r>
        <w:t xml:space="preserve"> </w:t>
      </w:r>
      <w:r>
        <w:rPr>
          <w:rFonts w:ascii="Courier New" w:hAnsi="Courier New"/>
          <w:sz w:val="23"/>
        </w:rPr>
        <w:t>JFrame</w:t>
      </w:r>
      <w:r>
        <w:t xml:space="preserve"> cho cửa sổ đăng nhập và cửa sổ chính; </w:t>
      </w:r>
      <w:r>
        <w:rPr>
          <w:rFonts w:ascii="Courier New" w:hAnsi="Courier New"/>
          <w:sz w:val="23"/>
        </w:rPr>
        <w:t>JPanel</w:t>
      </w:r>
      <w:r>
        <w:t xml:space="preserve"> cho từng màn hình và từng khu vực; </w:t>
      </w:r>
      <w:r>
        <w:rPr>
          <w:rFonts w:ascii="Courier New" w:hAnsi="Courier New"/>
          <w:sz w:val="23"/>
        </w:rPr>
        <w:t>JSplitPane</w:t>
      </w:r>
      <w:r>
        <w:t xml:space="preserve"> chia sidebar với vùng nội dung, kéo được để đổi độ rộng; </w:t>
      </w:r>
      <w:r>
        <w:rPr>
          <w:rFonts w:ascii="Courier New" w:hAnsi="Courier New"/>
          <w:sz w:val="23"/>
        </w:rPr>
        <w:t>JScrollPane</w:t>
      </w:r>
      <w:r>
        <w:t xml:space="preserve"> cho bảng và lưới thẻ dài.</w:t>
      </w:r>
    </w:p>
    <w:p w14:paraId="1A648672" w14:textId="77777777" w:rsidR="00DB6117" w:rsidRDefault="00073EBA">
      <w:pPr>
        <w:pStyle w:val="ListBullet"/>
      </w:pPr>
      <w:r>
        <w:rPr>
          <w:b/>
        </w:rPr>
        <w:t>Hiển thị dữ liệu:</w:t>
      </w:r>
      <w:r>
        <w:t xml:space="preserve"> </w:t>
      </w:r>
      <w:r>
        <w:rPr>
          <w:rFonts w:ascii="Courier New" w:hAnsi="Courier New"/>
          <w:sz w:val="23"/>
        </w:rPr>
        <w:t>JTable</w:t>
      </w:r>
      <w:r>
        <w:t xml:space="preserve"> (bọc trong component </w:t>
      </w:r>
      <w:r>
        <w:rPr>
          <w:rFonts w:ascii="Courier New" w:hAnsi="Courier New"/>
          <w:sz w:val="23"/>
        </w:rPr>
        <w:t>DataTablePanel</w:t>
      </w:r>
      <w:r>
        <w:t xml:space="preserve"> có phân trang, sắp xếp) cho danh sách sách, khách hàng, đơn thuê; </w:t>
      </w:r>
      <w:r>
        <w:rPr>
          <w:rFonts w:ascii="Courier New" w:hAnsi="Courier New"/>
          <w:sz w:val="23"/>
        </w:rPr>
        <w:t>JLabel</w:t>
      </w:r>
      <w:r>
        <w:t xml:space="preserve"> cho thẻ KPI và khung chi tiết.</w:t>
      </w:r>
    </w:p>
    <w:p w14:paraId="1D868979" w14:textId="77777777" w:rsidR="00DB6117" w:rsidRDefault="00073EBA">
      <w:pPr>
        <w:pStyle w:val="ListBullet"/>
      </w:pPr>
      <w:r>
        <w:rPr>
          <w:b/>
        </w:rPr>
        <w:t>Nhập liệu và thao tác:</w:t>
      </w:r>
      <w:r>
        <w:t xml:space="preserve"> </w:t>
      </w:r>
      <w:r>
        <w:rPr>
          <w:rFonts w:ascii="Courier New" w:hAnsi="Courier New"/>
          <w:sz w:val="23"/>
        </w:rPr>
        <w:t>JTextField</w:t>
      </w:r>
      <w:r>
        <w:t xml:space="preserve">, </w:t>
      </w:r>
      <w:r>
        <w:rPr>
          <w:rFonts w:ascii="Courier New" w:hAnsi="Courier New"/>
          <w:sz w:val="23"/>
        </w:rPr>
        <w:t>JPasswordField</w:t>
      </w:r>
      <w:r>
        <w:t xml:space="preserve">, </w:t>
      </w:r>
      <w:r>
        <w:rPr>
          <w:rFonts w:ascii="Courier New" w:hAnsi="Courier New"/>
          <w:sz w:val="23"/>
        </w:rPr>
        <w:t>JComboBox</w:t>
      </w:r>
      <w:r>
        <w:t xml:space="preserve">, </w:t>
      </w:r>
      <w:r>
        <w:rPr>
          <w:rFonts w:ascii="Courier New" w:hAnsi="Courier New"/>
          <w:sz w:val="23"/>
        </w:rPr>
        <w:t>JTextArea</w:t>
      </w:r>
      <w:r>
        <w:t xml:space="preserve">, </w:t>
      </w:r>
      <w:r>
        <w:rPr>
          <w:rFonts w:ascii="Courier New" w:hAnsi="Courier New"/>
          <w:sz w:val="23"/>
        </w:rPr>
        <w:t>JToggleButton</w:t>
      </w:r>
      <w:r>
        <w:t xml:space="preserve"> (chọn 7/14/30 ngày), </w:t>
      </w:r>
      <w:r>
        <w:rPr>
          <w:rFonts w:ascii="Courier New" w:hAnsi="Courier New"/>
          <w:sz w:val="23"/>
        </w:rPr>
        <w:t>JButton</w:t>
      </w:r>
      <w:r>
        <w:t xml:space="preserve">; </w:t>
      </w:r>
      <w:r>
        <w:rPr>
          <w:rFonts w:ascii="Courier New" w:hAnsi="Courier New"/>
          <w:sz w:val="23"/>
        </w:rPr>
        <w:t>JDateChooser</w:t>
      </w:r>
      <w:r>
        <w:t xml:space="preserve"> của JCalendar cho ô chọn ngày.</w:t>
      </w:r>
    </w:p>
    <w:p w14:paraId="4D54BA6D" w14:textId="77777777" w:rsidR="00DB6117" w:rsidRDefault="00073EBA">
      <w:pPr>
        <w:pStyle w:val="ListBullet"/>
      </w:pPr>
      <w:r>
        <w:rPr>
          <w:b/>
        </w:rPr>
        <w:t>Khung chi tiết (inspector):</w:t>
      </w:r>
      <w:r>
        <w:t xml:space="preserve"> chọn một dòng trong bảng thì thông tin chi tiết hiện ở cột bên phải, không phải mở thêm cửa sổ.</w:t>
      </w:r>
    </w:p>
    <w:p w14:paraId="4680CEC6" w14:textId="77777777" w:rsidR="00DB6117" w:rsidRDefault="00073EBA">
      <w:pPr>
        <w:pStyle w:val="Heading3"/>
      </w:pPr>
      <w:bookmarkStart w:id="24" w:name="_Toc242247910"/>
      <w:r>
        <w:t>2.1.2 Layout manager</w:t>
      </w:r>
      <w:bookmarkEnd w:id="24"/>
    </w:p>
    <w:p w14:paraId="56896057" w14:textId="77777777" w:rsidR="00DB6117" w:rsidRDefault="00073EBA">
      <w:pPr>
        <w:ind w:firstLine="567"/>
        <w:jc w:val="both"/>
      </w:pPr>
      <w:r>
        <w:t>Mỗi vùng chứa giao việc sắp xếp con cho một layout manager thay vì đặt tọa độ tuyệt đối, nhờ đó giao diện tự co giãn khi đổi kích thước cửa sổ. Libris kết hợp nhiều loại:</w:t>
      </w:r>
    </w:p>
    <w:p w14:paraId="6F41BE59" w14:textId="77777777" w:rsidR="00DB6117" w:rsidRDefault="00073EBA">
      <w:pPr>
        <w:pStyle w:val="ListBullet"/>
      </w:pPr>
      <w:r>
        <w:rPr>
          <w:rFonts w:ascii="Courier New" w:hAnsi="Courier New"/>
          <w:sz w:val="23"/>
        </w:rPr>
        <w:t>BorderLayout</w:t>
      </w:r>
      <w:r>
        <w:t>: chia khung lớn, ví dụ thanh trên cùng ở NORTH, nội dung ở CENTER, khung chi tiết ở EAST.</w:t>
      </w:r>
    </w:p>
    <w:p w14:paraId="483046E1" w14:textId="77777777" w:rsidR="00DB6117" w:rsidRDefault="00073EBA">
      <w:pPr>
        <w:pStyle w:val="ListBullet"/>
      </w:pPr>
      <w:r>
        <w:rPr>
          <w:rFonts w:ascii="Courier New" w:hAnsi="Courier New"/>
          <w:sz w:val="23"/>
        </w:rPr>
        <w:t>CardLayout</w:t>
      </w:r>
      <w:r>
        <w:t xml:space="preserve">: chuyển giữa tám màn hình chức năng trong cùng một </w:t>
      </w:r>
      <w:r>
        <w:rPr>
          <w:rFonts w:ascii="Courier New" w:hAnsi="Courier New"/>
          <w:sz w:val="23"/>
        </w:rPr>
        <w:t>MainFrame</w:t>
      </w:r>
      <w:r>
        <w:t>, không mở cửa sổ mới.</w:t>
      </w:r>
    </w:p>
    <w:p w14:paraId="7F1C0AF6" w14:textId="77777777" w:rsidR="00DB6117" w:rsidRDefault="00073EBA">
      <w:pPr>
        <w:pStyle w:val="ListBullet"/>
      </w:pPr>
      <w:r>
        <w:rPr>
          <w:rFonts w:ascii="Courier New" w:hAnsi="Courier New"/>
          <w:sz w:val="23"/>
        </w:rPr>
        <w:t>GridLayout</w:t>
      </w:r>
      <w:r>
        <w:t xml:space="preserve">, </w:t>
      </w:r>
      <w:r>
        <w:rPr>
          <w:rFonts w:ascii="Courier New" w:hAnsi="Courier New"/>
          <w:sz w:val="23"/>
        </w:rPr>
        <w:t>GridBagLayout</w:t>
      </w:r>
      <w:r>
        <w:t>: lưới thẻ sách ba cột, hàng thẻ KPI, biểu mẫu nhiều trường ở trang hồ sơ.</w:t>
      </w:r>
    </w:p>
    <w:p w14:paraId="71DD8EC7" w14:textId="77777777" w:rsidR="00DB6117" w:rsidRDefault="00073EBA">
      <w:pPr>
        <w:pStyle w:val="ListBullet"/>
      </w:pPr>
      <w:r>
        <w:rPr>
          <w:rFonts w:ascii="Courier New" w:hAnsi="Courier New"/>
          <w:sz w:val="23"/>
        </w:rPr>
        <w:t>FlowLayout</w:t>
      </w:r>
      <w:r>
        <w:t xml:space="preserve">, </w:t>
      </w:r>
      <w:r>
        <w:rPr>
          <w:rFonts w:ascii="Courier New" w:hAnsi="Courier New"/>
          <w:sz w:val="23"/>
        </w:rPr>
        <w:t>BoxLayout</w:t>
      </w:r>
      <w:r>
        <w:t>: nhóm nút lọc và xuất báo cáo, các cột biểu mẫu xếp dọc.</w:t>
      </w:r>
    </w:p>
    <w:p w14:paraId="5BBB5B9B" w14:textId="77777777" w:rsidR="00DB6117" w:rsidRDefault="00073EBA">
      <w:pPr>
        <w:ind w:firstLine="567"/>
        <w:jc w:val="both"/>
      </w:pPr>
      <w:r>
        <w:lastRenderedPageBreak/>
        <w:t xml:space="preserve">Swing không an toàn đa luồng: mọi thao tác lên component phải chạy trên </w:t>
      </w:r>
      <w:r>
        <w:rPr>
          <w:b/>
        </w:rPr>
        <w:t>Event Dispatch Thread</w:t>
      </w:r>
      <w:r>
        <w:t xml:space="preserve">. Hàm </w:t>
      </w:r>
      <w:r>
        <w:rPr>
          <w:rFonts w:ascii="Courier New" w:hAnsi="Courier New"/>
          <w:sz w:val="23"/>
        </w:rPr>
        <w:t>main</w:t>
      </w:r>
      <w:r>
        <w:t xml:space="preserve"> vì vậy tạo cửa sổ đăng nhập bên trong </w:t>
      </w:r>
      <w:r>
        <w:rPr>
          <w:rFonts w:ascii="Courier New" w:hAnsi="Courier New"/>
          <w:sz w:val="23"/>
        </w:rPr>
        <w:t>SwingUtilities.invokeLater(...)</w:t>
      </w:r>
      <w:r>
        <w:t xml:space="preserve">. Khi người dùng bấm nút, Swing gọi các </w:t>
      </w:r>
      <w:r>
        <w:rPr>
          <w:rFonts w:ascii="Courier New" w:hAnsi="Courier New"/>
          <w:sz w:val="23"/>
        </w:rPr>
        <w:t>ActionListener</w:t>
      </w:r>
      <w:r>
        <w:t xml:space="preserve"> đã đăng ký ngay trên EDT; đây là cơ chế Observer được trình bày ở mục 2.5.4.</w:t>
      </w:r>
    </w:p>
    <w:p w14:paraId="3DB63821" w14:textId="77777777" w:rsidR="00DB6117" w:rsidRDefault="00073EBA">
      <w:pPr>
        <w:pStyle w:val="Heading2"/>
      </w:pPr>
      <w:bookmarkStart w:id="25" w:name="_Toc242247911"/>
      <w:r>
        <w:t>2.2 Lập trình hướng đối tượng trong Java</w:t>
      </w:r>
      <w:bookmarkEnd w:id="25"/>
    </w:p>
    <w:p w14:paraId="12941645" w14:textId="77777777" w:rsidR="00DB6117" w:rsidRDefault="00073EBA">
      <w:pPr>
        <w:ind w:firstLine="567"/>
        <w:jc w:val="both"/>
      </w:pPr>
      <w:r>
        <w:t>Libris được tổ chức thành các lớp có trách nhiệm riêng (model, view, controller, DAO). Bảng 2.1 cho thấy bốn tính chất của lập trình hướng đối tượng xuất hiện ở đâu trong mã nguồn.</w:t>
      </w:r>
    </w:p>
    <w:p w14:paraId="56270518" w14:textId="77777777" w:rsidR="00DB6117" w:rsidRDefault="00073EBA">
      <w:pPr>
        <w:pStyle w:val="CapBang"/>
      </w:pPr>
      <w:bookmarkStart w:id="26" w:name="_Toc242247864"/>
      <w:r>
        <w:t>Bảng 2.1 Vận dụng bốn tính chất OOP</w:t>
      </w:r>
      <w:bookmarkEnd w:id="26"/>
    </w:p>
    <w:tbl>
      <w:tblPr>
        <w:tblStyle w:val="TableGrid"/>
        <w:tblW w:w="0" w:type="auto"/>
        <w:jc w:val="center"/>
        <w:tblLayout w:type="fixed"/>
        <w:tblLook w:val="04A0" w:firstRow="1" w:lastRow="0" w:firstColumn="1" w:lastColumn="0" w:noHBand="0" w:noVBand="1"/>
      </w:tblPr>
      <w:tblGrid>
        <w:gridCol w:w="2495"/>
        <w:gridCol w:w="6576"/>
      </w:tblGrid>
      <w:tr w:rsidR="00DB6117" w14:paraId="7A7794FC" w14:textId="77777777">
        <w:trPr>
          <w:tblHeader/>
          <w:jc w:val="center"/>
        </w:trPr>
        <w:tc>
          <w:tcPr>
            <w:tcW w:w="2495" w:type="dxa"/>
            <w:shd w:val="clear" w:color="auto" w:fill="D9E2F3"/>
          </w:tcPr>
          <w:p w14:paraId="31FB541E" w14:textId="77777777" w:rsidR="00DB6117" w:rsidRDefault="00073EBA">
            <w:pPr>
              <w:pStyle w:val="CellText"/>
              <w:keepNext/>
              <w:jc w:val="center"/>
            </w:pPr>
            <w:r>
              <w:rPr>
                <w:b/>
              </w:rPr>
              <w:t>Tính chất</w:t>
            </w:r>
          </w:p>
        </w:tc>
        <w:tc>
          <w:tcPr>
            <w:tcW w:w="6576" w:type="dxa"/>
            <w:shd w:val="clear" w:color="auto" w:fill="D9E2F3"/>
          </w:tcPr>
          <w:p w14:paraId="11D6DA0B" w14:textId="77777777" w:rsidR="00DB6117" w:rsidRDefault="00073EBA">
            <w:pPr>
              <w:pStyle w:val="CellText"/>
              <w:keepNext/>
              <w:jc w:val="center"/>
            </w:pPr>
            <w:r>
              <w:rPr>
                <w:b/>
              </w:rPr>
              <w:t>Cách vận dụng trong Libris</w:t>
            </w:r>
          </w:p>
        </w:tc>
      </w:tr>
      <w:tr w:rsidR="00DB6117" w14:paraId="63132695" w14:textId="77777777">
        <w:trPr>
          <w:jc w:val="center"/>
        </w:trPr>
        <w:tc>
          <w:tcPr>
            <w:tcW w:w="2495" w:type="dxa"/>
          </w:tcPr>
          <w:p w14:paraId="589B8234" w14:textId="77777777" w:rsidR="00DB6117" w:rsidRDefault="00073EBA">
            <w:pPr>
              <w:pStyle w:val="CellText"/>
              <w:keepNext/>
            </w:pPr>
            <w:r>
              <w:t>Đóng gói (Encapsulation)</w:t>
            </w:r>
          </w:p>
        </w:tc>
        <w:tc>
          <w:tcPr>
            <w:tcW w:w="6576" w:type="dxa"/>
          </w:tcPr>
          <w:p w14:paraId="60DEEC11" w14:textId="77777777" w:rsidR="00DB6117" w:rsidRDefault="00073EBA">
            <w:pPr>
              <w:pStyle w:val="CellText"/>
              <w:keepNext/>
            </w:pPr>
            <w:r>
              <w:t xml:space="preserve">Các lớp trong </w:t>
            </w:r>
            <w:r>
              <w:rPr>
                <w:rFonts w:ascii="Courier New" w:hAnsi="Courier New"/>
              </w:rPr>
              <w:t>model</w:t>
            </w:r>
            <w:r>
              <w:t xml:space="preserve"> (Book, Customer, User, RentalOrder...) khai báo thuộc tính </w:t>
            </w:r>
            <w:r>
              <w:rPr>
                <w:rFonts w:ascii="Courier New" w:hAnsi="Courier New"/>
              </w:rPr>
              <w:t>private</w:t>
            </w:r>
            <w:r>
              <w:t xml:space="preserve">, truy cập qua getter/setter. </w:t>
            </w:r>
            <w:r>
              <w:rPr>
                <w:rFonts w:ascii="Courier New" w:hAnsi="Courier New"/>
              </w:rPr>
              <w:t>DatabaseConnection</w:t>
            </w:r>
            <w:r>
              <w:t xml:space="preserve"> giấu constructor và thể hiện duy nhất sau </w:t>
            </w:r>
            <w:r>
              <w:rPr>
                <w:rFonts w:ascii="Courier New" w:hAnsi="Courier New"/>
              </w:rPr>
              <w:t>private</w:t>
            </w:r>
            <w:r>
              <w:t>.</w:t>
            </w:r>
          </w:p>
        </w:tc>
      </w:tr>
      <w:tr w:rsidR="00DB6117" w14:paraId="3A9B2233" w14:textId="77777777">
        <w:trPr>
          <w:jc w:val="center"/>
        </w:trPr>
        <w:tc>
          <w:tcPr>
            <w:tcW w:w="2495" w:type="dxa"/>
          </w:tcPr>
          <w:p w14:paraId="70BC1D3C" w14:textId="77777777" w:rsidR="00DB6117" w:rsidRDefault="00073EBA">
            <w:pPr>
              <w:pStyle w:val="CellText"/>
              <w:keepNext/>
            </w:pPr>
            <w:r>
              <w:t>Kế thừa (Inheritance)</w:t>
            </w:r>
          </w:p>
        </w:tc>
        <w:tc>
          <w:tcPr>
            <w:tcW w:w="6576" w:type="dxa"/>
          </w:tcPr>
          <w:p w14:paraId="7BBA7157" w14:textId="77777777" w:rsidR="00DB6117" w:rsidRDefault="00073EBA">
            <w:pPr>
              <w:pStyle w:val="CellText"/>
              <w:keepNext/>
            </w:pPr>
            <w:r>
              <w:t xml:space="preserve">Các màn hình kế thừa </w:t>
            </w:r>
            <w:r>
              <w:rPr>
                <w:rFonts w:ascii="Courier New" w:hAnsi="Courier New"/>
              </w:rPr>
              <w:t>JFrame</w:t>
            </w:r>
            <w:r>
              <w:t xml:space="preserve">, </w:t>
            </w:r>
            <w:r>
              <w:rPr>
                <w:rFonts w:ascii="Courier New" w:hAnsi="Courier New"/>
              </w:rPr>
              <w:t>JPanel</w:t>
            </w:r>
            <w:r>
              <w:t xml:space="preserve">; component </w:t>
            </w:r>
            <w:r>
              <w:rPr>
                <w:rFonts w:ascii="Courier New" w:hAnsi="Courier New"/>
              </w:rPr>
              <w:t>StatCard</w:t>
            </w:r>
            <w:r>
              <w:t xml:space="preserve"> kế thừa </w:t>
            </w:r>
            <w:r>
              <w:rPr>
                <w:rFonts w:ascii="Courier New" w:hAnsi="Courier New"/>
              </w:rPr>
              <w:t>JPanel</w:t>
            </w:r>
            <w:r>
              <w:t xml:space="preserve"> và ghi đè </w:t>
            </w:r>
            <w:r>
              <w:rPr>
                <w:rFonts w:ascii="Courier New" w:hAnsi="Courier New"/>
              </w:rPr>
              <w:t>paintComponent</w:t>
            </w:r>
            <w:r>
              <w:t xml:space="preserve"> để tự vẽ thẻ KPI, </w:t>
            </w:r>
            <w:r>
              <w:rPr>
                <w:rFonts w:ascii="Courier New" w:hAnsi="Courier New"/>
              </w:rPr>
              <w:t>DataTablePanel</w:t>
            </w:r>
            <w:r>
              <w:t xml:space="preserve"> kế thừa </w:t>
            </w:r>
            <w:r>
              <w:rPr>
                <w:rFonts w:ascii="Courier New" w:hAnsi="Courier New"/>
              </w:rPr>
              <w:t>JPanel</w:t>
            </w:r>
            <w:r>
              <w:t xml:space="preserve"> để bọc </w:t>
            </w:r>
            <w:r>
              <w:rPr>
                <w:rFonts w:ascii="Courier New" w:hAnsi="Courier New"/>
              </w:rPr>
              <w:t>JTable</w:t>
            </w:r>
            <w:r>
              <w:t xml:space="preserve"> kèm phân trang.</w:t>
            </w:r>
          </w:p>
        </w:tc>
      </w:tr>
      <w:tr w:rsidR="00DB6117" w14:paraId="09396E82" w14:textId="77777777">
        <w:trPr>
          <w:jc w:val="center"/>
        </w:trPr>
        <w:tc>
          <w:tcPr>
            <w:tcW w:w="2495" w:type="dxa"/>
          </w:tcPr>
          <w:p w14:paraId="6C7BC149" w14:textId="77777777" w:rsidR="00DB6117" w:rsidRDefault="00073EBA">
            <w:pPr>
              <w:pStyle w:val="CellText"/>
              <w:keepNext/>
            </w:pPr>
            <w:r>
              <w:t>Trừu tượng (Abstraction)</w:t>
            </w:r>
          </w:p>
        </w:tc>
        <w:tc>
          <w:tcPr>
            <w:tcW w:w="6576" w:type="dxa"/>
          </w:tcPr>
          <w:p w14:paraId="62B307A7" w14:textId="77777777" w:rsidR="00DB6117" w:rsidRDefault="00073EBA">
            <w:pPr>
              <w:pStyle w:val="CellText"/>
              <w:keepNext/>
            </w:pPr>
            <w:r>
              <w:t xml:space="preserve">Chín interface trong </w:t>
            </w:r>
            <w:r>
              <w:rPr>
                <w:rFonts w:ascii="Courier New" w:hAnsi="Courier New"/>
              </w:rPr>
              <w:t>view.interfaces</w:t>
            </w:r>
            <w:r>
              <w:t xml:space="preserve"> mô tả những gì controller cần từ màn hình, che đi chi tiết Swing bên trong.</w:t>
            </w:r>
          </w:p>
        </w:tc>
      </w:tr>
      <w:tr w:rsidR="00DB6117" w14:paraId="185C6D54" w14:textId="77777777">
        <w:trPr>
          <w:jc w:val="center"/>
        </w:trPr>
        <w:tc>
          <w:tcPr>
            <w:tcW w:w="2495" w:type="dxa"/>
          </w:tcPr>
          <w:p w14:paraId="7B5126B9" w14:textId="77777777" w:rsidR="00DB6117" w:rsidRDefault="00073EBA">
            <w:pPr>
              <w:pStyle w:val="CellText"/>
            </w:pPr>
            <w:r>
              <w:t>Đa hình (Polymorphism)</w:t>
            </w:r>
          </w:p>
        </w:tc>
        <w:tc>
          <w:tcPr>
            <w:tcW w:w="6576" w:type="dxa"/>
          </w:tcPr>
          <w:p w14:paraId="73477B91" w14:textId="77777777" w:rsidR="00DB6117" w:rsidRDefault="00073EBA">
            <w:pPr>
              <w:pStyle w:val="CellText"/>
            </w:pPr>
            <w:r>
              <w:t xml:space="preserve">Controller giữ tham chiếu kiểu </w:t>
            </w:r>
            <w:r>
              <w:rPr>
                <w:rFonts w:ascii="Courier New" w:hAnsi="Courier New"/>
              </w:rPr>
              <w:t>IBooksView</w:t>
            </w:r>
            <w:r>
              <w:t xml:space="preserve">, </w:t>
            </w:r>
            <w:r>
              <w:rPr>
                <w:rFonts w:ascii="Courier New" w:hAnsi="Courier New"/>
              </w:rPr>
              <w:t>IRentView</w:t>
            </w:r>
            <w:r>
              <w:t xml:space="preserve">... Lúc chạy là </w:t>
            </w:r>
            <w:r>
              <w:rPr>
                <w:rFonts w:ascii="Courier New" w:hAnsi="Courier New"/>
              </w:rPr>
              <w:t>BooksView</w:t>
            </w:r>
            <w:r>
              <w:t xml:space="preserve"> thật, khi kiểm thử có thể là một đối tượng giả cài cùng interface.</w:t>
            </w:r>
          </w:p>
        </w:tc>
      </w:tr>
    </w:tbl>
    <w:p w14:paraId="2CDAE88A" w14:textId="77777777" w:rsidR="00DB6117" w:rsidRDefault="00DB6117"/>
    <w:p w14:paraId="6517B260" w14:textId="77777777" w:rsidR="00DB6117" w:rsidRDefault="00073EBA">
      <w:pPr>
        <w:pStyle w:val="Heading2"/>
      </w:pPr>
      <w:bookmarkStart w:id="27" w:name="_Toc242247912"/>
      <w:r>
        <w:t>2.3 JDBC và hệ quản trị CSDL MySQL</w:t>
      </w:r>
      <w:bookmarkEnd w:id="27"/>
    </w:p>
    <w:p w14:paraId="5922E836" w14:textId="77777777" w:rsidR="00DB6117" w:rsidRDefault="00073EBA">
      <w:pPr>
        <w:ind w:firstLine="567"/>
        <w:jc w:val="both"/>
      </w:pPr>
      <w:r>
        <w:t xml:space="preserve">JDBC là API chuẩn của Java để làm việc với CSDL quan hệ [16]. Ứng dụng chỉ lập trình với các interface </w:t>
      </w:r>
      <w:r>
        <w:rPr>
          <w:rFonts w:ascii="Courier New" w:hAnsi="Courier New"/>
          <w:sz w:val="23"/>
        </w:rPr>
        <w:t>Connection</w:t>
      </w:r>
      <w:r>
        <w:t xml:space="preserve">, </w:t>
      </w:r>
      <w:r>
        <w:rPr>
          <w:rFonts w:ascii="Courier New" w:hAnsi="Courier New"/>
          <w:sz w:val="23"/>
        </w:rPr>
        <w:t>PreparedStatement</w:t>
      </w:r>
      <w:r>
        <w:t xml:space="preserve">, </w:t>
      </w:r>
      <w:r>
        <w:rPr>
          <w:rFonts w:ascii="Courier New" w:hAnsi="Courier New"/>
          <w:sz w:val="23"/>
        </w:rPr>
        <w:t>ResultSet</w:t>
      </w:r>
      <w:r>
        <w:t>; phần cài đặt cụ thể do driver của từng hệ quản trị cung cấp, ở đây là MySQL Connector/J [6]. Đổi hệ quản trị CSDL vì vậy chủ yếu là đổi driver, chuỗi kết nối và các câu SQL dùng hàm riêng của từng hệ.</w:t>
      </w:r>
    </w:p>
    <w:p w14:paraId="2B334991" w14:textId="77777777" w:rsidR="00DB6117" w:rsidRDefault="00073EBA">
      <w:pPr>
        <w:ind w:firstLine="567"/>
        <w:jc w:val="both"/>
      </w:pPr>
      <w:r>
        <w:t>Ba kỹ thuật JDBC được dùng xuyên suốt dự án:</w:t>
      </w:r>
    </w:p>
    <w:p w14:paraId="699A135E" w14:textId="77777777" w:rsidR="00DB6117" w:rsidRDefault="00073EBA">
      <w:pPr>
        <w:pStyle w:val="ListBullet"/>
      </w:pPr>
      <w:r>
        <w:rPr>
          <w:b/>
        </w:rPr>
        <w:t>PreparedStatement có tham số:</w:t>
      </w:r>
      <w:r>
        <w:t xml:space="preserve"> mọi giá trị người dùng nhập đều truyền qua </w:t>
      </w:r>
      <w:r>
        <w:rPr>
          <w:rFonts w:ascii="Courier New" w:hAnsi="Courier New"/>
          <w:sz w:val="23"/>
        </w:rPr>
        <w:t>setString</w:t>
      </w:r>
      <w:r>
        <w:t xml:space="preserve">, </w:t>
      </w:r>
      <w:r>
        <w:rPr>
          <w:rFonts w:ascii="Courier New" w:hAnsi="Courier New"/>
          <w:sz w:val="23"/>
        </w:rPr>
        <w:t>setInt</w:t>
      </w:r>
      <w:r>
        <w:t xml:space="preserve">, </w:t>
      </w:r>
      <w:r>
        <w:rPr>
          <w:rFonts w:ascii="Courier New" w:hAnsi="Courier New"/>
          <w:sz w:val="23"/>
        </w:rPr>
        <w:t>setObject</w:t>
      </w:r>
      <w:r>
        <w:t xml:space="preserve">, không cộng chuỗi vào câu SQL, nhờ đó tránh </w:t>
      </w:r>
      <w:r>
        <w:lastRenderedPageBreak/>
        <w:t>được SQL injection. Câu đăng nhập cũng truyền tên đăng nhập và mật khẩu qua hai tham số.</w:t>
      </w:r>
    </w:p>
    <w:p w14:paraId="56E5F93B" w14:textId="77777777" w:rsidR="00DB6117" w:rsidRDefault="00073EBA">
      <w:pPr>
        <w:pStyle w:val="ListBullet"/>
      </w:pPr>
      <w:r>
        <w:rPr>
          <w:b/>
        </w:rPr>
        <w:t>Giao dịch:</w:t>
      </w:r>
      <w:r>
        <w:t xml:space="preserve"> khi tạo đơn thuê, ba bước "thêm đơn, thêm chi tiết, đổi trạng thái sách" nằm trong một giao dịch (</w:t>
      </w:r>
      <w:r>
        <w:rPr>
          <w:rFonts w:ascii="Courier New" w:hAnsi="Courier New"/>
          <w:sz w:val="23"/>
        </w:rPr>
        <w:t>setAutoCommit(false)</w:t>
      </w:r>
      <w:r>
        <w:t xml:space="preserve"> rồi </w:t>
      </w:r>
      <w:r>
        <w:rPr>
          <w:rFonts w:ascii="Courier New" w:hAnsi="Courier New"/>
          <w:sz w:val="23"/>
        </w:rPr>
        <w:t>commit</w:t>
      </w:r>
      <w:r>
        <w:t xml:space="preserve">); một bước lỗi thì </w:t>
      </w:r>
      <w:r>
        <w:rPr>
          <w:rFonts w:ascii="Courier New" w:hAnsi="Courier New"/>
          <w:sz w:val="23"/>
        </w:rPr>
        <w:t>rollback</w:t>
      </w:r>
      <w:r>
        <w:t xml:space="preserve"> toàn bộ. Giao dịch chỉ bảo đảm tính trọn vẹn; quy tắc "chỉ cho thuê sách còn trong kho" vẫn phải được chương trình kiểm tra.</w:t>
      </w:r>
    </w:p>
    <w:p w14:paraId="4F971E7B" w14:textId="77777777" w:rsidR="00DB6117" w:rsidRDefault="00073EBA">
      <w:pPr>
        <w:pStyle w:val="ListBullet"/>
      </w:pPr>
      <w:r>
        <w:rPr>
          <w:b/>
        </w:rPr>
        <w:t>Lấy khoá tự sinh:</w:t>
      </w:r>
      <w:r>
        <w:t xml:space="preserve"> </w:t>
      </w:r>
      <w:r>
        <w:rPr>
          <w:rFonts w:ascii="Courier New" w:hAnsi="Courier New"/>
          <w:sz w:val="23"/>
        </w:rPr>
        <w:t>Statement.RETURN_GENERATED_KEYS</w:t>
      </w:r>
      <w:r>
        <w:t xml:space="preserve"> trả về </w:t>
      </w:r>
      <w:r>
        <w:rPr>
          <w:rFonts w:ascii="Courier New" w:hAnsi="Courier New"/>
          <w:sz w:val="23"/>
        </w:rPr>
        <w:t>OrderID</w:t>
      </w:r>
      <w:r>
        <w:t xml:space="preserve"> vừa được </w:t>
      </w:r>
      <w:r>
        <w:rPr>
          <w:rFonts w:ascii="Courier New" w:hAnsi="Courier New"/>
          <w:sz w:val="23"/>
        </w:rPr>
        <w:t>AUTO_INCREMENT</w:t>
      </w:r>
      <w:r>
        <w:t xml:space="preserve"> cấp để ghi tiếp vào bảng chi tiết.</w:t>
      </w:r>
    </w:p>
    <w:p w14:paraId="73792A8C" w14:textId="77777777" w:rsidR="00DB6117" w:rsidRDefault="00073EBA">
      <w:pPr>
        <w:ind w:firstLine="567"/>
        <w:jc w:val="both"/>
      </w:pPr>
      <w:r>
        <w:t xml:space="preserve">MySQL là hệ quản trị CSDL quan hệ mã nguồn mở theo mô hình client – server [5]. Đồ án dùng engine InnoDB vì engine này hỗ trợ giao dịch và khoá ngoại, bảng mã </w:t>
      </w:r>
      <w:r>
        <w:rPr>
          <w:rFonts w:ascii="Courier New" w:hAnsi="Courier New"/>
          <w:sz w:val="23"/>
        </w:rPr>
        <w:t>utf8mb4</w:t>
      </w:r>
      <w:r>
        <w:t xml:space="preserve"> để lưu tiếng Việt có dấu. Từ bản 8.0.16, MySQL thực thi ràng buộc </w:t>
      </w:r>
      <w:r>
        <w:rPr>
          <w:rFonts w:ascii="Courier New" w:hAnsi="Courier New"/>
          <w:sz w:val="23"/>
        </w:rPr>
        <w:t>CHECK</w:t>
      </w:r>
      <w:r>
        <w:t xml:space="preserve">, nên các giá trị trạng thái như </w:t>
      </w:r>
      <w:r>
        <w:rPr>
          <w:rFonts w:ascii="Courier New" w:hAnsi="Courier New"/>
          <w:sz w:val="23"/>
        </w:rPr>
        <w:t>Available</w:t>
      </w:r>
      <w:r>
        <w:t xml:space="preserve">, </w:t>
      </w:r>
      <w:r>
        <w:rPr>
          <w:rFonts w:ascii="Courier New" w:hAnsi="Courier New"/>
          <w:sz w:val="23"/>
        </w:rPr>
        <w:t>Rented</w:t>
      </w:r>
      <w:r>
        <w:t xml:space="preserve">, </w:t>
      </w:r>
      <w:r>
        <w:rPr>
          <w:rFonts w:ascii="Courier New" w:hAnsi="Courier New"/>
          <w:sz w:val="23"/>
        </w:rPr>
        <w:t>Pending</w:t>
      </w:r>
      <w:r>
        <w:t xml:space="preserve"> được CSDL kiểm tra trực tiếp. Khác với SQLite là một tệp nhúng, MySQL cho phép nhiều máy trạm cùng làm việc trên một CSDL.</w:t>
      </w:r>
    </w:p>
    <w:p w14:paraId="0A624336" w14:textId="77777777" w:rsidR="00DB6117" w:rsidRDefault="00073EBA">
      <w:pPr>
        <w:pStyle w:val="Heading2"/>
      </w:pPr>
      <w:bookmarkStart w:id="28" w:name="_Toc242247913"/>
      <w:r>
        <w:t>2.4 Kiến trúc phân tầng</w:t>
      </w:r>
      <w:bookmarkEnd w:id="28"/>
    </w:p>
    <w:p w14:paraId="76B915F4" w14:textId="77777777" w:rsidR="00DB6117" w:rsidRDefault="00073EBA">
      <w:pPr>
        <w:ind w:firstLine="567"/>
        <w:jc w:val="both"/>
      </w:pPr>
      <w:r>
        <w:t xml:space="preserve">Kiến trúc phân tầng (layered architecture) là mẫu kiến trúc phổ biến nhất của ứng dụng doanh nghiệp [11]. Mã nguồn được chia thành các tầng nằm ngang, mỗi tầng có một trách nhiệm và chỉ gọi xuống tầng ngay dưới nó. Lợi ích chính là </w:t>
      </w:r>
      <w:r>
        <w:rPr>
          <w:b/>
        </w:rPr>
        <w:t>tách biệt mối quan tâm</w:t>
      </w:r>
      <w:r>
        <w:t>: sửa giao diện không ảnh hưởng câu SQL, đổi CSDL không phải sửa màn hình [12], [13].</w:t>
      </w:r>
    </w:p>
    <w:p w14:paraId="358C1958" w14:textId="77777777" w:rsidR="00DB6117" w:rsidRDefault="00073EBA">
      <w:pPr>
        <w:ind w:firstLine="567"/>
        <w:jc w:val="both"/>
      </w:pPr>
      <w:r>
        <w:t>Libris có ba tầng: giao diện (</w:t>
      </w:r>
      <w:r>
        <w:rPr>
          <w:rFonts w:ascii="Courier New" w:hAnsi="Courier New"/>
          <w:sz w:val="23"/>
        </w:rPr>
        <w:t>view</w:t>
      </w:r>
      <w:r>
        <w:t>), nghiệp vụ (</w:t>
      </w:r>
      <w:r>
        <w:rPr>
          <w:rFonts w:ascii="Courier New" w:hAnsi="Courier New"/>
          <w:sz w:val="23"/>
        </w:rPr>
        <w:t>controller</w:t>
      </w:r>
      <w:r>
        <w:t>) và truy xuất dữ liệu (</w:t>
      </w:r>
      <w:r>
        <w:rPr>
          <w:rFonts w:ascii="Courier New" w:hAnsi="Courier New"/>
          <w:sz w:val="23"/>
        </w:rPr>
        <w:t>dao</w:t>
      </w:r>
      <w:r>
        <w:t xml:space="preserve">), cộng với gói </w:t>
      </w:r>
      <w:r>
        <w:rPr>
          <w:rFonts w:ascii="Courier New" w:hAnsi="Courier New"/>
          <w:sz w:val="23"/>
        </w:rPr>
        <w:t>model</w:t>
      </w:r>
      <w:r>
        <w:t xml:space="preserve"> chứa các đối tượng dữ liệu đi qua các tầng. Khi chuyển từ SQLite sang MySQL, nhóm chỉ phải sửa tầng </w:t>
      </w:r>
      <w:r>
        <w:rPr>
          <w:rFonts w:ascii="Courier New" w:hAnsi="Courier New"/>
          <w:sz w:val="23"/>
        </w:rPr>
        <w:t>dao</w:t>
      </w:r>
      <w:r>
        <w:t xml:space="preserve">, lớp </w:t>
      </w:r>
      <w:r>
        <w:rPr>
          <w:rFonts w:ascii="Courier New" w:hAnsi="Courier New"/>
          <w:sz w:val="23"/>
        </w:rPr>
        <w:t>DatabaseConnection</w:t>
      </w:r>
      <w:r>
        <w:t xml:space="preserve"> và tệp cấu hình; không màn hình nào phải sửa.</w:t>
      </w:r>
    </w:p>
    <w:p w14:paraId="5AB5076E" w14:textId="77777777" w:rsidR="00DB6117" w:rsidRDefault="00073EBA">
      <w:pPr>
        <w:pStyle w:val="Heading2"/>
      </w:pPr>
      <w:bookmarkStart w:id="29" w:name="_Toc242247914"/>
      <w:r>
        <w:t>2.5 Các mẫu thiết kế áp dụng</w:t>
      </w:r>
      <w:bookmarkEnd w:id="29"/>
    </w:p>
    <w:p w14:paraId="6DEAE538" w14:textId="77777777" w:rsidR="00DB6117" w:rsidRDefault="00073EBA">
      <w:pPr>
        <w:ind w:firstLine="567"/>
        <w:jc w:val="both"/>
      </w:pPr>
      <w:r>
        <w:t>Mẫu thiết kế là lời giải đã được đặt tên cho những vấn đề lặp lại trong thiết kế phần mềm. Nhóm Gang of Four phân chúng thành ba nhóm: khởi tạo (creational), cấu trúc (structural) và hành vi (behavioral) [7], [8]. Bảng 2.2 tóm tắt các mẫu xuất hiện trong Libris; cách cài đặt cụ thể được trình bày ở mục 3.5.</w:t>
      </w:r>
    </w:p>
    <w:p w14:paraId="67688283" w14:textId="77777777" w:rsidR="00DB6117" w:rsidRDefault="00073EBA">
      <w:pPr>
        <w:pStyle w:val="CapBang"/>
      </w:pPr>
      <w:bookmarkStart w:id="30" w:name="_Toc242247865"/>
      <w:r>
        <w:lastRenderedPageBreak/>
        <w:t>Bảng 2.2 Các mẫu thiết kế trong đồ án</w:t>
      </w:r>
      <w:bookmarkEnd w:id="30"/>
    </w:p>
    <w:tbl>
      <w:tblPr>
        <w:tblStyle w:val="TableGrid"/>
        <w:tblW w:w="0" w:type="auto"/>
        <w:jc w:val="center"/>
        <w:tblLayout w:type="fixed"/>
        <w:tblLook w:val="04A0" w:firstRow="1" w:lastRow="0" w:firstColumn="1" w:lastColumn="0" w:noHBand="0" w:noVBand="1"/>
      </w:tblPr>
      <w:tblGrid>
        <w:gridCol w:w="1814"/>
        <w:gridCol w:w="1474"/>
        <w:gridCol w:w="2948"/>
        <w:gridCol w:w="2835"/>
      </w:tblGrid>
      <w:tr w:rsidR="00DB6117" w14:paraId="4953ACBF" w14:textId="77777777">
        <w:trPr>
          <w:tblHeader/>
          <w:jc w:val="center"/>
        </w:trPr>
        <w:tc>
          <w:tcPr>
            <w:tcW w:w="1814" w:type="dxa"/>
            <w:shd w:val="clear" w:color="auto" w:fill="D9E2F3"/>
          </w:tcPr>
          <w:p w14:paraId="2F63CE75" w14:textId="77777777" w:rsidR="00DB6117" w:rsidRDefault="00073EBA">
            <w:pPr>
              <w:pStyle w:val="CellText"/>
              <w:keepNext/>
              <w:jc w:val="center"/>
            </w:pPr>
            <w:r>
              <w:rPr>
                <w:b/>
              </w:rPr>
              <w:t>Mẫu</w:t>
            </w:r>
          </w:p>
        </w:tc>
        <w:tc>
          <w:tcPr>
            <w:tcW w:w="1474" w:type="dxa"/>
            <w:shd w:val="clear" w:color="auto" w:fill="D9E2F3"/>
          </w:tcPr>
          <w:p w14:paraId="22F42371" w14:textId="77777777" w:rsidR="00DB6117" w:rsidRDefault="00073EBA">
            <w:pPr>
              <w:pStyle w:val="CellText"/>
              <w:keepNext/>
              <w:jc w:val="center"/>
            </w:pPr>
            <w:r>
              <w:rPr>
                <w:b/>
              </w:rPr>
              <w:t>Nhóm</w:t>
            </w:r>
          </w:p>
        </w:tc>
        <w:tc>
          <w:tcPr>
            <w:tcW w:w="2948" w:type="dxa"/>
            <w:shd w:val="clear" w:color="auto" w:fill="D9E2F3"/>
          </w:tcPr>
          <w:p w14:paraId="0B005DBA" w14:textId="77777777" w:rsidR="00DB6117" w:rsidRDefault="00073EBA">
            <w:pPr>
              <w:pStyle w:val="CellText"/>
              <w:keepNext/>
              <w:jc w:val="center"/>
            </w:pPr>
            <w:r>
              <w:rPr>
                <w:b/>
              </w:rPr>
              <w:t>Vấn đề giải quyết</w:t>
            </w:r>
          </w:p>
        </w:tc>
        <w:tc>
          <w:tcPr>
            <w:tcW w:w="2835" w:type="dxa"/>
            <w:shd w:val="clear" w:color="auto" w:fill="D9E2F3"/>
          </w:tcPr>
          <w:p w14:paraId="28185A79" w14:textId="77777777" w:rsidR="00DB6117" w:rsidRDefault="00073EBA">
            <w:pPr>
              <w:pStyle w:val="CellText"/>
              <w:keepNext/>
              <w:jc w:val="center"/>
            </w:pPr>
            <w:r>
              <w:rPr>
                <w:b/>
              </w:rPr>
              <w:t>Vị trí trong mã nguồn</w:t>
            </w:r>
          </w:p>
        </w:tc>
      </w:tr>
      <w:tr w:rsidR="00DB6117" w14:paraId="2A86022D" w14:textId="77777777">
        <w:trPr>
          <w:jc w:val="center"/>
        </w:trPr>
        <w:tc>
          <w:tcPr>
            <w:tcW w:w="1814" w:type="dxa"/>
          </w:tcPr>
          <w:p w14:paraId="2A16FE98" w14:textId="77777777" w:rsidR="00DB6117" w:rsidRDefault="00073EBA">
            <w:pPr>
              <w:pStyle w:val="CellText"/>
              <w:keepNext/>
            </w:pPr>
            <w:r>
              <w:t>Layered</w:t>
            </w:r>
          </w:p>
        </w:tc>
        <w:tc>
          <w:tcPr>
            <w:tcW w:w="1474" w:type="dxa"/>
          </w:tcPr>
          <w:p w14:paraId="4F31D393" w14:textId="77777777" w:rsidR="00DB6117" w:rsidRDefault="00073EBA">
            <w:pPr>
              <w:pStyle w:val="CellText"/>
              <w:keepNext/>
            </w:pPr>
            <w:r>
              <w:t>Kiến trúc</w:t>
            </w:r>
          </w:p>
        </w:tc>
        <w:tc>
          <w:tcPr>
            <w:tcW w:w="2948" w:type="dxa"/>
          </w:tcPr>
          <w:p w14:paraId="458E9DBF" w14:textId="77777777" w:rsidR="00DB6117" w:rsidRDefault="00073EBA">
            <w:pPr>
              <w:pStyle w:val="CellText"/>
              <w:keepNext/>
            </w:pPr>
            <w:r>
              <w:t>Tách giao diện, nghiệp vụ, dữ liệu</w:t>
            </w:r>
          </w:p>
        </w:tc>
        <w:tc>
          <w:tcPr>
            <w:tcW w:w="2835" w:type="dxa"/>
          </w:tcPr>
          <w:p w14:paraId="0B467F15" w14:textId="77777777" w:rsidR="00DB6117" w:rsidRDefault="00073EBA">
            <w:pPr>
              <w:pStyle w:val="CellText"/>
              <w:keepNext/>
            </w:pPr>
            <w:r>
              <w:t>view → controller → dao</w:t>
            </w:r>
          </w:p>
        </w:tc>
      </w:tr>
      <w:tr w:rsidR="00DB6117" w14:paraId="1ACC2D5B" w14:textId="77777777">
        <w:trPr>
          <w:jc w:val="center"/>
        </w:trPr>
        <w:tc>
          <w:tcPr>
            <w:tcW w:w="1814" w:type="dxa"/>
          </w:tcPr>
          <w:p w14:paraId="720E3F01" w14:textId="77777777" w:rsidR="00DB6117" w:rsidRDefault="00073EBA">
            <w:pPr>
              <w:pStyle w:val="CellText"/>
              <w:keepNext/>
            </w:pPr>
            <w:r>
              <w:t>MVC</w:t>
            </w:r>
          </w:p>
        </w:tc>
        <w:tc>
          <w:tcPr>
            <w:tcW w:w="1474" w:type="dxa"/>
          </w:tcPr>
          <w:p w14:paraId="2793EE38" w14:textId="77777777" w:rsidR="00DB6117" w:rsidRDefault="00073EBA">
            <w:pPr>
              <w:pStyle w:val="CellText"/>
              <w:keepNext/>
            </w:pPr>
            <w:r>
              <w:t>Kiến trúc</w:t>
            </w:r>
          </w:p>
        </w:tc>
        <w:tc>
          <w:tcPr>
            <w:tcW w:w="2948" w:type="dxa"/>
          </w:tcPr>
          <w:p w14:paraId="7126A0B3" w14:textId="77777777" w:rsidR="00DB6117" w:rsidRDefault="00073EBA">
            <w:pPr>
              <w:pStyle w:val="CellText"/>
              <w:keepNext/>
            </w:pPr>
            <w:r>
              <w:t>Tách hiển thị khỏi xử lý</w:t>
            </w:r>
          </w:p>
        </w:tc>
        <w:tc>
          <w:tcPr>
            <w:tcW w:w="2835" w:type="dxa"/>
          </w:tcPr>
          <w:p w14:paraId="71EFE25E" w14:textId="77777777" w:rsidR="00DB6117" w:rsidRDefault="00073EBA">
            <w:pPr>
              <w:pStyle w:val="CellText"/>
              <w:keepNext/>
            </w:pPr>
            <w:r>
              <w:t>view/*, controller/*, model/*</w:t>
            </w:r>
          </w:p>
        </w:tc>
      </w:tr>
      <w:tr w:rsidR="00DB6117" w14:paraId="0DB93371" w14:textId="77777777">
        <w:trPr>
          <w:jc w:val="center"/>
        </w:trPr>
        <w:tc>
          <w:tcPr>
            <w:tcW w:w="1814" w:type="dxa"/>
          </w:tcPr>
          <w:p w14:paraId="25F4C39E" w14:textId="77777777" w:rsidR="00DB6117" w:rsidRDefault="00073EBA">
            <w:pPr>
              <w:pStyle w:val="CellText"/>
              <w:keepNext/>
            </w:pPr>
            <w:r>
              <w:t>DAO</w:t>
            </w:r>
          </w:p>
        </w:tc>
        <w:tc>
          <w:tcPr>
            <w:tcW w:w="1474" w:type="dxa"/>
          </w:tcPr>
          <w:p w14:paraId="3A0149C8" w14:textId="77777777" w:rsidR="00DB6117" w:rsidRDefault="00073EBA">
            <w:pPr>
              <w:pStyle w:val="CellText"/>
              <w:keepNext/>
            </w:pPr>
            <w:r>
              <w:t>Truy xuất dữ liệu</w:t>
            </w:r>
          </w:p>
        </w:tc>
        <w:tc>
          <w:tcPr>
            <w:tcW w:w="2948" w:type="dxa"/>
          </w:tcPr>
          <w:p w14:paraId="5E785F23" w14:textId="77777777" w:rsidR="00DB6117" w:rsidRDefault="00073EBA">
            <w:pPr>
              <w:pStyle w:val="CellText"/>
              <w:keepNext/>
            </w:pPr>
            <w:r>
              <w:t>Gom SQL vào một chỗ cho mỗi bảng</w:t>
            </w:r>
          </w:p>
        </w:tc>
        <w:tc>
          <w:tcPr>
            <w:tcW w:w="2835" w:type="dxa"/>
          </w:tcPr>
          <w:p w14:paraId="4AE6A79E" w14:textId="77777777" w:rsidR="00DB6117" w:rsidRDefault="00073EBA">
            <w:pPr>
              <w:pStyle w:val="CellText"/>
              <w:keepNext/>
            </w:pPr>
            <w:r>
              <w:t>dao/BookDAO, RentalOrderDAO...</w:t>
            </w:r>
          </w:p>
        </w:tc>
      </w:tr>
      <w:tr w:rsidR="00DB6117" w14:paraId="3B8E71FB" w14:textId="77777777">
        <w:trPr>
          <w:jc w:val="center"/>
        </w:trPr>
        <w:tc>
          <w:tcPr>
            <w:tcW w:w="1814" w:type="dxa"/>
          </w:tcPr>
          <w:p w14:paraId="14F71DC4" w14:textId="77777777" w:rsidR="00DB6117" w:rsidRDefault="00073EBA">
            <w:pPr>
              <w:pStyle w:val="CellText"/>
              <w:keepNext/>
            </w:pPr>
            <w:r>
              <w:t>Singleton</w:t>
            </w:r>
          </w:p>
        </w:tc>
        <w:tc>
          <w:tcPr>
            <w:tcW w:w="1474" w:type="dxa"/>
          </w:tcPr>
          <w:p w14:paraId="673DA604" w14:textId="77777777" w:rsidR="00DB6117" w:rsidRDefault="00073EBA">
            <w:pPr>
              <w:pStyle w:val="CellText"/>
              <w:keepNext/>
            </w:pPr>
            <w:r>
              <w:t>Khởi tạo</w:t>
            </w:r>
          </w:p>
        </w:tc>
        <w:tc>
          <w:tcPr>
            <w:tcW w:w="2948" w:type="dxa"/>
          </w:tcPr>
          <w:p w14:paraId="4316E209" w14:textId="77777777" w:rsidR="00DB6117" w:rsidRDefault="00073EBA">
            <w:pPr>
              <w:pStyle w:val="CellText"/>
              <w:keepNext/>
            </w:pPr>
            <w:r>
              <w:t>Chỉ khởi tạo CSDL một lần</w:t>
            </w:r>
          </w:p>
        </w:tc>
        <w:tc>
          <w:tcPr>
            <w:tcW w:w="2835" w:type="dxa"/>
          </w:tcPr>
          <w:p w14:paraId="5FEA5367" w14:textId="77777777" w:rsidR="00DB6117" w:rsidRDefault="00073EBA">
            <w:pPr>
              <w:pStyle w:val="CellText"/>
              <w:keepNext/>
            </w:pPr>
            <w:r>
              <w:t>utils/DatabaseConnection</w:t>
            </w:r>
          </w:p>
        </w:tc>
      </w:tr>
      <w:tr w:rsidR="00DB6117" w14:paraId="2AB65CF5" w14:textId="77777777">
        <w:trPr>
          <w:jc w:val="center"/>
        </w:trPr>
        <w:tc>
          <w:tcPr>
            <w:tcW w:w="1814" w:type="dxa"/>
          </w:tcPr>
          <w:p w14:paraId="62B782AC" w14:textId="77777777" w:rsidR="00DB6117" w:rsidRDefault="00073EBA">
            <w:pPr>
              <w:pStyle w:val="CellText"/>
              <w:keepNext/>
            </w:pPr>
            <w:r>
              <w:t>Observer</w:t>
            </w:r>
          </w:p>
        </w:tc>
        <w:tc>
          <w:tcPr>
            <w:tcW w:w="1474" w:type="dxa"/>
          </w:tcPr>
          <w:p w14:paraId="351CEE2E" w14:textId="77777777" w:rsidR="00DB6117" w:rsidRDefault="00073EBA">
            <w:pPr>
              <w:pStyle w:val="CellText"/>
              <w:keepNext/>
            </w:pPr>
            <w:r>
              <w:t>Hành vi</w:t>
            </w:r>
          </w:p>
        </w:tc>
        <w:tc>
          <w:tcPr>
            <w:tcW w:w="2948" w:type="dxa"/>
          </w:tcPr>
          <w:p w14:paraId="31EA318E" w14:textId="77777777" w:rsidR="00DB6117" w:rsidRDefault="00073EBA">
            <w:pPr>
              <w:pStyle w:val="CellText"/>
              <w:keepNext/>
            </w:pPr>
            <w:r>
              <w:t>View báo sự kiện mà không biết ai xử lý</w:t>
            </w:r>
          </w:p>
        </w:tc>
        <w:tc>
          <w:tcPr>
            <w:tcW w:w="2835" w:type="dxa"/>
          </w:tcPr>
          <w:p w14:paraId="007BDC12" w14:textId="77777777" w:rsidR="00DB6117" w:rsidRDefault="00073EBA">
            <w:pPr>
              <w:pStyle w:val="CellText"/>
              <w:keepNext/>
            </w:pPr>
            <w:r>
              <w:t>ActionListener, PropertyChangeListener</w:t>
            </w:r>
          </w:p>
        </w:tc>
      </w:tr>
      <w:tr w:rsidR="00DB6117" w14:paraId="13AD1237" w14:textId="77777777">
        <w:trPr>
          <w:jc w:val="center"/>
        </w:trPr>
        <w:tc>
          <w:tcPr>
            <w:tcW w:w="1814" w:type="dxa"/>
          </w:tcPr>
          <w:p w14:paraId="3118E23F" w14:textId="77777777" w:rsidR="00DB6117" w:rsidRDefault="00073EBA">
            <w:pPr>
              <w:pStyle w:val="CellText"/>
              <w:keepNext/>
            </w:pPr>
            <w:r>
              <w:t>Dependency Injection</w:t>
            </w:r>
          </w:p>
        </w:tc>
        <w:tc>
          <w:tcPr>
            <w:tcW w:w="1474" w:type="dxa"/>
          </w:tcPr>
          <w:p w14:paraId="22AC558E" w14:textId="77777777" w:rsidR="00DB6117" w:rsidRDefault="00073EBA">
            <w:pPr>
              <w:pStyle w:val="CellText"/>
              <w:keepNext/>
            </w:pPr>
            <w:r>
              <w:t>Khởi tạo</w:t>
            </w:r>
          </w:p>
        </w:tc>
        <w:tc>
          <w:tcPr>
            <w:tcW w:w="2948" w:type="dxa"/>
          </w:tcPr>
          <w:p w14:paraId="485AEF6E" w14:textId="77777777" w:rsidR="00DB6117" w:rsidRDefault="00073EBA">
            <w:pPr>
              <w:pStyle w:val="CellText"/>
              <w:keepNext/>
            </w:pPr>
            <w:r>
              <w:t>Thay DAO/View khi kiểm thử</w:t>
            </w:r>
          </w:p>
        </w:tc>
        <w:tc>
          <w:tcPr>
            <w:tcW w:w="2835" w:type="dxa"/>
          </w:tcPr>
          <w:p w14:paraId="63A0320D" w14:textId="77777777" w:rsidR="00DB6117" w:rsidRDefault="00073EBA">
            <w:pPr>
              <w:pStyle w:val="CellText"/>
              <w:keepNext/>
            </w:pPr>
            <w:r>
              <w:t>Constructor của các controller</w:t>
            </w:r>
          </w:p>
        </w:tc>
      </w:tr>
      <w:tr w:rsidR="00DB6117" w14:paraId="77613C92" w14:textId="77777777">
        <w:trPr>
          <w:jc w:val="center"/>
        </w:trPr>
        <w:tc>
          <w:tcPr>
            <w:tcW w:w="1814" w:type="dxa"/>
          </w:tcPr>
          <w:p w14:paraId="71A07443" w14:textId="77777777" w:rsidR="00DB6117" w:rsidRDefault="00073EBA">
            <w:pPr>
              <w:pStyle w:val="CellText"/>
              <w:keepNext/>
            </w:pPr>
            <w:r>
              <w:t>Static Factory Method</w:t>
            </w:r>
          </w:p>
        </w:tc>
        <w:tc>
          <w:tcPr>
            <w:tcW w:w="1474" w:type="dxa"/>
          </w:tcPr>
          <w:p w14:paraId="33991598" w14:textId="77777777" w:rsidR="00DB6117" w:rsidRDefault="00073EBA">
            <w:pPr>
              <w:pStyle w:val="CellText"/>
              <w:keepNext/>
            </w:pPr>
            <w:r>
              <w:t>Khởi tạo</w:t>
            </w:r>
          </w:p>
        </w:tc>
        <w:tc>
          <w:tcPr>
            <w:tcW w:w="2948" w:type="dxa"/>
          </w:tcPr>
          <w:p w14:paraId="12DE2763" w14:textId="77777777" w:rsidR="00DB6117" w:rsidRDefault="00073EBA">
            <w:pPr>
              <w:pStyle w:val="CellText"/>
              <w:keepNext/>
            </w:pPr>
            <w:r>
              <w:t>Tạo nút cùng một kiểu dáng</w:t>
            </w:r>
          </w:p>
        </w:tc>
        <w:tc>
          <w:tcPr>
            <w:tcW w:w="2835" w:type="dxa"/>
          </w:tcPr>
          <w:p w14:paraId="6F99B929" w14:textId="77777777" w:rsidR="00DB6117" w:rsidRDefault="00073EBA">
            <w:pPr>
              <w:pStyle w:val="CellText"/>
              <w:keepNext/>
            </w:pPr>
            <w:r>
              <w:t>FilterToolbar.createPrimaryButton()</w:t>
            </w:r>
          </w:p>
        </w:tc>
      </w:tr>
      <w:tr w:rsidR="00DB6117" w14:paraId="132EE897" w14:textId="77777777">
        <w:trPr>
          <w:jc w:val="center"/>
        </w:trPr>
        <w:tc>
          <w:tcPr>
            <w:tcW w:w="1814" w:type="dxa"/>
          </w:tcPr>
          <w:p w14:paraId="685DB5C8" w14:textId="77777777" w:rsidR="00DB6117" w:rsidRDefault="00073EBA">
            <w:pPr>
              <w:pStyle w:val="CellText"/>
            </w:pPr>
            <w:r>
              <w:t>Dependency Inversion</w:t>
            </w:r>
          </w:p>
        </w:tc>
        <w:tc>
          <w:tcPr>
            <w:tcW w:w="1474" w:type="dxa"/>
          </w:tcPr>
          <w:p w14:paraId="6E13A686" w14:textId="77777777" w:rsidR="00DB6117" w:rsidRDefault="00073EBA">
            <w:pPr>
              <w:pStyle w:val="CellText"/>
            </w:pPr>
            <w:r>
              <w:t>Nguyên lý SOLID</w:t>
            </w:r>
          </w:p>
        </w:tc>
        <w:tc>
          <w:tcPr>
            <w:tcW w:w="2948" w:type="dxa"/>
          </w:tcPr>
          <w:p w14:paraId="02E85FF7" w14:textId="77777777" w:rsidR="00DB6117" w:rsidRDefault="00073EBA">
            <w:pPr>
              <w:pStyle w:val="CellText"/>
            </w:pPr>
            <w:r>
              <w:t>Controller không phụ thuộc lớp Swing cụ thể</w:t>
            </w:r>
          </w:p>
        </w:tc>
        <w:tc>
          <w:tcPr>
            <w:tcW w:w="2835" w:type="dxa"/>
          </w:tcPr>
          <w:p w14:paraId="27B62ED2" w14:textId="77777777" w:rsidR="00DB6117" w:rsidRDefault="00073EBA">
            <w:pPr>
              <w:pStyle w:val="CellText"/>
            </w:pPr>
            <w:r>
              <w:t>view/interfaces/I*View</w:t>
            </w:r>
          </w:p>
        </w:tc>
      </w:tr>
    </w:tbl>
    <w:p w14:paraId="099D991D" w14:textId="77777777" w:rsidR="00DB6117" w:rsidRDefault="00DB6117"/>
    <w:p w14:paraId="7E07A01C" w14:textId="77777777" w:rsidR="00DB6117" w:rsidRDefault="00073EBA">
      <w:pPr>
        <w:pStyle w:val="Heading3"/>
      </w:pPr>
      <w:bookmarkStart w:id="31" w:name="_Toc242247915"/>
      <w:r>
        <w:t>2.5.1 Model – View – Controller</w:t>
      </w:r>
      <w:bookmarkEnd w:id="31"/>
    </w:p>
    <w:p w14:paraId="05964351" w14:textId="77777777" w:rsidR="00DB6117" w:rsidRDefault="00073EBA">
      <w:pPr>
        <w:ind w:firstLine="567"/>
        <w:jc w:val="both"/>
      </w:pPr>
      <w:r>
        <w:t xml:space="preserve">MVC chia một chức năng giao diện thành ba vai: </w:t>
      </w:r>
      <w:r>
        <w:rPr>
          <w:b/>
        </w:rPr>
        <w:t>Model</w:t>
      </w:r>
      <w:r>
        <w:t xml:space="preserve"> giữ dữ liệu, </w:t>
      </w:r>
      <w:r>
        <w:rPr>
          <w:b/>
        </w:rPr>
        <w:t>View</w:t>
      </w:r>
      <w:r>
        <w:t xml:space="preserve"> hiển thị và nhận thao tác, </w:t>
      </w:r>
      <w:r>
        <w:rPr>
          <w:b/>
        </w:rPr>
        <w:t>Controller</w:t>
      </w:r>
      <w:r>
        <w:t xml:space="preserve"> nhận sự kiện từ View, gọi tầng dưới rồi cập nhật lại View. Trong Libris, Model là các lớp trong gói </w:t>
      </w:r>
      <w:r>
        <w:rPr>
          <w:rFonts w:ascii="Courier New" w:hAnsi="Courier New"/>
          <w:sz w:val="23"/>
        </w:rPr>
        <w:t>model</w:t>
      </w:r>
      <w:r>
        <w:t xml:space="preserve">. Mỗi View cài đặt một interface trong </w:t>
      </w:r>
      <w:r>
        <w:rPr>
          <w:rFonts w:ascii="Courier New" w:hAnsi="Courier New"/>
          <w:sz w:val="23"/>
        </w:rPr>
        <w:t>view/interfaces</w:t>
      </w:r>
      <w:r>
        <w:t xml:space="preserve">, ví dụ </w:t>
      </w:r>
      <w:r>
        <w:rPr>
          <w:rFonts w:ascii="Courier New" w:hAnsi="Courier New"/>
          <w:sz w:val="23"/>
        </w:rPr>
        <w:t>IBooksView</w:t>
      </w:r>
      <w:r>
        <w:t xml:space="preserve">. Controller chỉ biết đến interface này chứ không biết lớp </w:t>
      </w:r>
      <w:r>
        <w:rPr>
          <w:rFonts w:ascii="Courier New" w:hAnsi="Courier New"/>
          <w:sz w:val="23"/>
        </w:rPr>
        <w:t>BooksView</w:t>
      </w:r>
      <w:r>
        <w:t xml:space="preserve"> cụ thể.</w:t>
      </w:r>
    </w:p>
    <w:p w14:paraId="70A138B0" w14:textId="77777777" w:rsidR="00DB6117" w:rsidRDefault="00073EBA">
      <w:pPr>
        <w:pStyle w:val="Heading3"/>
      </w:pPr>
      <w:bookmarkStart w:id="32" w:name="_Toc242247916"/>
      <w:r>
        <w:t>2.5.2 Data Access Object</w:t>
      </w:r>
      <w:bookmarkEnd w:id="32"/>
    </w:p>
    <w:p w14:paraId="7408B5F7" w14:textId="77777777" w:rsidR="00DB6117" w:rsidRDefault="00073EBA">
      <w:pPr>
        <w:ind w:firstLine="567"/>
        <w:jc w:val="both"/>
      </w:pPr>
      <w:r>
        <w:t xml:space="preserve">DAO đặt toàn bộ code truy cập CSDL của một thực thể vào một lớp riêng, cung cấp các hàm có ý nghĩa nghiệp vụ như </w:t>
      </w:r>
      <w:r>
        <w:rPr>
          <w:rFonts w:ascii="Courier New" w:hAnsi="Courier New"/>
          <w:sz w:val="23"/>
        </w:rPr>
        <w:t>getAllBooks()</w:t>
      </w:r>
      <w:r>
        <w:t xml:space="preserve">, </w:t>
      </w:r>
      <w:r>
        <w:rPr>
          <w:rFonts w:ascii="Courier New" w:hAnsi="Courier New"/>
          <w:sz w:val="23"/>
        </w:rPr>
        <w:t>addOrder()</w:t>
      </w:r>
      <w:r>
        <w:t xml:space="preserve">, </w:t>
      </w:r>
      <w:r>
        <w:rPr>
          <w:rFonts w:ascii="Courier New" w:hAnsi="Courier New"/>
          <w:sz w:val="23"/>
        </w:rPr>
        <w:t>getMonthlyRevenue()</w:t>
      </w:r>
      <w:r>
        <w:t xml:space="preserve">. DAO lo thực thi câu SQL, truyền tham số và ánh xạ </w:t>
      </w:r>
      <w:r>
        <w:rPr>
          <w:rFonts w:ascii="Courier New" w:hAnsi="Courier New"/>
          <w:sz w:val="23"/>
        </w:rPr>
        <w:t>ResultSet</w:t>
      </w:r>
      <w:r>
        <w:t xml:space="preserve"> thành đối tượng Java; tầng trên không thấy chi tiết JDBC. DAO không nằm trong 23 mẫu GoF mà là mẫu quen thuộc của các ứng dụng Java doanh nghiệp. Luồng gọi tổng quát: Controller → DAO → JDBC → MySQL.</w:t>
      </w:r>
    </w:p>
    <w:p w14:paraId="0D39B2A7" w14:textId="77777777" w:rsidR="00DB6117" w:rsidRDefault="00073EBA">
      <w:pPr>
        <w:pStyle w:val="Heading3"/>
      </w:pPr>
      <w:bookmarkStart w:id="33" w:name="_Toc242247917"/>
      <w:r>
        <w:t>2.5.3 Singleton</w:t>
      </w:r>
      <w:bookmarkEnd w:id="33"/>
    </w:p>
    <w:p w14:paraId="79877620" w14:textId="77777777" w:rsidR="00DB6117" w:rsidRDefault="00073EBA">
      <w:pPr>
        <w:ind w:firstLine="567"/>
        <w:jc w:val="both"/>
      </w:pPr>
      <w:r>
        <w:t xml:space="preserve">Singleton bảo đảm một lớp chỉ có đúng một thể hiện và cung cấp một điểm truy cập toàn cục tới thể hiện đó [7]. Cách cài đặt thường gặp gồm constructor </w:t>
      </w:r>
      <w:r>
        <w:rPr>
          <w:rFonts w:ascii="Courier New" w:hAnsi="Courier New"/>
          <w:sz w:val="23"/>
        </w:rPr>
        <w:t>private</w:t>
      </w:r>
      <w:r>
        <w:t xml:space="preserve">, một biến </w:t>
      </w:r>
      <w:r>
        <w:rPr>
          <w:rFonts w:ascii="Courier New" w:hAnsi="Courier New"/>
          <w:sz w:val="23"/>
        </w:rPr>
        <w:t>static</w:t>
      </w:r>
      <w:r>
        <w:t xml:space="preserve"> giữ thể hiện và phương thức </w:t>
      </w:r>
      <w:r>
        <w:rPr>
          <w:rFonts w:ascii="Courier New" w:hAnsi="Courier New"/>
          <w:sz w:val="23"/>
        </w:rPr>
        <w:t>getInstance()</w:t>
      </w:r>
      <w:r>
        <w:t xml:space="preserve"> tạo thể hiện ở lần gọi </w:t>
      </w:r>
      <w:r>
        <w:lastRenderedPageBreak/>
        <w:t xml:space="preserve">đầu (lazy initialization). Trong môi trường nhiều luồng, </w:t>
      </w:r>
      <w:r>
        <w:rPr>
          <w:rFonts w:ascii="Courier New" w:hAnsi="Courier New"/>
          <w:sz w:val="23"/>
        </w:rPr>
        <w:t>getInstance()</w:t>
      </w:r>
      <w:r>
        <w:t xml:space="preserve"> cần được đồng bộ để hai luồng không cùng tạo hai thể hiện.</w:t>
      </w:r>
    </w:p>
    <w:p w14:paraId="5CCB9213" w14:textId="77777777" w:rsidR="00DB6117" w:rsidRDefault="00073EBA">
      <w:pPr>
        <w:pStyle w:val="Heading3"/>
      </w:pPr>
      <w:bookmarkStart w:id="34" w:name="_Toc242247918"/>
      <w:r>
        <w:t>2.5.4 Observer</w:t>
      </w:r>
      <w:bookmarkEnd w:id="34"/>
    </w:p>
    <w:p w14:paraId="08AFC4D6" w14:textId="77777777" w:rsidR="00DB6117" w:rsidRDefault="00073EBA">
      <w:pPr>
        <w:ind w:firstLine="567"/>
        <w:jc w:val="both"/>
      </w:pPr>
      <w:r>
        <w:t xml:space="preserve">Observer định nghĩa quan hệ một – nhiều: khi đối tượng được quan sát phát sinh sự kiện, mọi đối tượng đăng ký theo dõi đều được thông báo [8]. Mô hình sự kiện của Swing là một cài đặt của mẫu này: nút bấm giữ danh sách </w:t>
      </w:r>
      <w:r>
        <w:rPr>
          <w:rFonts w:ascii="Courier New" w:hAnsi="Courier New"/>
          <w:sz w:val="23"/>
        </w:rPr>
        <w:t>ActionListener</w:t>
      </w:r>
      <w:r>
        <w:t xml:space="preserve">, mỗi lần được bấm sẽ gọi </w:t>
      </w:r>
      <w:r>
        <w:rPr>
          <w:rFonts w:ascii="Courier New" w:hAnsi="Courier New"/>
          <w:sz w:val="23"/>
        </w:rPr>
        <w:t>actionPerformed()</w:t>
      </w:r>
      <w:r>
        <w:t xml:space="preserve"> của từng listener. Controller trong Libris đăng ký listener vào View qua các hàm như </w:t>
      </w:r>
      <w:r>
        <w:rPr>
          <w:rFonts w:ascii="Courier New" w:hAnsi="Courier New"/>
          <w:sz w:val="23"/>
        </w:rPr>
        <w:t>addSaveBookListener(...)</w:t>
      </w:r>
      <w:r>
        <w:t>. Dự án dùng cơ chế listener có sẵn của Swing, không tự xây một lớp Subject/Observer riêng.</w:t>
      </w:r>
    </w:p>
    <w:p w14:paraId="5A1F08BA" w14:textId="77777777" w:rsidR="00DB6117" w:rsidRDefault="00073EBA">
      <w:pPr>
        <w:pStyle w:val="Heading3"/>
      </w:pPr>
      <w:bookmarkStart w:id="35" w:name="_Toc242247919"/>
      <w:r>
        <w:t>2.5.5 Dependency Injection</w:t>
      </w:r>
      <w:bookmarkEnd w:id="35"/>
    </w:p>
    <w:p w14:paraId="739EB03E" w14:textId="77777777" w:rsidR="00DB6117" w:rsidRDefault="00073EBA">
      <w:pPr>
        <w:ind w:firstLine="567"/>
        <w:jc w:val="both"/>
      </w:pPr>
      <w:r>
        <w:t xml:space="preserve">Thay vì tự tạo đối tượng mình cần, một lớp nhận chúng từ bên ngoài, thường qua constructor. Các controller của Libris có constructor nhận </w:t>
      </w:r>
      <w:r>
        <w:rPr>
          <w:rFonts w:ascii="Courier New" w:hAnsi="Courier New"/>
          <w:sz w:val="23"/>
        </w:rPr>
        <w:t>(IView, DAO)</w:t>
      </w:r>
      <w:r>
        <w:t xml:space="preserve">; khi tham số DAO là </w:t>
      </w:r>
      <w:r>
        <w:rPr>
          <w:rFonts w:ascii="Courier New" w:hAnsi="Courier New"/>
          <w:sz w:val="23"/>
        </w:rPr>
        <w:t>null</w:t>
      </w:r>
      <w:r>
        <w:t xml:space="preserve"> thì controller tự tạo DAO mặc định. Ứng dụng chạy thật dùng DAO thật; khi cần kiểm thử logic mà không đụng tới CSDL, có thể truyền vào DAO và View giả mà không phải sửa controller. Đây là DI thủ công, dự án không dùng framework hay DI container.</w:t>
      </w:r>
    </w:p>
    <w:p w14:paraId="29DC3136" w14:textId="77777777" w:rsidR="00DB6117" w:rsidRDefault="00073EBA">
      <w:pPr>
        <w:pStyle w:val="Heading3"/>
      </w:pPr>
      <w:bookmarkStart w:id="36" w:name="_Toc242247920"/>
      <w:r>
        <w:t>2.5.6 Nguyên lý đảo ngược phụ thuộc</w:t>
      </w:r>
      <w:bookmarkEnd w:id="36"/>
    </w:p>
    <w:p w14:paraId="7F58B3AA" w14:textId="77777777" w:rsidR="00DB6117" w:rsidRDefault="00073EBA">
      <w:pPr>
        <w:ind w:firstLine="567"/>
        <w:jc w:val="both"/>
      </w:pPr>
      <w:r>
        <w:t xml:space="preserve">Nguyên lý Dependency Inversion (chữ D trong SOLID) yêu cầu lớp cấp cao phụ thuộc vào abstraction thay vì lớp cụ thể. Controller của Libris phụ thuộc vào các interface trong </w:t>
      </w:r>
      <w:r>
        <w:rPr>
          <w:rFonts w:ascii="Courier New" w:hAnsi="Courier New"/>
          <w:sz w:val="23"/>
        </w:rPr>
        <w:t>view.interfaces</w:t>
      </w:r>
      <w:r>
        <w:t xml:space="preserve"> chứ không phụ thuộc </w:t>
      </w:r>
      <w:r>
        <w:rPr>
          <w:rFonts w:ascii="Courier New" w:hAnsi="Courier New"/>
          <w:sz w:val="23"/>
        </w:rPr>
        <w:t>JPanel</w:t>
      </w:r>
      <w:r>
        <w:t xml:space="preserve"> cụ thể, nên phần nghiệp vụ tách khỏi thư viện giao diện. Nguyên lý này chưa được giữ trọn ở </w:t>
      </w:r>
      <w:r>
        <w:rPr>
          <w:rFonts w:ascii="Courier New" w:hAnsi="Courier New"/>
          <w:sz w:val="23"/>
        </w:rPr>
        <w:t>RentController</w:t>
      </w:r>
      <w:r>
        <w:t xml:space="preserve">: hai lời gọi </w:t>
      </w:r>
      <w:r>
        <w:rPr>
          <w:rFonts w:ascii="Courier New" w:hAnsi="Courier New"/>
          <w:sz w:val="23"/>
        </w:rPr>
        <w:t>setCategories()</w:t>
      </w:r>
      <w:r>
        <w:t xml:space="preserve"> và </w:t>
      </w:r>
      <w:r>
        <w:rPr>
          <w:rFonts w:ascii="Courier New" w:hAnsi="Courier New"/>
          <w:sz w:val="23"/>
        </w:rPr>
        <w:t>getCategoryFilter()</w:t>
      </w:r>
      <w:r>
        <w:t xml:space="preserve"> chưa có trong </w:t>
      </w:r>
      <w:r>
        <w:rPr>
          <w:rFonts w:ascii="Courier New" w:hAnsi="Courier New"/>
          <w:sz w:val="23"/>
        </w:rPr>
        <w:t>IRentView</w:t>
      </w:r>
      <w:r>
        <w:t xml:space="preserve">, nên controller ép kiểu ngược về lớp </w:t>
      </w:r>
      <w:r>
        <w:rPr>
          <w:rFonts w:ascii="Courier New" w:hAnsi="Courier New"/>
          <w:sz w:val="23"/>
        </w:rPr>
        <w:t>RentView</w:t>
      </w:r>
      <w:r>
        <w:t xml:space="preserve"> (mục 5.2).</w:t>
      </w:r>
    </w:p>
    <w:p w14:paraId="08F172CD" w14:textId="77777777" w:rsidR="00DB6117" w:rsidRDefault="00073EBA">
      <w:pPr>
        <w:pStyle w:val="Heading2"/>
      </w:pPr>
      <w:bookmarkStart w:id="37" w:name="_Toc242247921"/>
      <w:r>
        <w:t>2.6 Java record</w:t>
      </w:r>
      <w:bookmarkEnd w:id="37"/>
    </w:p>
    <w:p w14:paraId="31CDE7A2" w14:textId="77777777" w:rsidR="00DB6117" w:rsidRDefault="00073EBA">
      <w:pPr>
        <w:ind w:firstLine="567"/>
        <w:jc w:val="both"/>
      </w:pPr>
      <w:r>
        <w:t xml:space="preserve">Record được chuẩn hoá từ Java 16, là cách khai báo ngắn gọn cho lớp chỉ dùng để mang dữ liệu [14]. Khai báo </w:t>
      </w:r>
      <w:r>
        <w:rPr>
          <w:rFonts w:ascii="Courier New" w:hAnsi="Courier New"/>
          <w:sz w:val="23"/>
        </w:rPr>
        <w:t>record RentRequest(int customerId, List&lt;Book&gt; books, LocalDateTime expectedReturnDate)</w:t>
      </w:r>
      <w:r>
        <w:t xml:space="preserve"> sinh tự động các trường </w:t>
      </w:r>
      <w:r>
        <w:rPr>
          <w:rFonts w:ascii="Courier New" w:hAnsi="Courier New"/>
          <w:sz w:val="23"/>
        </w:rPr>
        <w:t>private final</w:t>
      </w:r>
      <w:r>
        <w:t xml:space="preserve">, constructor đầy đủ, các accessor </w:t>
      </w:r>
      <w:r>
        <w:rPr>
          <w:rFonts w:ascii="Courier New" w:hAnsi="Courier New"/>
          <w:sz w:val="23"/>
        </w:rPr>
        <w:t>customerId()</w:t>
      </w:r>
      <w:r>
        <w:t xml:space="preserve">, </w:t>
      </w:r>
      <w:r>
        <w:rPr>
          <w:rFonts w:ascii="Courier New" w:hAnsi="Courier New"/>
          <w:sz w:val="23"/>
        </w:rPr>
        <w:t>books()</w:t>
      </w:r>
      <w:r>
        <w:t xml:space="preserve">..., cùng </w:t>
      </w:r>
      <w:r>
        <w:rPr>
          <w:rFonts w:ascii="Courier New" w:hAnsi="Courier New"/>
          <w:sz w:val="23"/>
        </w:rPr>
        <w:t>equals</w:t>
      </w:r>
      <w:r>
        <w:t xml:space="preserve">, </w:t>
      </w:r>
      <w:r>
        <w:rPr>
          <w:rFonts w:ascii="Courier New" w:hAnsi="Courier New"/>
          <w:sz w:val="23"/>
        </w:rPr>
        <w:t>hashCode</w:t>
      </w:r>
      <w:r>
        <w:t xml:space="preserve">, </w:t>
      </w:r>
      <w:r>
        <w:rPr>
          <w:rFonts w:ascii="Courier New" w:hAnsi="Courier New"/>
          <w:sz w:val="23"/>
        </w:rPr>
        <w:t>toString</w:t>
      </w:r>
      <w:r>
        <w:t>. Record bất biến, rất hợp để làm DTO truyền giữa các tầng: tạo xong thì không tầng nào sửa được nội dung.</w:t>
      </w:r>
    </w:p>
    <w:p w14:paraId="433BFE6E" w14:textId="77777777" w:rsidR="00DB6117" w:rsidRDefault="00073EBA">
      <w:pPr>
        <w:pStyle w:val="Heading2"/>
      </w:pPr>
      <w:bookmarkStart w:id="38" w:name="_Toc242247922"/>
      <w:r>
        <w:lastRenderedPageBreak/>
        <w:t>2.7 Các thư viện và công cụ hỗ trợ</w:t>
      </w:r>
      <w:bookmarkEnd w:id="38"/>
    </w:p>
    <w:p w14:paraId="6F9C8DDC" w14:textId="77777777" w:rsidR="00DB6117" w:rsidRDefault="00073EBA">
      <w:pPr>
        <w:pStyle w:val="Heading3"/>
      </w:pPr>
      <w:bookmarkStart w:id="39" w:name="_Toc242247923"/>
      <w:r>
        <w:t>2.7.1 JFreeChart</w:t>
      </w:r>
      <w:bookmarkEnd w:id="39"/>
    </w:p>
    <w:p w14:paraId="63FB3132" w14:textId="77777777" w:rsidR="00DB6117" w:rsidRDefault="00073EBA">
      <w:pPr>
        <w:ind w:firstLine="567"/>
        <w:jc w:val="both"/>
      </w:pPr>
      <w:r>
        <w:t>JFreeChart là thư viện vẽ biểu đồ mã nguồn mở cho Java [4]. Dữ liệu được nạp vào một dataset (</w:t>
      </w:r>
      <w:r>
        <w:rPr>
          <w:rFonts w:ascii="Courier New" w:hAnsi="Courier New"/>
          <w:sz w:val="23"/>
        </w:rPr>
        <w:t>DefaultCategoryDataset</w:t>
      </w:r>
      <w:r>
        <w:t xml:space="preserve">, </w:t>
      </w:r>
      <w:r>
        <w:rPr>
          <w:rFonts w:ascii="Courier New" w:hAnsi="Courier New"/>
          <w:sz w:val="23"/>
        </w:rPr>
        <w:t>DefaultPieDataset</w:t>
      </w:r>
      <w:r>
        <w:t xml:space="preserve">), </w:t>
      </w:r>
      <w:r>
        <w:rPr>
          <w:rFonts w:ascii="Courier New" w:hAnsi="Courier New"/>
          <w:sz w:val="23"/>
        </w:rPr>
        <w:t>ChartFactory</w:t>
      </w:r>
      <w:r>
        <w:t xml:space="preserve"> tạo đối tượng </w:t>
      </w:r>
      <w:r>
        <w:rPr>
          <w:rFonts w:ascii="Courier New" w:hAnsi="Courier New"/>
          <w:sz w:val="23"/>
        </w:rPr>
        <w:t>JFreeChart</w:t>
      </w:r>
      <w:r>
        <w:t xml:space="preserve">, rồi </w:t>
      </w:r>
      <w:r>
        <w:rPr>
          <w:rFonts w:ascii="Courier New" w:hAnsi="Courier New"/>
          <w:sz w:val="23"/>
        </w:rPr>
        <w:t>ChartPanel</w:t>
      </w:r>
      <w:r>
        <w:t xml:space="preserve"> bọc biểu đồ thành một component Swing. Libris dùng ba kiểu: biểu đồ kết hợp cột và đường (doanh thu và lượt mượn theo tháng), biểu đồ vành khuyên (tỉ lệ theo thể loại) và biểu đồ cột ngang (top sách, top độc giả).</w:t>
      </w:r>
    </w:p>
    <w:p w14:paraId="369B4A2B" w14:textId="77777777" w:rsidR="00DB6117" w:rsidRDefault="00073EBA">
      <w:pPr>
        <w:pStyle w:val="Heading3"/>
      </w:pPr>
      <w:bookmarkStart w:id="40" w:name="_Toc242247924"/>
      <w:r>
        <w:t>2.7.2 JasperReports</w:t>
      </w:r>
      <w:bookmarkEnd w:id="40"/>
    </w:p>
    <w:p w14:paraId="7E7928E3" w14:textId="77777777" w:rsidR="00DB6117" w:rsidRDefault="00073EBA">
      <w:pPr>
        <w:ind w:firstLine="567"/>
        <w:jc w:val="both"/>
      </w:pPr>
      <w:r>
        <w:t xml:space="preserve">JasperReports là công cụ tạo báo cáo phổ biến nhất trong hệ sinh thái Java [2], [15]. Bố cục báo cáo được mô tả trong tệp </w:t>
      </w:r>
      <w:r>
        <w:rPr>
          <w:rFonts w:ascii="Courier New" w:hAnsi="Courier New"/>
          <w:sz w:val="23"/>
        </w:rPr>
        <w:t>.jrxml</w:t>
      </w:r>
      <w:r>
        <w:t xml:space="preserve"> (có thể vẽ bằng iReport trước đây hoặc Jaspersoft Studio hiện nay). Quy trình gồm ba bước: biên dịch </w:t>
      </w:r>
      <w:r>
        <w:rPr>
          <w:rFonts w:ascii="Courier New" w:hAnsi="Courier New"/>
          <w:sz w:val="23"/>
        </w:rPr>
        <w:t>.jrxml</w:t>
      </w:r>
      <w:r>
        <w:t xml:space="preserve"> thành </w:t>
      </w:r>
      <w:r>
        <w:rPr>
          <w:rFonts w:ascii="Courier New" w:hAnsi="Courier New"/>
          <w:sz w:val="23"/>
        </w:rPr>
        <w:t>JasperReport</w:t>
      </w:r>
      <w:r>
        <w:t xml:space="preserve">, đổ dữ liệu vào để được </w:t>
      </w:r>
      <w:r>
        <w:rPr>
          <w:rFonts w:ascii="Courier New" w:hAnsi="Courier New"/>
          <w:sz w:val="23"/>
        </w:rPr>
        <w:t>JasperPrint</w:t>
      </w:r>
      <w:r>
        <w:t>, rồi xuất ra PDF, Excel hay HTML. Nguồn dữ liệu có thể là kết nối JDBC hoặc một danh sách JavaBean (</w:t>
      </w:r>
      <w:r>
        <w:rPr>
          <w:rFonts w:ascii="Courier New" w:hAnsi="Courier New"/>
          <w:sz w:val="23"/>
        </w:rPr>
        <w:t>JRBeanCollectionDataSource</w:t>
      </w:r>
      <w:r>
        <w:t>); Libris dùng cách thứ hai để tái sử dụng danh sách sách mà tầng DAO đã đọc.</w:t>
      </w:r>
    </w:p>
    <w:p w14:paraId="0922816E" w14:textId="77777777" w:rsidR="00DB6117" w:rsidRDefault="00073EBA">
      <w:pPr>
        <w:pStyle w:val="Heading3"/>
      </w:pPr>
      <w:bookmarkStart w:id="41" w:name="_Toc242247925"/>
      <w:r>
        <w:t>2.7.3 JCalendar</w:t>
      </w:r>
      <w:bookmarkEnd w:id="41"/>
    </w:p>
    <w:p w14:paraId="0BCC2145" w14:textId="77777777" w:rsidR="00DB6117" w:rsidRDefault="00073EBA">
      <w:pPr>
        <w:ind w:firstLine="567"/>
        <w:jc w:val="both"/>
      </w:pPr>
      <w:r>
        <w:t xml:space="preserve">JCalendar của Kai Toedter cung cấp các component chọn ngày cho Swing [3], trong đó </w:t>
      </w:r>
      <w:r>
        <w:rPr>
          <w:rFonts w:ascii="Courier New" w:hAnsi="Courier New"/>
          <w:sz w:val="23"/>
        </w:rPr>
        <w:t>JDateChooser</w:t>
      </w:r>
      <w:r>
        <w:t xml:space="preserve"> gồm một ô nhập ngày và một nút mở lịch. Component phát sự kiện thuộc tính </w:t>
      </w:r>
      <w:r>
        <w:rPr>
          <w:rFonts w:ascii="Courier New" w:hAnsi="Courier New"/>
          <w:sz w:val="23"/>
        </w:rPr>
        <w:t>"date"</w:t>
      </w:r>
      <w:r>
        <w:t xml:space="preserve"> mỗi khi ngày thay đổi, nên có thể lắng nghe bằng </w:t>
      </w:r>
      <w:r>
        <w:rPr>
          <w:rFonts w:ascii="Courier New" w:hAnsi="Courier New"/>
          <w:sz w:val="23"/>
        </w:rPr>
        <w:t>PropertyChangeListener</w:t>
      </w:r>
      <w:r>
        <w:t>, tiếp tục là một ví dụ của mẫu Observer.</w:t>
      </w:r>
    </w:p>
    <w:p w14:paraId="31251268" w14:textId="77777777" w:rsidR="00DB6117" w:rsidRDefault="00073EBA">
      <w:pPr>
        <w:pStyle w:val="Heading3"/>
      </w:pPr>
      <w:bookmarkStart w:id="42" w:name="_Toc242247926"/>
      <w:r>
        <w:t>2.7.4 Apache POI</w:t>
      </w:r>
      <w:bookmarkEnd w:id="42"/>
    </w:p>
    <w:p w14:paraId="763FFE6A" w14:textId="77777777" w:rsidR="00DB6117" w:rsidRDefault="00073EBA">
      <w:pPr>
        <w:ind w:firstLine="567"/>
        <w:jc w:val="both"/>
      </w:pPr>
      <w:r>
        <w:t xml:space="preserve">Apache POI đọc và ghi các định dạng Microsoft Office [17]. Gói </w:t>
      </w:r>
      <w:r>
        <w:rPr>
          <w:rFonts w:ascii="Courier New" w:hAnsi="Courier New"/>
          <w:sz w:val="23"/>
        </w:rPr>
        <w:t>poi-ooxml</w:t>
      </w:r>
      <w:r>
        <w:t xml:space="preserve"> làm việc với tệp </w:t>
      </w:r>
      <w:r>
        <w:rPr>
          <w:rFonts w:ascii="Courier New" w:hAnsi="Courier New"/>
          <w:sz w:val="23"/>
        </w:rPr>
        <w:t>.xlsx</w:t>
      </w:r>
      <w:r>
        <w:t xml:space="preserve"> qua các lớp </w:t>
      </w:r>
      <w:r>
        <w:rPr>
          <w:rFonts w:ascii="Courier New" w:hAnsi="Courier New"/>
          <w:sz w:val="23"/>
        </w:rPr>
        <w:t>XSSFWorkbook</w:t>
      </w:r>
      <w:r>
        <w:t xml:space="preserve">, </w:t>
      </w:r>
      <w:r>
        <w:rPr>
          <w:rFonts w:ascii="Courier New" w:hAnsi="Courier New"/>
          <w:sz w:val="23"/>
        </w:rPr>
        <w:t>Sheet</w:t>
      </w:r>
      <w:r>
        <w:t xml:space="preserve">, </w:t>
      </w:r>
      <w:r>
        <w:rPr>
          <w:rFonts w:ascii="Courier New" w:hAnsi="Courier New"/>
          <w:sz w:val="23"/>
        </w:rPr>
        <w:t>Row</w:t>
      </w:r>
      <w:r>
        <w:t xml:space="preserve">, </w:t>
      </w:r>
      <w:r>
        <w:rPr>
          <w:rFonts w:ascii="Courier New" w:hAnsi="Courier New"/>
          <w:sz w:val="23"/>
        </w:rPr>
        <w:t>Cell</w:t>
      </w:r>
      <w:r>
        <w:t>. Libris dùng POI để xuất báo cáo tổng hợp theo năm gồm năm sheet.</w:t>
      </w:r>
    </w:p>
    <w:p w14:paraId="10101229" w14:textId="77777777" w:rsidR="00DB6117" w:rsidRDefault="00073EBA">
      <w:pPr>
        <w:pStyle w:val="Heading3"/>
      </w:pPr>
      <w:bookmarkStart w:id="43" w:name="_Toc242247927"/>
      <w:r>
        <w:t>2.7.5 Apache Maven</w:t>
      </w:r>
      <w:bookmarkEnd w:id="43"/>
    </w:p>
    <w:p w14:paraId="539566DD" w14:textId="77777777" w:rsidR="00DB6117" w:rsidRDefault="00073EBA">
      <w:pPr>
        <w:ind w:firstLine="567"/>
        <w:jc w:val="both"/>
      </w:pPr>
      <w:r>
        <w:t xml:space="preserve">Maven quản lý thư viện phụ thuộc, biên dịch, kiểm thử và đóng gói dự án theo tệp </w:t>
      </w:r>
      <w:r>
        <w:rPr>
          <w:rFonts w:ascii="Courier New" w:hAnsi="Courier New"/>
          <w:sz w:val="23"/>
        </w:rPr>
        <w:t>pom.xml</w:t>
      </w:r>
      <w:r>
        <w:t xml:space="preserve"> [18]. Nhờ đó nhóm không phải chép tay tệp JAR của từng thư viện, và mọi máy dùng cùng một phiên bản thư viện. Plugin </w:t>
      </w:r>
      <w:r>
        <w:rPr>
          <w:rFonts w:ascii="Courier New" w:hAnsi="Courier New"/>
          <w:sz w:val="23"/>
        </w:rPr>
        <w:t>maven-assembly-plugin</w:t>
      </w:r>
      <w:r>
        <w:t xml:space="preserve"> đóng </w:t>
      </w:r>
      <w:r>
        <w:lastRenderedPageBreak/>
        <w:t xml:space="preserve">gói ứng dụng cùng toàn bộ thư viện thành một tệp JAR chạy được; </w:t>
      </w:r>
      <w:r>
        <w:rPr>
          <w:rFonts w:ascii="Courier New" w:hAnsi="Courier New"/>
          <w:sz w:val="23"/>
        </w:rPr>
        <w:t>maven-surefire-plugin</w:t>
      </w:r>
      <w:r>
        <w:t xml:space="preserve"> chạy kiểm thử và truyền cấu hình CSDL kiểm thử riêng.</w:t>
      </w:r>
    </w:p>
    <w:p w14:paraId="2598206D" w14:textId="77777777" w:rsidR="00DB6117" w:rsidRDefault="00073EBA">
      <w:pPr>
        <w:pStyle w:val="Heading1"/>
      </w:pPr>
      <w:bookmarkStart w:id="44" w:name="_Toc242247928"/>
      <w:r>
        <w:lastRenderedPageBreak/>
        <w:t>Chương 3: PHÂN TÍCH VÀ THIẾT KẾ HỆ THỐNG</w:t>
      </w:r>
      <w:bookmarkEnd w:id="44"/>
    </w:p>
    <w:p w14:paraId="5820BDE7" w14:textId="77777777" w:rsidR="00DB6117" w:rsidRDefault="00073EBA">
      <w:pPr>
        <w:pStyle w:val="Heading2"/>
      </w:pPr>
      <w:bookmarkStart w:id="45" w:name="_Toc242247929"/>
      <w:r>
        <w:t>3.1 Yêu cầu hệ thống</w:t>
      </w:r>
      <w:bookmarkEnd w:id="45"/>
    </w:p>
    <w:p w14:paraId="7B222B9E" w14:textId="77777777" w:rsidR="00DB6117" w:rsidRDefault="00073EBA">
      <w:pPr>
        <w:pStyle w:val="Heading3"/>
      </w:pPr>
      <w:bookmarkStart w:id="46" w:name="_Toc242247930"/>
      <w:r>
        <w:t>3.1.1 Danh sách use case</w:t>
      </w:r>
      <w:bookmarkEnd w:id="46"/>
    </w:p>
    <w:p w14:paraId="68F05165" w14:textId="77777777" w:rsidR="00DB6117" w:rsidRDefault="00073EBA">
      <w:pPr>
        <w:pStyle w:val="CapBang"/>
      </w:pPr>
      <w:bookmarkStart w:id="47" w:name="_Toc242247866"/>
      <w:r>
        <w:t>Bảng 3.1 Danh sách use case</w:t>
      </w:r>
      <w:bookmarkEnd w:id="47"/>
    </w:p>
    <w:tbl>
      <w:tblPr>
        <w:tblStyle w:val="TableGrid"/>
        <w:tblW w:w="0" w:type="auto"/>
        <w:jc w:val="center"/>
        <w:tblLayout w:type="fixed"/>
        <w:tblLook w:val="04A0" w:firstRow="1" w:lastRow="0" w:firstColumn="1" w:lastColumn="0" w:noHBand="0" w:noVBand="1"/>
      </w:tblPr>
      <w:tblGrid>
        <w:gridCol w:w="1361"/>
        <w:gridCol w:w="5103"/>
        <w:gridCol w:w="2607"/>
      </w:tblGrid>
      <w:tr w:rsidR="00DB6117" w14:paraId="7716F63D" w14:textId="77777777">
        <w:trPr>
          <w:tblHeader/>
          <w:jc w:val="center"/>
        </w:trPr>
        <w:tc>
          <w:tcPr>
            <w:tcW w:w="1361" w:type="dxa"/>
            <w:shd w:val="clear" w:color="auto" w:fill="D9E2F3"/>
          </w:tcPr>
          <w:p w14:paraId="666F796A" w14:textId="77777777" w:rsidR="00DB6117" w:rsidRDefault="00073EBA">
            <w:pPr>
              <w:pStyle w:val="CellText"/>
              <w:keepNext/>
              <w:jc w:val="center"/>
            </w:pPr>
            <w:r>
              <w:rPr>
                <w:b/>
              </w:rPr>
              <w:t>Mã UC</w:t>
            </w:r>
          </w:p>
        </w:tc>
        <w:tc>
          <w:tcPr>
            <w:tcW w:w="5103" w:type="dxa"/>
            <w:shd w:val="clear" w:color="auto" w:fill="D9E2F3"/>
          </w:tcPr>
          <w:p w14:paraId="5D91BCA9" w14:textId="77777777" w:rsidR="00DB6117" w:rsidRDefault="00073EBA">
            <w:pPr>
              <w:pStyle w:val="CellText"/>
              <w:keepNext/>
              <w:jc w:val="center"/>
            </w:pPr>
            <w:r>
              <w:rPr>
                <w:b/>
              </w:rPr>
              <w:t>Tên use case</w:t>
            </w:r>
          </w:p>
        </w:tc>
        <w:tc>
          <w:tcPr>
            <w:tcW w:w="2607" w:type="dxa"/>
            <w:shd w:val="clear" w:color="auto" w:fill="D9E2F3"/>
          </w:tcPr>
          <w:p w14:paraId="3AFF817A" w14:textId="77777777" w:rsidR="00DB6117" w:rsidRDefault="00073EBA">
            <w:pPr>
              <w:pStyle w:val="CellText"/>
              <w:keepNext/>
              <w:jc w:val="center"/>
            </w:pPr>
            <w:r>
              <w:rPr>
                <w:b/>
              </w:rPr>
              <w:t>Tác nhân</w:t>
            </w:r>
          </w:p>
        </w:tc>
      </w:tr>
      <w:tr w:rsidR="00DB6117" w14:paraId="45E66B27" w14:textId="77777777">
        <w:trPr>
          <w:jc w:val="center"/>
        </w:trPr>
        <w:tc>
          <w:tcPr>
            <w:tcW w:w="1361" w:type="dxa"/>
          </w:tcPr>
          <w:p w14:paraId="46F188F5" w14:textId="77777777" w:rsidR="00DB6117" w:rsidRDefault="00073EBA">
            <w:pPr>
              <w:pStyle w:val="CellText"/>
              <w:keepNext/>
            </w:pPr>
            <w:r>
              <w:t>UC-01</w:t>
            </w:r>
          </w:p>
        </w:tc>
        <w:tc>
          <w:tcPr>
            <w:tcW w:w="5103" w:type="dxa"/>
          </w:tcPr>
          <w:p w14:paraId="3B1FF027" w14:textId="77777777" w:rsidR="00DB6117" w:rsidRDefault="00073EBA">
            <w:pPr>
              <w:pStyle w:val="CellText"/>
              <w:keepNext/>
            </w:pPr>
            <w:r>
              <w:t>Đăng nhập hệ thống</w:t>
            </w:r>
          </w:p>
        </w:tc>
        <w:tc>
          <w:tcPr>
            <w:tcW w:w="2607" w:type="dxa"/>
          </w:tcPr>
          <w:p w14:paraId="534CD724" w14:textId="77777777" w:rsidR="00DB6117" w:rsidRDefault="00073EBA">
            <w:pPr>
              <w:pStyle w:val="CellText"/>
              <w:keepNext/>
            </w:pPr>
            <w:r>
              <w:t>Admin, Customer</w:t>
            </w:r>
          </w:p>
        </w:tc>
      </w:tr>
      <w:tr w:rsidR="00DB6117" w14:paraId="0EF2C36D" w14:textId="77777777">
        <w:trPr>
          <w:jc w:val="center"/>
        </w:trPr>
        <w:tc>
          <w:tcPr>
            <w:tcW w:w="1361" w:type="dxa"/>
          </w:tcPr>
          <w:p w14:paraId="33A9804D" w14:textId="77777777" w:rsidR="00DB6117" w:rsidRDefault="00073EBA">
            <w:pPr>
              <w:pStyle w:val="CellText"/>
              <w:keepNext/>
            </w:pPr>
            <w:r>
              <w:t>UC-02</w:t>
            </w:r>
          </w:p>
        </w:tc>
        <w:tc>
          <w:tcPr>
            <w:tcW w:w="5103" w:type="dxa"/>
          </w:tcPr>
          <w:p w14:paraId="08ABC83E" w14:textId="77777777" w:rsidR="00DB6117" w:rsidRDefault="00073EBA">
            <w:pPr>
              <w:pStyle w:val="CellText"/>
              <w:keepNext/>
            </w:pPr>
            <w:r>
              <w:t>Quản lý kho sách</w:t>
            </w:r>
          </w:p>
        </w:tc>
        <w:tc>
          <w:tcPr>
            <w:tcW w:w="2607" w:type="dxa"/>
          </w:tcPr>
          <w:p w14:paraId="412DA3D4" w14:textId="77777777" w:rsidR="00DB6117" w:rsidRDefault="00073EBA">
            <w:pPr>
              <w:pStyle w:val="CellText"/>
              <w:keepNext/>
            </w:pPr>
            <w:r>
              <w:t>Admin (Customer chỉ xem)</w:t>
            </w:r>
          </w:p>
        </w:tc>
      </w:tr>
      <w:tr w:rsidR="00DB6117" w14:paraId="5AF10EB7" w14:textId="77777777">
        <w:trPr>
          <w:jc w:val="center"/>
        </w:trPr>
        <w:tc>
          <w:tcPr>
            <w:tcW w:w="1361" w:type="dxa"/>
          </w:tcPr>
          <w:p w14:paraId="123FE40C" w14:textId="77777777" w:rsidR="00DB6117" w:rsidRDefault="00073EBA">
            <w:pPr>
              <w:pStyle w:val="CellText"/>
              <w:keepNext/>
            </w:pPr>
            <w:r>
              <w:t>UC-03</w:t>
            </w:r>
          </w:p>
        </w:tc>
        <w:tc>
          <w:tcPr>
            <w:tcW w:w="5103" w:type="dxa"/>
          </w:tcPr>
          <w:p w14:paraId="381C63B9" w14:textId="77777777" w:rsidR="00DB6117" w:rsidRDefault="00073EBA">
            <w:pPr>
              <w:pStyle w:val="CellText"/>
              <w:keepNext/>
            </w:pPr>
            <w:r>
              <w:t>Quản lý thông tin khách hàng</w:t>
            </w:r>
          </w:p>
        </w:tc>
        <w:tc>
          <w:tcPr>
            <w:tcW w:w="2607" w:type="dxa"/>
          </w:tcPr>
          <w:p w14:paraId="342A6EFF" w14:textId="77777777" w:rsidR="00DB6117" w:rsidRDefault="00073EBA">
            <w:pPr>
              <w:pStyle w:val="CellText"/>
              <w:keepNext/>
            </w:pPr>
            <w:r>
              <w:t>Admin</w:t>
            </w:r>
          </w:p>
        </w:tc>
      </w:tr>
      <w:tr w:rsidR="00DB6117" w14:paraId="2E1518C3" w14:textId="77777777">
        <w:trPr>
          <w:jc w:val="center"/>
        </w:trPr>
        <w:tc>
          <w:tcPr>
            <w:tcW w:w="1361" w:type="dxa"/>
          </w:tcPr>
          <w:p w14:paraId="6CCE79C4" w14:textId="77777777" w:rsidR="00DB6117" w:rsidRDefault="00073EBA">
            <w:pPr>
              <w:pStyle w:val="CellText"/>
              <w:keepNext/>
            </w:pPr>
            <w:r>
              <w:t>UC-04</w:t>
            </w:r>
          </w:p>
        </w:tc>
        <w:tc>
          <w:tcPr>
            <w:tcW w:w="5103" w:type="dxa"/>
          </w:tcPr>
          <w:p w14:paraId="482234A3" w14:textId="77777777" w:rsidR="00DB6117" w:rsidRDefault="00073EBA">
            <w:pPr>
              <w:pStyle w:val="CellText"/>
              <w:keepNext/>
            </w:pPr>
            <w:r>
              <w:t>Duyệt, từ chối đơn và nhận trả sách</w:t>
            </w:r>
          </w:p>
        </w:tc>
        <w:tc>
          <w:tcPr>
            <w:tcW w:w="2607" w:type="dxa"/>
          </w:tcPr>
          <w:p w14:paraId="634A225C" w14:textId="77777777" w:rsidR="00DB6117" w:rsidRDefault="00073EBA">
            <w:pPr>
              <w:pStyle w:val="CellText"/>
              <w:keepNext/>
            </w:pPr>
            <w:r>
              <w:t>Admin</w:t>
            </w:r>
          </w:p>
        </w:tc>
      </w:tr>
      <w:tr w:rsidR="00DB6117" w14:paraId="43D1C7D2" w14:textId="77777777">
        <w:trPr>
          <w:jc w:val="center"/>
        </w:trPr>
        <w:tc>
          <w:tcPr>
            <w:tcW w:w="1361" w:type="dxa"/>
          </w:tcPr>
          <w:p w14:paraId="7A63B58C" w14:textId="77777777" w:rsidR="00DB6117" w:rsidRDefault="00073EBA">
            <w:pPr>
              <w:pStyle w:val="CellText"/>
              <w:keepNext/>
            </w:pPr>
            <w:r>
              <w:t>UC-05</w:t>
            </w:r>
          </w:p>
        </w:tc>
        <w:tc>
          <w:tcPr>
            <w:tcW w:w="5103" w:type="dxa"/>
          </w:tcPr>
          <w:p w14:paraId="5E38AB5A" w14:textId="77777777" w:rsidR="00DB6117" w:rsidRDefault="00073EBA">
            <w:pPr>
              <w:pStyle w:val="CellText"/>
              <w:keepNext/>
            </w:pPr>
            <w:r>
              <w:t>Xem tổng quan và báo cáo, xuất Excel/PDF</w:t>
            </w:r>
          </w:p>
        </w:tc>
        <w:tc>
          <w:tcPr>
            <w:tcW w:w="2607" w:type="dxa"/>
          </w:tcPr>
          <w:p w14:paraId="3F128053" w14:textId="77777777" w:rsidR="00DB6117" w:rsidRDefault="00073EBA">
            <w:pPr>
              <w:pStyle w:val="CellText"/>
              <w:keepNext/>
            </w:pPr>
            <w:r>
              <w:t>Admin</w:t>
            </w:r>
          </w:p>
        </w:tc>
      </w:tr>
      <w:tr w:rsidR="00DB6117" w14:paraId="3567035D" w14:textId="77777777">
        <w:trPr>
          <w:jc w:val="center"/>
        </w:trPr>
        <w:tc>
          <w:tcPr>
            <w:tcW w:w="1361" w:type="dxa"/>
          </w:tcPr>
          <w:p w14:paraId="61EB8AB2" w14:textId="77777777" w:rsidR="00DB6117" w:rsidRDefault="00073EBA">
            <w:pPr>
              <w:pStyle w:val="CellText"/>
              <w:keepNext/>
            </w:pPr>
            <w:r>
              <w:t>UC-06</w:t>
            </w:r>
          </w:p>
        </w:tc>
        <w:tc>
          <w:tcPr>
            <w:tcW w:w="5103" w:type="dxa"/>
          </w:tcPr>
          <w:p w14:paraId="2434AC7A" w14:textId="77777777" w:rsidR="00DB6117" w:rsidRDefault="00073EBA">
            <w:pPr>
              <w:pStyle w:val="CellText"/>
              <w:keepNext/>
            </w:pPr>
            <w:r>
              <w:t>Tra cứu sách và lập phiếu thuê</w:t>
            </w:r>
          </w:p>
        </w:tc>
        <w:tc>
          <w:tcPr>
            <w:tcW w:w="2607" w:type="dxa"/>
          </w:tcPr>
          <w:p w14:paraId="13C987AF" w14:textId="77777777" w:rsidR="00DB6117" w:rsidRDefault="00073EBA">
            <w:pPr>
              <w:pStyle w:val="CellText"/>
              <w:keepNext/>
            </w:pPr>
            <w:r>
              <w:t>Customer, Admin (lập hộ)</w:t>
            </w:r>
          </w:p>
        </w:tc>
      </w:tr>
      <w:tr w:rsidR="00DB6117" w14:paraId="50311507" w14:textId="77777777">
        <w:trPr>
          <w:jc w:val="center"/>
        </w:trPr>
        <w:tc>
          <w:tcPr>
            <w:tcW w:w="1361" w:type="dxa"/>
          </w:tcPr>
          <w:p w14:paraId="4BF8E8DE" w14:textId="77777777" w:rsidR="00DB6117" w:rsidRDefault="00073EBA">
            <w:pPr>
              <w:pStyle w:val="CellText"/>
              <w:keepNext/>
            </w:pPr>
            <w:r>
              <w:t>UC-07</w:t>
            </w:r>
          </w:p>
        </w:tc>
        <w:tc>
          <w:tcPr>
            <w:tcW w:w="5103" w:type="dxa"/>
          </w:tcPr>
          <w:p w14:paraId="270A5D93" w14:textId="77777777" w:rsidR="00DB6117" w:rsidRDefault="00073EBA">
            <w:pPr>
              <w:pStyle w:val="CellText"/>
              <w:keepNext/>
            </w:pPr>
            <w:r>
              <w:t>Theo dõi sách đang thuê, trả sách hoặc huỷ yêu cầu</w:t>
            </w:r>
          </w:p>
        </w:tc>
        <w:tc>
          <w:tcPr>
            <w:tcW w:w="2607" w:type="dxa"/>
          </w:tcPr>
          <w:p w14:paraId="53B48A79" w14:textId="77777777" w:rsidR="00DB6117" w:rsidRDefault="00073EBA">
            <w:pPr>
              <w:pStyle w:val="CellText"/>
              <w:keepNext/>
            </w:pPr>
            <w:r>
              <w:t>Customer</w:t>
            </w:r>
          </w:p>
        </w:tc>
      </w:tr>
      <w:tr w:rsidR="00DB6117" w14:paraId="13684813" w14:textId="77777777">
        <w:trPr>
          <w:jc w:val="center"/>
        </w:trPr>
        <w:tc>
          <w:tcPr>
            <w:tcW w:w="1361" w:type="dxa"/>
          </w:tcPr>
          <w:p w14:paraId="06009BEB" w14:textId="77777777" w:rsidR="00DB6117" w:rsidRDefault="00073EBA">
            <w:pPr>
              <w:pStyle w:val="CellText"/>
            </w:pPr>
            <w:r>
              <w:t>UC-08</w:t>
            </w:r>
          </w:p>
        </w:tc>
        <w:tc>
          <w:tcPr>
            <w:tcW w:w="5103" w:type="dxa"/>
          </w:tcPr>
          <w:p w14:paraId="606A28D6" w14:textId="77777777" w:rsidR="00DB6117" w:rsidRDefault="00073EBA">
            <w:pPr>
              <w:pStyle w:val="CellText"/>
            </w:pPr>
            <w:r>
              <w:t>Cập nhật hồ sơ và đổi mật khẩu</w:t>
            </w:r>
          </w:p>
        </w:tc>
        <w:tc>
          <w:tcPr>
            <w:tcW w:w="2607" w:type="dxa"/>
          </w:tcPr>
          <w:p w14:paraId="63AD88DC" w14:textId="77777777" w:rsidR="00DB6117" w:rsidRDefault="00073EBA">
            <w:pPr>
              <w:pStyle w:val="CellText"/>
            </w:pPr>
            <w:r>
              <w:t>Admin, Customer</w:t>
            </w:r>
          </w:p>
        </w:tc>
      </w:tr>
    </w:tbl>
    <w:p w14:paraId="22A1C6D0" w14:textId="77777777" w:rsidR="00DB6117" w:rsidRDefault="00DB6117"/>
    <w:p w14:paraId="3354DF19" w14:textId="77777777" w:rsidR="00DB6117" w:rsidRDefault="00073EBA">
      <w:pPr>
        <w:pStyle w:val="Heading3"/>
      </w:pPr>
      <w:bookmarkStart w:id="48" w:name="_Toc242247931"/>
      <w:r>
        <w:t>3.1.2 Yêu cầu chức năng</w:t>
      </w:r>
      <w:bookmarkEnd w:id="48"/>
    </w:p>
    <w:p w14:paraId="59FF8B23" w14:textId="77777777" w:rsidR="00DB6117" w:rsidRDefault="00073EBA">
      <w:pPr>
        <w:ind w:firstLine="567"/>
        <w:jc w:val="both"/>
      </w:pPr>
      <w:r>
        <w:t>Bảng 3.2 chi tiết hoá các use case thành yêu cầu chức năng, kèm lớp hoặc hàm đảm nhận trong mã nguồn để tiện đối chiếu khi kiểm thử.</w:t>
      </w:r>
    </w:p>
    <w:p w14:paraId="3B899B60" w14:textId="77777777" w:rsidR="00DB6117" w:rsidRDefault="00073EBA">
      <w:pPr>
        <w:pStyle w:val="CapBang"/>
      </w:pPr>
      <w:bookmarkStart w:id="49" w:name="_Toc242247867"/>
      <w:r>
        <w:t>Bảng 3.2 Yêu cầu chức năng</w:t>
      </w:r>
      <w:bookmarkEnd w:id="49"/>
    </w:p>
    <w:tbl>
      <w:tblPr>
        <w:tblStyle w:val="TableGrid"/>
        <w:tblW w:w="0" w:type="auto"/>
        <w:jc w:val="center"/>
        <w:tblLayout w:type="fixed"/>
        <w:tblLook w:val="04A0" w:firstRow="1" w:lastRow="0" w:firstColumn="1" w:lastColumn="0" w:noHBand="0" w:noVBand="1"/>
      </w:tblPr>
      <w:tblGrid>
        <w:gridCol w:w="1474"/>
        <w:gridCol w:w="3402"/>
        <w:gridCol w:w="907"/>
        <w:gridCol w:w="3288"/>
      </w:tblGrid>
      <w:tr w:rsidR="00DB6117" w14:paraId="03EFBF92" w14:textId="77777777">
        <w:trPr>
          <w:tblHeader/>
          <w:jc w:val="center"/>
        </w:trPr>
        <w:tc>
          <w:tcPr>
            <w:tcW w:w="1474" w:type="dxa"/>
            <w:shd w:val="clear" w:color="auto" w:fill="D9E2F3"/>
          </w:tcPr>
          <w:p w14:paraId="291A8DAA" w14:textId="77777777" w:rsidR="00DB6117" w:rsidRDefault="00073EBA">
            <w:pPr>
              <w:pStyle w:val="CellText"/>
              <w:jc w:val="center"/>
            </w:pPr>
            <w:r>
              <w:rPr>
                <w:b/>
              </w:rPr>
              <w:t>Mã FR</w:t>
            </w:r>
          </w:p>
        </w:tc>
        <w:tc>
          <w:tcPr>
            <w:tcW w:w="3402" w:type="dxa"/>
            <w:shd w:val="clear" w:color="auto" w:fill="D9E2F3"/>
          </w:tcPr>
          <w:p w14:paraId="7AB979C9" w14:textId="77777777" w:rsidR="00DB6117" w:rsidRDefault="00073EBA">
            <w:pPr>
              <w:pStyle w:val="CellText"/>
              <w:jc w:val="center"/>
            </w:pPr>
            <w:r>
              <w:rPr>
                <w:b/>
              </w:rPr>
              <w:t>Yêu cầu</w:t>
            </w:r>
          </w:p>
        </w:tc>
        <w:tc>
          <w:tcPr>
            <w:tcW w:w="907" w:type="dxa"/>
            <w:shd w:val="clear" w:color="auto" w:fill="D9E2F3"/>
          </w:tcPr>
          <w:p w14:paraId="38821BB7" w14:textId="77777777" w:rsidR="00DB6117" w:rsidRDefault="00073EBA">
            <w:pPr>
              <w:pStyle w:val="CellText"/>
              <w:jc w:val="center"/>
            </w:pPr>
            <w:r>
              <w:rPr>
                <w:b/>
              </w:rPr>
              <w:t>UC</w:t>
            </w:r>
          </w:p>
        </w:tc>
        <w:tc>
          <w:tcPr>
            <w:tcW w:w="3288" w:type="dxa"/>
            <w:shd w:val="clear" w:color="auto" w:fill="D9E2F3"/>
          </w:tcPr>
          <w:p w14:paraId="726E1385" w14:textId="77777777" w:rsidR="00DB6117" w:rsidRDefault="00073EBA">
            <w:pPr>
              <w:pStyle w:val="CellText"/>
              <w:jc w:val="center"/>
            </w:pPr>
            <w:r>
              <w:rPr>
                <w:b/>
              </w:rPr>
              <w:t>Lớp / hàm xử lý</w:t>
            </w:r>
          </w:p>
        </w:tc>
      </w:tr>
      <w:tr w:rsidR="00DB6117" w14:paraId="38CF6849" w14:textId="77777777">
        <w:trPr>
          <w:jc w:val="center"/>
        </w:trPr>
        <w:tc>
          <w:tcPr>
            <w:tcW w:w="1474" w:type="dxa"/>
          </w:tcPr>
          <w:p w14:paraId="1F94E708" w14:textId="77777777" w:rsidR="00DB6117" w:rsidRDefault="00073EBA">
            <w:pPr>
              <w:pStyle w:val="CellText"/>
            </w:pPr>
            <w:r>
              <w:t>FR-AUTH-01</w:t>
            </w:r>
          </w:p>
        </w:tc>
        <w:tc>
          <w:tcPr>
            <w:tcW w:w="3402" w:type="dxa"/>
          </w:tcPr>
          <w:p w14:paraId="2E6FF114" w14:textId="77777777" w:rsidR="00DB6117" w:rsidRDefault="00073EBA">
            <w:pPr>
              <w:pStyle w:val="CellText"/>
            </w:pPr>
            <w:r>
              <w:t>Đăng nhập bằng tên đăng nhập, mật khẩu; mở giao diện theo vai trò</w:t>
            </w:r>
          </w:p>
        </w:tc>
        <w:tc>
          <w:tcPr>
            <w:tcW w:w="907" w:type="dxa"/>
          </w:tcPr>
          <w:p w14:paraId="17805792" w14:textId="77777777" w:rsidR="00DB6117" w:rsidRDefault="00073EBA">
            <w:pPr>
              <w:pStyle w:val="CellText"/>
            </w:pPr>
            <w:r>
              <w:t>UC-01</w:t>
            </w:r>
          </w:p>
        </w:tc>
        <w:tc>
          <w:tcPr>
            <w:tcW w:w="3288" w:type="dxa"/>
          </w:tcPr>
          <w:p w14:paraId="31AC4492" w14:textId="77777777" w:rsidR="00DB6117" w:rsidRDefault="00073EBA">
            <w:pPr>
              <w:pStyle w:val="CellText"/>
            </w:pPr>
            <w:r>
              <w:t>AuthController, UserDAO.login()</w:t>
            </w:r>
          </w:p>
        </w:tc>
      </w:tr>
      <w:tr w:rsidR="00DB6117" w14:paraId="6599D789" w14:textId="77777777">
        <w:trPr>
          <w:jc w:val="center"/>
        </w:trPr>
        <w:tc>
          <w:tcPr>
            <w:tcW w:w="1474" w:type="dxa"/>
          </w:tcPr>
          <w:p w14:paraId="07E08ACB" w14:textId="77777777" w:rsidR="00DB6117" w:rsidRDefault="00073EBA">
            <w:pPr>
              <w:pStyle w:val="CellText"/>
            </w:pPr>
            <w:r>
              <w:t>FR-AUTH-02</w:t>
            </w:r>
          </w:p>
        </w:tc>
        <w:tc>
          <w:tcPr>
            <w:tcW w:w="3402" w:type="dxa"/>
          </w:tcPr>
          <w:p w14:paraId="4C395228" w14:textId="77777777" w:rsidR="00DB6117" w:rsidRDefault="00073EBA">
            <w:pPr>
              <w:pStyle w:val="CellText"/>
            </w:pPr>
            <w:r>
              <w:t>Báo lỗi khi bỏ trống hoặc sai thông tin</w:t>
            </w:r>
          </w:p>
        </w:tc>
        <w:tc>
          <w:tcPr>
            <w:tcW w:w="907" w:type="dxa"/>
          </w:tcPr>
          <w:p w14:paraId="4E119C27" w14:textId="77777777" w:rsidR="00DB6117" w:rsidRDefault="00073EBA">
            <w:pPr>
              <w:pStyle w:val="CellText"/>
            </w:pPr>
            <w:r>
              <w:t>UC-01</w:t>
            </w:r>
          </w:p>
        </w:tc>
        <w:tc>
          <w:tcPr>
            <w:tcW w:w="3288" w:type="dxa"/>
          </w:tcPr>
          <w:p w14:paraId="14A052EC" w14:textId="77777777" w:rsidR="00DB6117" w:rsidRDefault="00073EBA">
            <w:pPr>
              <w:pStyle w:val="CellText"/>
            </w:pPr>
            <w:r>
              <w:t>AuthController</w:t>
            </w:r>
          </w:p>
        </w:tc>
      </w:tr>
      <w:tr w:rsidR="00DB6117" w14:paraId="42E8BF95" w14:textId="77777777">
        <w:trPr>
          <w:jc w:val="center"/>
        </w:trPr>
        <w:tc>
          <w:tcPr>
            <w:tcW w:w="1474" w:type="dxa"/>
          </w:tcPr>
          <w:p w14:paraId="59EE9EA0" w14:textId="77777777" w:rsidR="00DB6117" w:rsidRDefault="00073EBA">
            <w:pPr>
              <w:pStyle w:val="CellText"/>
            </w:pPr>
            <w:r>
              <w:t>FR-BOOK-01</w:t>
            </w:r>
          </w:p>
        </w:tc>
        <w:tc>
          <w:tcPr>
            <w:tcW w:w="3402" w:type="dxa"/>
          </w:tcPr>
          <w:p w14:paraId="324843A2" w14:textId="77777777" w:rsidR="00DB6117" w:rsidRDefault="00073EBA">
            <w:pPr>
              <w:pStyle w:val="CellText"/>
            </w:pPr>
            <w:r>
              <w:t>Xem, tìm kiếm, lọc sách theo thể loại và trạng thái</w:t>
            </w:r>
          </w:p>
        </w:tc>
        <w:tc>
          <w:tcPr>
            <w:tcW w:w="907" w:type="dxa"/>
          </w:tcPr>
          <w:p w14:paraId="195759B9" w14:textId="77777777" w:rsidR="00DB6117" w:rsidRDefault="00073EBA">
            <w:pPr>
              <w:pStyle w:val="CellText"/>
            </w:pPr>
            <w:r>
              <w:t>UC-02</w:t>
            </w:r>
          </w:p>
        </w:tc>
        <w:tc>
          <w:tcPr>
            <w:tcW w:w="3288" w:type="dxa"/>
          </w:tcPr>
          <w:p w14:paraId="4719C6B4" w14:textId="77777777" w:rsidR="00DB6117" w:rsidRDefault="00073EBA">
            <w:pPr>
              <w:pStyle w:val="CellText"/>
            </w:pPr>
            <w:r>
              <w:t>BookDAO.getAllBooks(), searchBook()</w:t>
            </w:r>
          </w:p>
        </w:tc>
      </w:tr>
      <w:tr w:rsidR="00DB6117" w14:paraId="4354D693" w14:textId="77777777">
        <w:trPr>
          <w:jc w:val="center"/>
        </w:trPr>
        <w:tc>
          <w:tcPr>
            <w:tcW w:w="1474" w:type="dxa"/>
          </w:tcPr>
          <w:p w14:paraId="760A88F3" w14:textId="77777777" w:rsidR="00DB6117" w:rsidRDefault="00073EBA">
            <w:pPr>
              <w:pStyle w:val="CellText"/>
            </w:pPr>
            <w:r>
              <w:t>FR-BOOK-02</w:t>
            </w:r>
          </w:p>
        </w:tc>
        <w:tc>
          <w:tcPr>
            <w:tcW w:w="3402" w:type="dxa"/>
          </w:tcPr>
          <w:p w14:paraId="0D34B99B" w14:textId="77777777" w:rsidR="00DB6117" w:rsidRDefault="00073EBA">
            <w:pPr>
              <w:pStyle w:val="CellText"/>
            </w:pPr>
            <w:r>
              <w:t>Thêm, cập nhật, xoá sách</w:t>
            </w:r>
          </w:p>
        </w:tc>
        <w:tc>
          <w:tcPr>
            <w:tcW w:w="907" w:type="dxa"/>
          </w:tcPr>
          <w:p w14:paraId="3AC1355E" w14:textId="77777777" w:rsidR="00DB6117" w:rsidRDefault="00073EBA">
            <w:pPr>
              <w:pStyle w:val="CellText"/>
            </w:pPr>
            <w:r>
              <w:t>UC-02</w:t>
            </w:r>
          </w:p>
        </w:tc>
        <w:tc>
          <w:tcPr>
            <w:tcW w:w="3288" w:type="dxa"/>
          </w:tcPr>
          <w:p w14:paraId="21292A9F" w14:textId="77777777" w:rsidR="00DB6117" w:rsidRDefault="00073EBA">
            <w:pPr>
              <w:pStyle w:val="CellText"/>
            </w:pPr>
            <w:r>
              <w:t>BookDAO.addBook(), updateBook(), deleteBook()</w:t>
            </w:r>
          </w:p>
        </w:tc>
      </w:tr>
      <w:tr w:rsidR="00DB6117" w14:paraId="123393D4" w14:textId="77777777">
        <w:trPr>
          <w:jc w:val="center"/>
        </w:trPr>
        <w:tc>
          <w:tcPr>
            <w:tcW w:w="1474" w:type="dxa"/>
          </w:tcPr>
          <w:p w14:paraId="28B8A3D0" w14:textId="77777777" w:rsidR="00DB6117" w:rsidRDefault="00073EBA">
            <w:pPr>
              <w:pStyle w:val="CellText"/>
            </w:pPr>
            <w:r>
              <w:t>FR-BOOK-03</w:t>
            </w:r>
          </w:p>
        </w:tc>
        <w:tc>
          <w:tcPr>
            <w:tcW w:w="3402" w:type="dxa"/>
          </w:tcPr>
          <w:p w14:paraId="4E71374E" w14:textId="77777777" w:rsidR="00DB6117" w:rsidRDefault="00073EBA">
            <w:pPr>
              <w:pStyle w:val="CellText"/>
            </w:pPr>
            <w:r>
              <w:t>Xuất danh sách sách ra PDF</w:t>
            </w:r>
          </w:p>
        </w:tc>
        <w:tc>
          <w:tcPr>
            <w:tcW w:w="907" w:type="dxa"/>
          </w:tcPr>
          <w:p w14:paraId="686395E2" w14:textId="77777777" w:rsidR="00DB6117" w:rsidRDefault="00073EBA">
            <w:pPr>
              <w:pStyle w:val="CellText"/>
            </w:pPr>
            <w:r>
              <w:t>UC-02</w:t>
            </w:r>
          </w:p>
        </w:tc>
        <w:tc>
          <w:tcPr>
            <w:tcW w:w="3288" w:type="dxa"/>
          </w:tcPr>
          <w:p w14:paraId="4F79E42E" w14:textId="77777777" w:rsidR="00DB6117" w:rsidRDefault="00073EBA">
            <w:pPr>
              <w:pStyle w:val="CellText"/>
            </w:pPr>
            <w:r>
              <w:t>JasperExporter.exportBooks()</w:t>
            </w:r>
          </w:p>
        </w:tc>
      </w:tr>
      <w:tr w:rsidR="00DB6117" w14:paraId="4E5A9EF3" w14:textId="77777777">
        <w:trPr>
          <w:jc w:val="center"/>
        </w:trPr>
        <w:tc>
          <w:tcPr>
            <w:tcW w:w="1474" w:type="dxa"/>
          </w:tcPr>
          <w:p w14:paraId="5FBADAB2" w14:textId="77777777" w:rsidR="00DB6117" w:rsidRDefault="00073EBA">
            <w:pPr>
              <w:pStyle w:val="CellText"/>
            </w:pPr>
            <w:r>
              <w:t>FR-CUST-01</w:t>
            </w:r>
          </w:p>
        </w:tc>
        <w:tc>
          <w:tcPr>
            <w:tcW w:w="3402" w:type="dxa"/>
          </w:tcPr>
          <w:p w14:paraId="1E64BEB9" w14:textId="77777777" w:rsidR="00DB6117" w:rsidRDefault="00073EBA">
            <w:pPr>
              <w:pStyle w:val="CellText"/>
            </w:pPr>
            <w:r>
              <w:t>Xem, tìm kiếm, thêm, cập nhật khách hàng</w:t>
            </w:r>
          </w:p>
        </w:tc>
        <w:tc>
          <w:tcPr>
            <w:tcW w:w="907" w:type="dxa"/>
          </w:tcPr>
          <w:p w14:paraId="19F593CE" w14:textId="77777777" w:rsidR="00DB6117" w:rsidRDefault="00073EBA">
            <w:pPr>
              <w:pStyle w:val="CellText"/>
            </w:pPr>
            <w:r>
              <w:t>UC-03</w:t>
            </w:r>
          </w:p>
        </w:tc>
        <w:tc>
          <w:tcPr>
            <w:tcW w:w="3288" w:type="dxa"/>
          </w:tcPr>
          <w:p w14:paraId="7D33FC15" w14:textId="77777777" w:rsidR="00DB6117" w:rsidRDefault="00073EBA">
            <w:pPr>
              <w:pStyle w:val="CellText"/>
            </w:pPr>
            <w:r>
              <w:t>CustomerDAO</w:t>
            </w:r>
          </w:p>
        </w:tc>
      </w:tr>
      <w:tr w:rsidR="00DB6117" w14:paraId="37A7FE25" w14:textId="77777777">
        <w:trPr>
          <w:jc w:val="center"/>
        </w:trPr>
        <w:tc>
          <w:tcPr>
            <w:tcW w:w="1474" w:type="dxa"/>
          </w:tcPr>
          <w:p w14:paraId="0590AAB8" w14:textId="77777777" w:rsidR="00DB6117" w:rsidRDefault="00073EBA">
            <w:pPr>
              <w:pStyle w:val="CellText"/>
            </w:pPr>
            <w:r>
              <w:t>FR-CUST-02</w:t>
            </w:r>
          </w:p>
        </w:tc>
        <w:tc>
          <w:tcPr>
            <w:tcW w:w="3402" w:type="dxa"/>
          </w:tcPr>
          <w:p w14:paraId="19F2118A" w14:textId="77777777" w:rsidR="00DB6117" w:rsidRDefault="00073EBA">
            <w:pPr>
              <w:pStyle w:val="CellText"/>
            </w:pPr>
            <w:r>
              <w:t>Mở màn hình thuê sách cho khách được chọn</w:t>
            </w:r>
          </w:p>
        </w:tc>
        <w:tc>
          <w:tcPr>
            <w:tcW w:w="907" w:type="dxa"/>
          </w:tcPr>
          <w:p w14:paraId="7697938D" w14:textId="77777777" w:rsidR="00DB6117" w:rsidRDefault="00073EBA">
            <w:pPr>
              <w:pStyle w:val="CellText"/>
            </w:pPr>
            <w:r>
              <w:t>UC-03</w:t>
            </w:r>
          </w:p>
        </w:tc>
        <w:tc>
          <w:tcPr>
            <w:tcW w:w="3288" w:type="dxa"/>
          </w:tcPr>
          <w:p w14:paraId="30047FCF" w14:textId="77777777" w:rsidR="00DB6117" w:rsidRDefault="00073EBA">
            <w:pPr>
              <w:pStyle w:val="CellText"/>
            </w:pPr>
            <w:r>
              <w:t>MainFrame.navigateToRentWithCustomer()</w:t>
            </w:r>
          </w:p>
        </w:tc>
      </w:tr>
      <w:tr w:rsidR="00DB6117" w14:paraId="7D6B9920" w14:textId="77777777">
        <w:trPr>
          <w:jc w:val="center"/>
        </w:trPr>
        <w:tc>
          <w:tcPr>
            <w:tcW w:w="1474" w:type="dxa"/>
          </w:tcPr>
          <w:p w14:paraId="42CD9208" w14:textId="77777777" w:rsidR="00DB6117" w:rsidRDefault="00073EBA">
            <w:pPr>
              <w:pStyle w:val="CellText"/>
            </w:pPr>
            <w:r>
              <w:t>FR-ORD-01</w:t>
            </w:r>
          </w:p>
        </w:tc>
        <w:tc>
          <w:tcPr>
            <w:tcW w:w="3402" w:type="dxa"/>
          </w:tcPr>
          <w:p w14:paraId="63680669" w14:textId="77777777" w:rsidR="00DB6117" w:rsidRDefault="00073EBA">
            <w:pPr>
              <w:pStyle w:val="CellText"/>
            </w:pPr>
            <w:r>
              <w:t>Xem và lọc đơn thuê theo trạng thái</w:t>
            </w:r>
          </w:p>
        </w:tc>
        <w:tc>
          <w:tcPr>
            <w:tcW w:w="907" w:type="dxa"/>
          </w:tcPr>
          <w:p w14:paraId="28CACB41" w14:textId="77777777" w:rsidR="00DB6117" w:rsidRDefault="00073EBA">
            <w:pPr>
              <w:pStyle w:val="CellText"/>
            </w:pPr>
            <w:r>
              <w:t>UC-04</w:t>
            </w:r>
          </w:p>
        </w:tc>
        <w:tc>
          <w:tcPr>
            <w:tcW w:w="3288" w:type="dxa"/>
          </w:tcPr>
          <w:p w14:paraId="06E43FAE" w14:textId="77777777" w:rsidR="00DB6117" w:rsidRDefault="00073EBA">
            <w:pPr>
              <w:pStyle w:val="CellText"/>
            </w:pPr>
            <w:r>
              <w:t>RentalOrderDAO.getAllOrders()</w:t>
            </w:r>
          </w:p>
        </w:tc>
      </w:tr>
      <w:tr w:rsidR="00DB6117" w14:paraId="1349DAD3" w14:textId="77777777">
        <w:trPr>
          <w:jc w:val="center"/>
        </w:trPr>
        <w:tc>
          <w:tcPr>
            <w:tcW w:w="1474" w:type="dxa"/>
          </w:tcPr>
          <w:p w14:paraId="23DE5331" w14:textId="77777777" w:rsidR="00DB6117" w:rsidRDefault="00073EBA">
            <w:pPr>
              <w:pStyle w:val="CellText"/>
            </w:pPr>
            <w:r>
              <w:t>FR-ORD-02</w:t>
            </w:r>
          </w:p>
        </w:tc>
        <w:tc>
          <w:tcPr>
            <w:tcW w:w="3402" w:type="dxa"/>
          </w:tcPr>
          <w:p w14:paraId="232A4E4D" w14:textId="77777777" w:rsidR="00DB6117" w:rsidRDefault="00073EBA">
            <w:pPr>
              <w:pStyle w:val="CellText"/>
            </w:pPr>
            <w:r>
              <w:t>Duyệt hoặc từ chối đơn đang chờ</w:t>
            </w:r>
          </w:p>
        </w:tc>
        <w:tc>
          <w:tcPr>
            <w:tcW w:w="907" w:type="dxa"/>
          </w:tcPr>
          <w:p w14:paraId="290AAF19" w14:textId="77777777" w:rsidR="00DB6117" w:rsidRDefault="00073EBA">
            <w:pPr>
              <w:pStyle w:val="CellText"/>
            </w:pPr>
            <w:r>
              <w:t>UC-04</w:t>
            </w:r>
          </w:p>
        </w:tc>
        <w:tc>
          <w:tcPr>
            <w:tcW w:w="3288" w:type="dxa"/>
          </w:tcPr>
          <w:p w14:paraId="19EC24BB" w14:textId="77777777" w:rsidR="00DB6117" w:rsidRDefault="00073EBA">
            <w:pPr>
              <w:pStyle w:val="CellText"/>
            </w:pPr>
            <w:r>
              <w:t>RentalOrderController.approveOrder(), rejectOrder()</w:t>
            </w:r>
          </w:p>
        </w:tc>
      </w:tr>
      <w:tr w:rsidR="00DB6117" w14:paraId="51670377" w14:textId="77777777">
        <w:trPr>
          <w:jc w:val="center"/>
        </w:trPr>
        <w:tc>
          <w:tcPr>
            <w:tcW w:w="1474" w:type="dxa"/>
          </w:tcPr>
          <w:p w14:paraId="135C8FAC" w14:textId="77777777" w:rsidR="00DB6117" w:rsidRDefault="00073EBA">
            <w:pPr>
              <w:pStyle w:val="CellText"/>
            </w:pPr>
            <w:r>
              <w:lastRenderedPageBreak/>
              <w:t>FR-ORD-03</w:t>
            </w:r>
          </w:p>
        </w:tc>
        <w:tc>
          <w:tcPr>
            <w:tcW w:w="3402" w:type="dxa"/>
          </w:tcPr>
          <w:p w14:paraId="610063BE" w14:textId="77777777" w:rsidR="00DB6117" w:rsidRDefault="00073EBA">
            <w:pPr>
              <w:pStyle w:val="CellText"/>
            </w:pPr>
            <w:r>
              <w:t>Nhận trả sách, trả sách về kho trong một giao dịch</w:t>
            </w:r>
          </w:p>
        </w:tc>
        <w:tc>
          <w:tcPr>
            <w:tcW w:w="907" w:type="dxa"/>
          </w:tcPr>
          <w:p w14:paraId="66FF5AF2" w14:textId="77777777" w:rsidR="00DB6117" w:rsidRDefault="00073EBA">
            <w:pPr>
              <w:pStyle w:val="CellText"/>
            </w:pPr>
            <w:r>
              <w:t>UC-04</w:t>
            </w:r>
          </w:p>
        </w:tc>
        <w:tc>
          <w:tcPr>
            <w:tcW w:w="3288" w:type="dxa"/>
          </w:tcPr>
          <w:p w14:paraId="6D50D778" w14:textId="77777777" w:rsidR="00DB6117" w:rsidRDefault="00073EBA">
            <w:pPr>
              <w:pStyle w:val="CellText"/>
            </w:pPr>
            <w:r>
              <w:t>RentalOrderDAO.updateOrderStatus()</w:t>
            </w:r>
          </w:p>
        </w:tc>
      </w:tr>
      <w:tr w:rsidR="00DB6117" w14:paraId="48C34985" w14:textId="77777777">
        <w:trPr>
          <w:jc w:val="center"/>
        </w:trPr>
        <w:tc>
          <w:tcPr>
            <w:tcW w:w="1474" w:type="dxa"/>
          </w:tcPr>
          <w:p w14:paraId="77FCC338" w14:textId="77777777" w:rsidR="00DB6117" w:rsidRDefault="00073EBA">
            <w:pPr>
              <w:pStyle w:val="CellText"/>
            </w:pPr>
            <w:r>
              <w:t>FR-REP-01</w:t>
            </w:r>
          </w:p>
        </w:tc>
        <w:tc>
          <w:tcPr>
            <w:tcW w:w="3402" w:type="dxa"/>
          </w:tcPr>
          <w:p w14:paraId="36DA3720" w14:textId="77777777" w:rsidR="00DB6117" w:rsidRDefault="00073EBA">
            <w:pPr>
              <w:pStyle w:val="CellText"/>
            </w:pPr>
            <w:r>
              <w:t>Thẻ KPI tổng quan và theo năm</w:t>
            </w:r>
          </w:p>
        </w:tc>
        <w:tc>
          <w:tcPr>
            <w:tcW w:w="907" w:type="dxa"/>
          </w:tcPr>
          <w:p w14:paraId="6C81A329" w14:textId="77777777" w:rsidR="00DB6117" w:rsidRDefault="00073EBA">
            <w:pPr>
              <w:pStyle w:val="CellText"/>
            </w:pPr>
            <w:r>
              <w:t>UC-05</w:t>
            </w:r>
          </w:p>
        </w:tc>
        <w:tc>
          <w:tcPr>
            <w:tcW w:w="3288" w:type="dxa"/>
          </w:tcPr>
          <w:p w14:paraId="445D423F" w14:textId="77777777" w:rsidR="00DB6117" w:rsidRDefault="00073EBA">
            <w:pPr>
              <w:pStyle w:val="CellText"/>
            </w:pPr>
            <w:r>
              <w:t>ReportDAO.getDashboardStats(), getReportKPIs()</w:t>
            </w:r>
          </w:p>
        </w:tc>
      </w:tr>
      <w:tr w:rsidR="00DB6117" w14:paraId="2A97E737" w14:textId="77777777">
        <w:trPr>
          <w:jc w:val="center"/>
        </w:trPr>
        <w:tc>
          <w:tcPr>
            <w:tcW w:w="1474" w:type="dxa"/>
          </w:tcPr>
          <w:p w14:paraId="06E85CF8" w14:textId="77777777" w:rsidR="00DB6117" w:rsidRDefault="00073EBA">
            <w:pPr>
              <w:pStyle w:val="CellText"/>
            </w:pPr>
            <w:r>
              <w:t>FR-REP-02</w:t>
            </w:r>
          </w:p>
        </w:tc>
        <w:tc>
          <w:tcPr>
            <w:tcW w:w="3402" w:type="dxa"/>
          </w:tcPr>
          <w:p w14:paraId="1B434DEB" w14:textId="77777777" w:rsidR="00DB6117" w:rsidRDefault="00073EBA">
            <w:pPr>
              <w:pStyle w:val="CellText"/>
            </w:pPr>
            <w:r>
              <w:t>Biểu đồ doanh thu, thể loại, top sách, top độc giả, quá hạn</w:t>
            </w:r>
          </w:p>
        </w:tc>
        <w:tc>
          <w:tcPr>
            <w:tcW w:w="907" w:type="dxa"/>
          </w:tcPr>
          <w:p w14:paraId="0010F037" w14:textId="77777777" w:rsidR="00DB6117" w:rsidRDefault="00073EBA">
            <w:pPr>
              <w:pStyle w:val="CellText"/>
            </w:pPr>
            <w:r>
              <w:t>UC-05</w:t>
            </w:r>
          </w:p>
        </w:tc>
        <w:tc>
          <w:tcPr>
            <w:tcW w:w="3288" w:type="dxa"/>
          </w:tcPr>
          <w:p w14:paraId="24DC182B" w14:textId="77777777" w:rsidR="00DB6117" w:rsidRDefault="00073EBA">
            <w:pPr>
              <w:pStyle w:val="CellText"/>
            </w:pPr>
            <w:r>
              <w:t>ReportDAO, ChartGenerator</w:t>
            </w:r>
          </w:p>
        </w:tc>
      </w:tr>
      <w:tr w:rsidR="00DB6117" w14:paraId="56967224" w14:textId="77777777">
        <w:trPr>
          <w:jc w:val="center"/>
        </w:trPr>
        <w:tc>
          <w:tcPr>
            <w:tcW w:w="1474" w:type="dxa"/>
          </w:tcPr>
          <w:p w14:paraId="208DF5EF" w14:textId="77777777" w:rsidR="00DB6117" w:rsidRDefault="00073EBA">
            <w:pPr>
              <w:pStyle w:val="CellText"/>
            </w:pPr>
            <w:r>
              <w:t>FR-REP-03</w:t>
            </w:r>
          </w:p>
        </w:tc>
        <w:tc>
          <w:tcPr>
            <w:tcW w:w="3402" w:type="dxa"/>
          </w:tcPr>
          <w:p w14:paraId="01209A36" w14:textId="77777777" w:rsidR="00DB6117" w:rsidRDefault="00073EBA">
            <w:pPr>
              <w:pStyle w:val="CellText"/>
            </w:pPr>
            <w:r>
              <w:t>Xuất báo cáo năm ra Excel; in báo cáo, biên lai</w:t>
            </w:r>
          </w:p>
        </w:tc>
        <w:tc>
          <w:tcPr>
            <w:tcW w:w="907" w:type="dxa"/>
          </w:tcPr>
          <w:p w14:paraId="5AC8A890" w14:textId="77777777" w:rsidR="00DB6117" w:rsidRDefault="00073EBA">
            <w:pPr>
              <w:pStyle w:val="CellText"/>
            </w:pPr>
            <w:r>
              <w:t>UC-05</w:t>
            </w:r>
          </w:p>
        </w:tc>
        <w:tc>
          <w:tcPr>
            <w:tcW w:w="3288" w:type="dxa"/>
          </w:tcPr>
          <w:p w14:paraId="5EF776D3" w14:textId="77777777" w:rsidR="00DB6117" w:rsidRDefault="00073EBA">
            <w:pPr>
              <w:pStyle w:val="CellText"/>
            </w:pPr>
            <w:r>
              <w:t>ExcelExporter.exportFullReport(), PDFExporter</w:t>
            </w:r>
          </w:p>
        </w:tc>
      </w:tr>
      <w:tr w:rsidR="00DB6117" w14:paraId="11190022" w14:textId="77777777">
        <w:trPr>
          <w:jc w:val="center"/>
        </w:trPr>
        <w:tc>
          <w:tcPr>
            <w:tcW w:w="1474" w:type="dxa"/>
          </w:tcPr>
          <w:p w14:paraId="64A5A1B9" w14:textId="77777777" w:rsidR="00DB6117" w:rsidRDefault="00073EBA">
            <w:pPr>
              <w:pStyle w:val="CellText"/>
            </w:pPr>
            <w:r>
              <w:t>FR-RENT-01</w:t>
            </w:r>
          </w:p>
        </w:tc>
        <w:tc>
          <w:tcPr>
            <w:tcW w:w="3402" w:type="dxa"/>
          </w:tcPr>
          <w:p w14:paraId="413A1D75" w14:textId="77777777" w:rsidR="00DB6117" w:rsidRDefault="00073EBA">
            <w:pPr>
              <w:pStyle w:val="CellText"/>
            </w:pPr>
            <w:r>
              <w:t>Chọn sách vào phiếu, chọn hạn trả bằng nút hoặc lịch</w:t>
            </w:r>
          </w:p>
        </w:tc>
        <w:tc>
          <w:tcPr>
            <w:tcW w:w="907" w:type="dxa"/>
          </w:tcPr>
          <w:p w14:paraId="6D88F6E1" w14:textId="77777777" w:rsidR="00DB6117" w:rsidRDefault="00073EBA">
            <w:pPr>
              <w:pStyle w:val="CellText"/>
            </w:pPr>
            <w:r>
              <w:t>UC-06</w:t>
            </w:r>
          </w:p>
        </w:tc>
        <w:tc>
          <w:tcPr>
            <w:tcW w:w="3288" w:type="dxa"/>
          </w:tcPr>
          <w:p w14:paraId="3A740CBA" w14:textId="77777777" w:rsidR="00DB6117" w:rsidRDefault="00073EBA">
            <w:pPr>
              <w:pStyle w:val="CellText"/>
            </w:pPr>
            <w:r>
              <w:t>RentView (JDateChooser)</w:t>
            </w:r>
          </w:p>
        </w:tc>
      </w:tr>
      <w:tr w:rsidR="00DB6117" w14:paraId="0239A9C9" w14:textId="77777777">
        <w:trPr>
          <w:jc w:val="center"/>
        </w:trPr>
        <w:tc>
          <w:tcPr>
            <w:tcW w:w="1474" w:type="dxa"/>
          </w:tcPr>
          <w:p w14:paraId="0726D38C" w14:textId="77777777" w:rsidR="00DB6117" w:rsidRDefault="00073EBA">
            <w:pPr>
              <w:pStyle w:val="CellText"/>
            </w:pPr>
            <w:r>
              <w:t>FR-RENT-02</w:t>
            </w:r>
          </w:p>
        </w:tc>
        <w:tc>
          <w:tcPr>
            <w:tcW w:w="3402" w:type="dxa"/>
          </w:tcPr>
          <w:p w14:paraId="778E685D" w14:textId="77777777" w:rsidR="00DB6117" w:rsidRDefault="00073EBA">
            <w:pPr>
              <w:pStyle w:val="CellText"/>
            </w:pPr>
            <w:r>
              <w:t>Tính phí thuê, tiền cọc và gửi phiếu</w:t>
            </w:r>
          </w:p>
        </w:tc>
        <w:tc>
          <w:tcPr>
            <w:tcW w:w="907" w:type="dxa"/>
          </w:tcPr>
          <w:p w14:paraId="2D46B511" w14:textId="77777777" w:rsidR="00DB6117" w:rsidRDefault="00073EBA">
            <w:pPr>
              <w:pStyle w:val="CellText"/>
            </w:pPr>
            <w:r>
              <w:t>UC-06</w:t>
            </w:r>
          </w:p>
        </w:tc>
        <w:tc>
          <w:tcPr>
            <w:tcW w:w="3288" w:type="dxa"/>
          </w:tcPr>
          <w:p w14:paraId="0C9D1BA1" w14:textId="77777777" w:rsidR="00DB6117" w:rsidRDefault="00073EBA">
            <w:pPr>
              <w:pStyle w:val="CellText"/>
            </w:pPr>
            <w:r>
              <w:t>RentController, RentDAO.createRentRequest()</w:t>
            </w:r>
          </w:p>
        </w:tc>
      </w:tr>
      <w:tr w:rsidR="00DB6117" w14:paraId="245866A3" w14:textId="77777777">
        <w:trPr>
          <w:jc w:val="center"/>
        </w:trPr>
        <w:tc>
          <w:tcPr>
            <w:tcW w:w="1474" w:type="dxa"/>
          </w:tcPr>
          <w:p w14:paraId="793343A1" w14:textId="77777777" w:rsidR="00DB6117" w:rsidRDefault="00073EBA">
            <w:pPr>
              <w:pStyle w:val="CellText"/>
            </w:pPr>
            <w:r>
              <w:t>FR-RENT-03</w:t>
            </w:r>
          </w:p>
        </w:tc>
        <w:tc>
          <w:tcPr>
            <w:tcW w:w="3402" w:type="dxa"/>
          </w:tcPr>
          <w:p w14:paraId="3EB67FDC" w14:textId="77777777" w:rsidR="00DB6117" w:rsidRDefault="00073EBA">
            <w:pPr>
              <w:pStyle w:val="CellText"/>
            </w:pPr>
            <w:r>
              <w:t>Xem đơn đang thuê, trả sách hoặc huỷ yêu cầu</w:t>
            </w:r>
          </w:p>
        </w:tc>
        <w:tc>
          <w:tcPr>
            <w:tcW w:w="907" w:type="dxa"/>
          </w:tcPr>
          <w:p w14:paraId="7A53FBF3" w14:textId="77777777" w:rsidR="00DB6117" w:rsidRDefault="00073EBA">
            <w:pPr>
              <w:pStyle w:val="CellText"/>
            </w:pPr>
            <w:r>
              <w:t>UC-07</w:t>
            </w:r>
          </w:p>
        </w:tc>
        <w:tc>
          <w:tcPr>
            <w:tcW w:w="3288" w:type="dxa"/>
          </w:tcPr>
          <w:p w14:paraId="02F5A21A" w14:textId="77777777" w:rsidR="00DB6117" w:rsidRDefault="00073EBA">
            <w:pPr>
              <w:pStyle w:val="CellText"/>
            </w:pPr>
            <w:r>
              <w:t>RentDAO.getCustomerRentals(), RentController</w:t>
            </w:r>
          </w:p>
        </w:tc>
      </w:tr>
      <w:tr w:rsidR="00DB6117" w14:paraId="130CFB16" w14:textId="77777777">
        <w:trPr>
          <w:jc w:val="center"/>
        </w:trPr>
        <w:tc>
          <w:tcPr>
            <w:tcW w:w="1474" w:type="dxa"/>
          </w:tcPr>
          <w:p w14:paraId="6E662E9E" w14:textId="77777777" w:rsidR="00DB6117" w:rsidRDefault="00073EBA">
            <w:pPr>
              <w:pStyle w:val="CellText"/>
            </w:pPr>
            <w:r>
              <w:t>FR-PROF-01</w:t>
            </w:r>
          </w:p>
        </w:tc>
        <w:tc>
          <w:tcPr>
            <w:tcW w:w="3402" w:type="dxa"/>
          </w:tcPr>
          <w:p w14:paraId="6117451A" w14:textId="77777777" w:rsidR="00DB6117" w:rsidRDefault="00073EBA">
            <w:pPr>
              <w:pStyle w:val="CellText"/>
            </w:pPr>
            <w:r>
              <w:t>Cập nhật hồ sơ, đổi mật khẩu</w:t>
            </w:r>
          </w:p>
        </w:tc>
        <w:tc>
          <w:tcPr>
            <w:tcW w:w="907" w:type="dxa"/>
          </w:tcPr>
          <w:p w14:paraId="54C2F140" w14:textId="77777777" w:rsidR="00DB6117" w:rsidRDefault="00073EBA">
            <w:pPr>
              <w:pStyle w:val="CellText"/>
            </w:pPr>
            <w:r>
              <w:t>UC-08</w:t>
            </w:r>
          </w:p>
        </w:tc>
        <w:tc>
          <w:tcPr>
            <w:tcW w:w="3288" w:type="dxa"/>
          </w:tcPr>
          <w:p w14:paraId="55AE1949" w14:textId="77777777" w:rsidR="00DB6117" w:rsidRDefault="00073EBA">
            <w:pPr>
              <w:pStyle w:val="CellText"/>
            </w:pPr>
            <w:r>
              <w:t>AuthController, UserDAO.changePassword()</w:t>
            </w:r>
          </w:p>
        </w:tc>
      </w:tr>
    </w:tbl>
    <w:p w14:paraId="74092E3E" w14:textId="77777777" w:rsidR="00DB6117" w:rsidRDefault="00DB6117"/>
    <w:p w14:paraId="1F3FE3A8" w14:textId="77777777" w:rsidR="00DB6117" w:rsidRDefault="00073EBA">
      <w:pPr>
        <w:pStyle w:val="Heading3"/>
      </w:pPr>
      <w:bookmarkStart w:id="50" w:name="_Toc242247932"/>
      <w:r>
        <w:t>3.1.3 Yêu cầu phi chức năng</w:t>
      </w:r>
      <w:bookmarkEnd w:id="50"/>
    </w:p>
    <w:p w14:paraId="710D637E" w14:textId="77777777" w:rsidR="00DB6117" w:rsidRDefault="00073EBA">
      <w:pPr>
        <w:pStyle w:val="CapBang"/>
      </w:pPr>
      <w:bookmarkStart w:id="51" w:name="_Toc242247868"/>
      <w:r>
        <w:t>Bảng 3.3 Yêu cầu phi chức năng</w:t>
      </w:r>
      <w:bookmarkEnd w:id="51"/>
    </w:p>
    <w:tbl>
      <w:tblPr>
        <w:tblStyle w:val="TableGrid"/>
        <w:tblW w:w="0" w:type="auto"/>
        <w:jc w:val="center"/>
        <w:tblLayout w:type="fixed"/>
        <w:tblLook w:val="04A0" w:firstRow="1" w:lastRow="0" w:firstColumn="1" w:lastColumn="0" w:noHBand="0" w:noVBand="1"/>
      </w:tblPr>
      <w:tblGrid>
        <w:gridCol w:w="1701"/>
        <w:gridCol w:w="2041"/>
        <w:gridCol w:w="5329"/>
      </w:tblGrid>
      <w:tr w:rsidR="00DB6117" w14:paraId="2CC17CA7" w14:textId="77777777">
        <w:trPr>
          <w:tblHeader/>
          <w:jc w:val="center"/>
        </w:trPr>
        <w:tc>
          <w:tcPr>
            <w:tcW w:w="1701" w:type="dxa"/>
            <w:shd w:val="clear" w:color="auto" w:fill="D9E2F3"/>
          </w:tcPr>
          <w:p w14:paraId="29AED335" w14:textId="77777777" w:rsidR="00DB6117" w:rsidRDefault="00073EBA">
            <w:pPr>
              <w:pStyle w:val="CellText"/>
              <w:keepNext/>
              <w:jc w:val="center"/>
            </w:pPr>
            <w:r>
              <w:rPr>
                <w:b/>
              </w:rPr>
              <w:t>Mã NFR</w:t>
            </w:r>
          </w:p>
        </w:tc>
        <w:tc>
          <w:tcPr>
            <w:tcW w:w="2041" w:type="dxa"/>
            <w:shd w:val="clear" w:color="auto" w:fill="D9E2F3"/>
          </w:tcPr>
          <w:p w14:paraId="32E96A9A" w14:textId="77777777" w:rsidR="00DB6117" w:rsidRDefault="00073EBA">
            <w:pPr>
              <w:pStyle w:val="CellText"/>
              <w:keepNext/>
              <w:jc w:val="center"/>
            </w:pPr>
            <w:r>
              <w:rPr>
                <w:b/>
              </w:rPr>
              <w:t>Phân loại</w:t>
            </w:r>
          </w:p>
        </w:tc>
        <w:tc>
          <w:tcPr>
            <w:tcW w:w="5329" w:type="dxa"/>
            <w:shd w:val="clear" w:color="auto" w:fill="D9E2F3"/>
          </w:tcPr>
          <w:p w14:paraId="3FAB6153" w14:textId="77777777" w:rsidR="00DB6117" w:rsidRDefault="00073EBA">
            <w:pPr>
              <w:pStyle w:val="CellText"/>
              <w:keepNext/>
              <w:jc w:val="center"/>
            </w:pPr>
            <w:r>
              <w:rPr>
                <w:b/>
              </w:rPr>
              <w:t>Nội dung</w:t>
            </w:r>
          </w:p>
        </w:tc>
      </w:tr>
      <w:tr w:rsidR="00DB6117" w14:paraId="23AF9D25" w14:textId="77777777">
        <w:trPr>
          <w:jc w:val="center"/>
        </w:trPr>
        <w:tc>
          <w:tcPr>
            <w:tcW w:w="1701" w:type="dxa"/>
          </w:tcPr>
          <w:p w14:paraId="15D7E1CC" w14:textId="77777777" w:rsidR="00DB6117" w:rsidRDefault="00073EBA">
            <w:pPr>
              <w:pStyle w:val="CellText"/>
              <w:keepNext/>
            </w:pPr>
            <w:r>
              <w:t>NFR-RELI-01</w:t>
            </w:r>
          </w:p>
        </w:tc>
        <w:tc>
          <w:tcPr>
            <w:tcW w:w="2041" w:type="dxa"/>
          </w:tcPr>
          <w:p w14:paraId="15FDFB65" w14:textId="77777777" w:rsidR="00DB6117" w:rsidRDefault="00073EBA">
            <w:pPr>
              <w:pStyle w:val="CellText"/>
              <w:keepNext/>
            </w:pPr>
            <w:r>
              <w:t>Toàn vẹn giao dịch</w:t>
            </w:r>
          </w:p>
        </w:tc>
        <w:tc>
          <w:tcPr>
            <w:tcW w:w="5329" w:type="dxa"/>
          </w:tcPr>
          <w:p w14:paraId="4BA21294" w14:textId="77777777" w:rsidR="00DB6117" w:rsidRDefault="00073EBA">
            <w:pPr>
              <w:pStyle w:val="CellText"/>
              <w:keepNext/>
            </w:pPr>
            <w:r>
              <w:rPr>
                <w:rFonts w:ascii="Courier New" w:hAnsi="Courier New"/>
              </w:rPr>
              <w:t>addOrder()</w:t>
            </w:r>
            <w:r>
              <w:t xml:space="preserve"> và </w:t>
            </w:r>
            <w:r>
              <w:rPr>
                <w:rFonts w:ascii="Courier New" w:hAnsi="Courier New"/>
              </w:rPr>
              <w:t>updateOrderStatus()</w:t>
            </w:r>
            <w:r>
              <w:t xml:space="preserve"> chạy trong giao dịch, tự rollback khi lỗi.</w:t>
            </w:r>
          </w:p>
        </w:tc>
      </w:tr>
      <w:tr w:rsidR="00DB6117" w14:paraId="6BE11A37" w14:textId="77777777">
        <w:trPr>
          <w:jc w:val="center"/>
        </w:trPr>
        <w:tc>
          <w:tcPr>
            <w:tcW w:w="1701" w:type="dxa"/>
          </w:tcPr>
          <w:p w14:paraId="232C6511" w14:textId="77777777" w:rsidR="00DB6117" w:rsidRDefault="00073EBA">
            <w:pPr>
              <w:pStyle w:val="CellText"/>
              <w:keepNext/>
            </w:pPr>
            <w:r>
              <w:t>NFR-DATA-01</w:t>
            </w:r>
          </w:p>
        </w:tc>
        <w:tc>
          <w:tcPr>
            <w:tcW w:w="2041" w:type="dxa"/>
          </w:tcPr>
          <w:p w14:paraId="792E01BB" w14:textId="77777777" w:rsidR="00DB6117" w:rsidRDefault="00073EBA">
            <w:pPr>
              <w:pStyle w:val="CellText"/>
              <w:keepNext/>
            </w:pPr>
            <w:r>
              <w:t>Toàn vẹn dữ liệu</w:t>
            </w:r>
          </w:p>
        </w:tc>
        <w:tc>
          <w:tcPr>
            <w:tcW w:w="5329" w:type="dxa"/>
          </w:tcPr>
          <w:p w14:paraId="75056ADA" w14:textId="77777777" w:rsidR="00DB6117" w:rsidRDefault="00073EBA">
            <w:pPr>
              <w:pStyle w:val="CellText"/>
              <w:keepNext/>
            </w:pPr>
            <w:r>
              <w:t>Mã sách, mã khách hàng, mã đơn, tên đăng nhập là duy nhất; trạng thái bị giới hạn bằng CHECK; khoá ngoại chặn xoá dữ liệu đang được tham chiếu.</w:t>
            </w:r>
          </w:p>
        </w:tc>
      </w:tr>
      <w:tr w:rsidR="00DB6117" w14:paraId="0CE9C49B" w14:textId="77777777">
        <w:trPr>
          <w:jc w:val="center"/>
        </w:trPr>
        <w:tc>
          <w:tcPr>
            <w:tcW w:w="1701" w:type="dxa"/>
          </w:tcPr>
          <w:p w14:paraId="35B794E9" w14:textId="77777777" w:rsidR="00DB6117" w:rsidRDefault="00073EBA">
            <w:pPr>
              <w:pStyle w:val="CellText"/>
              <w:keepNext/>
            </w:pPr>
            <w:r>
              <w:t>NFR-SEC-01</w:t>
            </w:r>
          </w:p>
        </w:tc>
        <w:tc>
          <w:tcPr>
            <w:tcW w:w="2041" w:type="dxa"/>
          </w:tcPr>
          <w:p w14:paraId="5ED87BE5" w14:textId="77777777" w:rsidR="00DB6117" w:rsidRDefault="00073EBA">
            <w:pPr>
              <w:pStyle w:val="CellText"/>
              <w:keepNext/>
            </w:pPr>
            <w:r>
              <w:t>An toàn truy vấn</w:t>
            </w:r>
          </w:p>
        </w:tc>
        <w:tc>
          <w:tcPr>
            <w:tcW w:w="5329" w:type="dxa"/>
          </w:tcPr>
          <w:p w14:paraId="3215E472" w14:textId="77777777" w:rsidR="00DB6117" w:rsidRDefault="00073EBA">
            <w:pPr>
              <w:pStyle w:val="CellText"/>
              <w:keepNext/>
            </w:pPr>
            <w:r>
              <w:t>Mọi câu SQL dùng PreparedStatement có tham số.</w:t>
            </w:r>
          </w:p>
        </w:tc>
      </w:tr>
      <w:tr w:rsidR="00DB6117" w14:paraId="50ADE247" w14:textId="77777777">
        <w:trPr>
          <w:jc w:val="center"/>
        </w:trPr>
        <w:tc>
          <w:tcPr>
            <w:tcW w:w="1701" w:type="dxa"/>
          </w:tcPr>
          <w:p w14:paraId="7F2823F4" w14:textId="77777777" w:rsidR="00DB6117" w:rsidRDefault="00073EBA">
            <w:pPr>
              <w:pStyle w:val="CellText"/>
              <w:keepNext/>
            </w:pPr>
            <w:r>
              <w:t>NFR-I18N-01</w:t>
            </w:r>
          </w:p>
        </w:tc>
        <w:tc>
          <w:tcPr>
            <w:tcW w:w="2041" w:type="dxa"/>
          </w:tcPr>
          <w:p w14:paraId="41F849F1" w14:textId="77777777" w:rsidR="00DB6117" w:rsidRDefault="00073EBA">
            <w:pPr>
              <w:pStyle w:val="CellText"/>
              <w:keepNext/>
            </w:pPr>
            <w:r>
              <w:t>Tiếng Việt</w:t>
            </w:r>
          </w:p>
        </w:tc>
        <w:tc>
          <w:tcPr>
            <w:tcW w:w="5329" w:type="dxa"/>
          </w:tcPr>
          <w:p w14:paraId="6D397798" w14:textId="77777777" w:rsidR="00DB6117" w:rsidRDefault="00073EBA">
            <w:pPr>
              <w:pStyle w:val="CellText"/>
              <w:keepNext/>
            </w:pPr>
            <w:r>
              <w:t>CSDL dùng utf8mb4; báo cáo PDF nhúng font DejaVu Sans.</w:t>
            </w:r>
          </w:p>
        </w:tc>
      </w:tr>
      <w:tr w:rsidR="00DB6117" w14:paraId="0FED73FB" w14:textId="77777777">
        <w:trPr>
          <w:jc w:val="center"/>
        </w:trPr>
        <w:tc>
          <w:tcPr>
            <w:tcW w:w="1701" w:type="dxa"/>
          </w:tcPr>
          <w:p w14:paraId="39CE928A" w14:textId="77777777" w:rsidR="00DB6117" w:rsidRDefault="00073EBA">
            <w:pPr>
              <w:pStyle w:val="CellText"/>
              <w:keepNext/>
            </w:pPr>
            <w:r>
              <w:t>NFR-CONF-01</w:t>
            </w:r>
          </w:p>
        </w:tc>
        <w:tc>
          <w:tcPr>
            <w:tcW w:w="2041" w:type="dxa"/>
          </w:tcPr>
          <w:p w14:paraId="44D87C51" w14:textId="77777777" w:rsidR="00DB6117" w:rsidRDefault="00073EBA">
            <w:pPr>
              <w:pStyle w:val="CellText"/>
              <w:keepNext/>
            </w:pPr>
            <w:r>
              <w:t>Cấu hình</w:t>
            </w:r>
          </w:p>
        </w:tc>
        <w:tc>
          <w:tcPr>
            <w:tcW w:w="5329" w:type="dxa"/>
          </w:tcPr>
          <w:p w14:paraId="40261481" w14:textId="77777777" w:rsidR="00DB6117" w:rsidRDefault="00073EBA">
            <w:pPr>
              <w:pStyle w:val="CellText"/>
              <w:keepNext/>
            </w:pPr>
            <w:r>
              <w:t xml:space="preserve">Kết nối đọc từ </w:t>
            </w:r>
            <w:r>
              <w:rPr>
                <w:rFonts w:ascii="Courier New" w:hAnsi="Courier New"/>
              </w:rPr>
              <w:t>database.properties</w:t>
            </w:r>
            <w:r>
              <w:t xml:space="preserve">, mật khẩu riêng từng máy để trong </w:t>
            </w:r>
            <w:r>
              <w:rPr>
                <w:rFonts w:ascii="Courier New" w:hAnsi="Courier New"/>
              </w:rPr>
              <w:t>database.local.properties</w:t>
            </w:r>
            <w:r>
              <w:t xml:space="preserve"> (không commit); lần chạy đầu tự tạo CSDL và dữ liệu mẫu.</w:t>
            </w:r>
          </w:p>
        </w:tc>
      </w:tr>
      <w:tr w:rsidR="00DB6117" w14:paraId="2B83ACED" w14:textId="77777777">
        <w:trPr>
          <w:jc w:val="center"/>
        </w:trPr>
        <w:tc>
          <w:tcPr>
            <w:tcW w:w="1701" w:type="dxa"/>
          </w:tcPr>
          <w:p w14:paraId="238712DE" w14:textId="77777777" w:rsidR="00DB6117" w:rsidRDefault="00073EBA">
            <w:pPr>
              <w:pStyle w:val="CellText"/>
            </w:pPr>
            <w:r>
              <w:t>NFR-MAINT-01</w:t>
            </w:r>
          </w:p>
        </w:tc>
        <w:tc>
          <w:tcPr>
            <w:tcW w:w="2041" w:type="dxa"/>
          </w:tcPr>
          <w:p w14:paraId="0FEB8859" w14:textId="77777777" w:rsidR="00DB6117" w:rsidRDefault="00073EBA">
            <w:pPr>
              <w:pStyle w:val="CellText"/>
            </w:pPr>
            <w:r>
              <w:t>Bảo trì, kiểm thử</w:t>
            </w:r>
          </w:p>
        </w:tc>
        <w:tc>
          <w:tcPr>
            <w:tcW w:w="5329" w:type="dxa"/>
          </w:tcPr>
          <w:p w14:paraId="59DA6C90" w14:textId="77777777" w:rsidR="00DB6117" w:rsidRDefault="00073EBA">
            <w:pPr>
              <w:pStyle w:val="CellText"/>
            </w:pPr>
            <w:r>
              <w:t xml:space="preserve">Controller nhận DAO và View qua constructor; kiểm thử tích hợp chạy trên CSDL riêng </w:t>
            </w:r>
            <w:r>
              <w:rPr>
                <w:rFonts w:ascii="Courier New" w:hAnsi="Courier New"/>
              </w:rPr>
              <w:t>libris_test</w:t>
            </w:r>
            <w:r>
              <w:t>; đóng gói JAR bằng Maven.</w:t>
            </w:r>
          </w:p>
        </w:tc>
      </w:tr>
    </w:tbl>
    <w:p w14:paraId="758DC70D" w14:textId="77777777" w:rsidR="00DB6117" w:rsidRDefault="00DB6117"/>
    <w:p w14:paraId="5B1A3E73" w14:textId="77777777" w:rsidR="00DB6117" w:rsidRDefault="00073EBA">
      <w:pPr>
        <w:pStyle w:val="Heading2"/>
      </w:pPr>
      <w:bookmarkStart w:id="52" w:name="_Toc242247933"/>
      <w:r>
        <w:t>3.2 Sơ đồ use case</w:t>
      </w:r>
      <w:bookmarkEnd w:id="52"/>
    </w:p>
    <w:p w14:paraId="18DA9E04" w14:textId="77777777" w:rsidR="00DB6117" w:rsidRDefault="00073EBA">
      <w:pPr>
        <w:ind w:firstLine="567"/>
        <w:jc w:val="both"/>
      </w:pPr>
      <w:r>
        <w:t xml:space="preserve">Hệ thống có hai tác nhân. Thủ thư nắm toàn bộ nghiệp vụ quản trị; độc giả chỉ thao tác trên dữ liệu của chính mình. Bốn use case ở giữa sơ đồ dùng chung cho cả hai vai trò; riêng lập phiếu thuê, thủ thư phải nhập thêm mã khách hàng để lập phiếu hộ. </w:t>
      </w:r>
      <w:r>
        <w:lastRenderedPageBreak/>
        <w:t>Sơ đồ chỉ vẽ quan hệ trực tiếp giữa tác nhân và use case, không dùng include/extend vì mã nguồn không tách các luồng phụ thành chức năng riêng.</w:t>
      </w:r>
    </w:p>
    <w:p w14:paraId="15ECC9EF" w14:textId="77777777" w:rsidR="00DB6117" w:rsidRDefault="00073EBA">
      <w:pPr>
        <w:keepNext/>
        <w:spacing w:before="120" w:line="240" w:lineRule="auto"/>
        <w:jc w:val="center"/>
      </w:pPr>
      <w:r>
        <w:rPr>
          <w:noProof/>
        </w:rPr>
        <w:drawing>
          <wp:inline distT="0" distB="0" distL="0" distR="0" wp14:anchorId="4DF2B04B" wp14:editId="7261FC71">
            <wp:extent cx="5400000" cy="3875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usecase.png"/>
                    <pic:cNvPicPr/>
                  </pic:nvPicPr>
                  <pic:blipFill>
                    <a:blip r:embed="rId9"/>
                    <a:stretch>
                      <a:fillRect/>
                    </a:stretch>
                  </pic:blipFill>
                  <pic:spPr>
                    <a:xfrm>
                      <a:off x="0" y="0"/>
                      <a:ext cx="5400000" cy="3875294"/>
                    </a:xfrm>
                    <a:prstGeom prst="rect">
                      <a:avLst/>
                    </a:prstGeom>
                  </pic:spPr>
                </pic:pic>
              </a:graphicData>
            </a:graphic>
          </wp:inline>
        </w:drawing>
      </w:r>
    </w:p>
    <w:p w14:paraId="380B9E6E" w14:textId="77777777" w:rsidR="00DB6117" w:rsidRDefault="00073EBA">
      <w:pPr>
        <w:pStyle w:val="CapHinh"/>
      </w:pPr>
      <w:bookmarkStart w:id="53" w:name="_Toc242247878"/>
      <w:r>
        <w:t>Hình 3.1 Sơ đồ use case của hệ thống Libris</w:t>
      </w:r>
      <w:bookmarkEnd w:id="53"/>
    </w:p>
    <w:p w14:paraId="30C9BC2D" w14:textId="77777777" w:rsidR="00DB6117" w:rsidRDefault="00073EBA">
      <w:pPr>
        <w:ind w:firstLine="567"/>
        <w:jc w:val="both"/>
      </w:pPr>
      <w:r>
        <w:t xml:space="preserve">Phân quyền hiện được thực hiện ở tầng giao diện: </w:t>
      </w:r>
      <w:r>
        <w:rPr>
          <w:rFonts w:ascii="Courier New" w:hAnsi="Courier New"/>
          <w:sz w:val="23"/>
        </w:rPr>
        <w:t>SidebarPanel</w:t>
      </w:r>
      <w:r>
        <w:t xml:space="preserve"> dựng menu theo </w:t>
      </w:r>
      <w:r>
        <w:rPr>
          <w:rFonts w:ascii="Courier New" w:hAnsi="Courier New"/>
          <w:sz w:val="23"/>
        </w:rPr>
        <w:t>Role</w:t>
      </w:r>
      <w:r>
        <w:t xml:space="preserve">, </w:t>
      </w:r>
      <w:r>
        <w:rPr>
          <w:rFonts w:ascii="Courier New" w:hAnsi="Courier New"/>
          <w:sz w:val="23"/>
        </w:rPr>
        <w:t>BooksView</w:t>
      </w:r>
      <w:r>
        <w:t xml:space="preserve"> chỉ hiện nút thêm, sửa, xoá cho Admin. </w:t>
      </w:r>
      <w:r>
        <w:rPr>
          <w:rFonts w:ascii="Courier New" w:hAnsi="Courier New"/>
          <w:sz w:val="23"/>
        </w:rPr>
        <w:t>MainFrame</w:t>
      </w:r>
      <w:r>
        <w:t xml:space="preserve"> vẫn khởi tạo đủ tám màn hình và hàm </w:t>
      </w:r>
      <w:r>
        <w:rPr>
          <w:rFonts w:ascii="Courier New" w:hAnsi="Courier New"/>
          <w:sz w:val="23"/>
        </w:rPr>
        <w:t>navigateTo()</w:t>
      </w:r>
      <w:r>
        <w:t xml:space="preserve"> chưa kiểm tra quyền theo từng màn hình; các DAO cũng không nhận thông tin người dùng. Đây là giới hạn cần lưu ý khi đánh giá mức độ bảo mật.</w:t>
      </w:r>
    </w:p>
    <w:p w14:paraId="4644D87F" w14:textId="77777777" w:rsidR="00DB6117" w:rsidRDefault="00073EBA">
      <w:pPr>
        <w:pStyle w:val="Heading2"/>
      </w:pPr>
      <w:bookmarkStart w:id="54" w:name="_Toc242247934"/>
      <w:r>
        <w:lastRenderedPageBreak/>
        <w:t>3.3 Kiến trúc tổng quan</w:t>
      </w:r>
      <w:bookmarkEnd w:id="54"/>
    </w:p>
    <w:p w14:paraId="5A326B48" w14:textId="77777777" w:rsidR="00DB6117" w:rsidRDefault="00073EBA">
      <w:pPr>
        <w:keepNext/>
        <w:spacing w:before="120" w:line="240" w:lineRule="auto"/>
        <w:jc w:val="center"/>
      </w:pPr>
      <w:r>
        <w:rPr>
          <w:noProof/>
        </w:rPr>
        <w:drawing>
          <wp:inline distT="0" distB="0" distL="0" distR="0" wp14:anchorId="341E7B08" wp14:editId="10629EAD">
            <wp:extent cx="5580000" cy="43672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architecture.png"/>
                    <pic:cNvPicPr/>
                  </pic:nvPicPr>
                  <pic:blipFill>
                    <a:blip r:embed="rId10"/>
                    <a:stretch>
                      <a:fillRect/>
                    </a:stretch>
                  </pic:blipFill>
                  <pic:spPr>
                    <a:xfrm>
                      <a:off x="0" y="0"/>
                      <a:ext cx="5580000" cy="4367256"/>
                    </a:xfrm>
                    <a:prstGeom prst="rect">
                      <a:avLst/>
                    </a:prstGeom>
                  </pic:spPr>
                </pic:pic>
              </a:graphicData>
            </a:graphic>
          </wp:inline>
        </w:drawing>
      </w:r>
    </w:p>
    <w:p w14:paraId="5B4A9F9E" w14:textId="77777777" w:rsidR="00DB6117" w:rsidRDefault="00073EBA">
      <w:pPr>
        <w:pStyle w:val="CapHinh"/>
      </w:pPr>
      <w:bookmarkStart w:id="55" w:name="_Toc242247879"/>
      <w:r>
        <w:t>Hình 3.2 Kiến trúc phân tầng của ứng dụng</w:t>
      </w:r>
      <w:bookmarkEnd w:id="55"/>
    </w:p>
    <w:p w14:paraId="58DA50E8" w14:textId="77777777" w:rsidR="00DB6117" w:rsidRDefault="00073EBA">
      <w:pPr>
        <w:ind w:firstLine="567"/>
        <w:jc w:val="both"/>
      </w:pPr>
      <w:r>
        <w:t xml:space="preserve">Hình 3.2 thể hiện ba tầng và hướng gọi giữa chúng. Tầng giao diện gồm </w:t>
      </w:r>
      <w:r>
        <w:rPr>
          <w:rFonts w:ascii="Courier New" w:hAnsi="Courier New"/>
          <w:sz w:val="23"/>
        </w:rPr>
        <w:t>LoginView</w:t>
      </w:r>
      <w:r>
        <w:t xml:space="preserve">, </w:t>
      </w:r>
      <w:r>
        <w:rPr>
          <w:rFonts w:ascii="Courier New" w:hAnsi="Courier New"/>
          <w:sz w:val="23"/>
        </w:rPr>
        <w:t>MainFrame</w:t>
      </w:r>
      <w:r>
        <w:t xml:space="preserve"> và tám màn hình con. Mỗi màn hình tạo controller của mình và truyền chính nó vào dưới dạng interface. Controller gọi DAO; DAO lấy kết nối từ </w:t>
      </w:r>
      <w:r>
        <w:rPr>
          <w:rFonts w:ascii="Courier New" w:hAnsi="Courier New"/>
          <w:sz w:val="23"/>
        </w:rPr>
        <w:t>DatabaseConnection</w:t>
      </w:r>
      <w:r>
        <w:t xml:space="preserve"> và trả về đối tượng trong gói </w:t>
      </w:r>
      <w:r>
        <w:rPr>
          <w:rFonts w:ascii="Courier New" w:hAnsi="Courier New"/>
          <w:sz w:val="23"/>
        </w:rPr>
        <w:t>model</w:t>
      </w:r>
      <w:r>
        <w:t xml:space="preserve">. Các tiện ích vẽ biểu đồ và xuất tệp nằm trong gói </w:t>
      </w:r>
      <w:r>
        <w:rPr>
          <w:rFonts w:ascii="Courier New" w:hAnsi="Courier New"/>
          <w:sz w:val="23"/>
        </w:rPr>
        <w:t>utils</w:t>
      </w:r>
      <w:r>
        <w:t>, được View gọi khi cần hiển thị hoặc xuất dữ liệu.</w:t>
      </w:r>
    </w:p>
    <w:p w14:paraId="4A5EAC52" w14:textId="77777777" w:rsidR="00DB6117" w:rsidRDefault="00073EBA">
      <w:pPr>
        <w:ind w:firstLine="567"/>
        <w:jc w:val="both"/>
      </w:pPr>
      <w:r>
        <w:t xml:space="preserve">Dự án không có tầng Service riêng. Quy tắc nghiệp vụ được chia giữa controller (kiểm tra giỏ thuê, mã khách hàng, trạng thái đơn trước khi duyệt) và DAO (tính phí khi lập phiếu, cập nhật nhiều bảng trong giao dịch). Với ứng dụng cỡ này, cách gộp giúp giảm số lớp; khi quy tắc phức tạp hơn, nên tách thành một </w:t>
      </w:r>
      <w:r>
        <w:rPr>
          <w:rFonts w:ascii="Courier New" w:hAnsi="Courier New"/>
          <w:sz w:val="23"/>
        </w:rPr>
        <w:t>RentalService</w:t>
      </w:r>
      <w:r>
        <w:t xml:space="preserve"> riêng (mục 5.3).</w:t>
      </w:r>
    </w:p>
    <w:p w14:paraId="2D05B00A" w14:textId="77777777" w:rsidR="00DB6117" w:rsidRDefault="00073EBA">
      <w:pPr>
        <w:pStyle w:val="CapBang"/>
      </w:pPr>
      <w:bookmarkStart w:id="56" w:name="_Toc242247869"/>
      <w:r>
        <w:lastRenderedPageBreak/>
        <w:t>Bảng 3.4 Các gói mã nguồn và vai trò</w:t>
      </w:r>
      <w:bookmarkEnd w:id="56"/>
    </w:p>
    <w:tbl>
      <w:tblPr>
        <w:tblStyle w:val="TableGrid"/>
        <w:tblW w:w="0" w:type="auto"/>
        <w:jc w:val="center"/>
        <w:tblLayout w:type="fixed"/>
        <w:tblLook w:val="04A0" w:firstRow="1" w:lastRow="0" w:firstColumn="1" w:lastColumn="0" w:noHBand="0" w:noVBand="1"/>
      </w:tblPr>
      <w:tblGrid>
        <w:gridCol w:w="2268"/>
        <w:gridCol w:w="6803"/>
      </w:tblGrid>
      <w:tr w:rsidR="00DB6117" w14:paraId="0BFABE27" w14:textId="77777777">
        <w:trPr>
          <w:tblHeader/>
          <w:jc w:val="center"/>
        </w:trPr>
        <w:tc>
          <w:tcPr>
            <w:tcW w:w="2268" w:type="dxa"/>
            <w:shd w:val="clear" w:color="auto" w:fill="D9E2F3"/>
          </w:tcPr>
          <w:p w14:paraId="4E3F38D6" w14:textId="77777777" w:rsidR="00DB6117" w:rsidRDefault="00073EBA">
            <w:pPr>
              <w:pStyle w:val="CellText"/>
              <w:keepNext/>
              <w:jc w:val="center"/>
            </w:pPr>
            <w:r>
              <w:rPr>
                <w:b/>
              </w:rPr>
              <w:t>Gói</w:t>
            </w:r>
          </w:p>
        </w:tc>
        <w:tc>
          <w:tcPr>
            <w:tcW w:w="6803" w:type="dxa"/>
            <w:shd w:val="clear" w:color="auto" w:fill="D9E2F3"/>
          </w:tcPr>
          <w:p w14:paraId="6A745556" w14:textId="77777777" w:rsidR="00DB6117" w:rsidRDefault="00073EBA">
            <w:pPr>
              <w:pStyle w:val="CellText"/>
              <w:keepNext/>
              <w:jc w:val="center"/>
            </w:pPr>
            <w:r>
              <w:rPr>
                <w:b/>
              </w:rPr>
              <w:t>Vai trò</w:t>
            </w:r>
          </w:p>
        </w:tc>
      </w:tr>
      <w:tr w:rsidR="00DB6117" w14:paraId="2877D0CC" w14:textId="77777777">
        <w:trPr>
          <w:jc w:val="center"/>
        </w:trPr>
        <w:tc>
          <w:tcPr>
            <w:tcW w:w="2268" w:type="dxa"/>
          </w:tcPr>
          <w:p w14:paraId="2D5DA5F3" w14:textId="77777777" w:rsidR="00DB6117" w:rsidRDefault="00073EBA">
            <w:pPr>
              <w:pStyle w:val="CellText"/>
              <w:keepNext/>
            </w:pPr>
            <w:r>
              <w:rPr>
                <w:rFonts w:ascii="Courier New" w:hAnsi="Courier New"/>
                <w:sz w:val="21"/>
              </w:rPr>
              <w:t>config/</w:t>
            </w:r>
          </w:p>
        </w:tc>
        <w:tc>
          <w:tcPr>
            <w:tcW w:w="6803" w:type="dxa"/>
          </w:tcPr>
          <w:p w14:paraId="7CB43590" w14:textId="77777777" w:rsidR="00DB6117" w:rsidRDefault="00073EBA">
            <w:pPr>
              <w:pStyle w:val="CellText"/>
              <w:keepNext/>
            </w:pPr>
            <w:r>
              <w:t>Constants: hằng số trạng thái, nhãn giao diện; đọc cấu hình kết nối CSDL.</w:t>
            </w:r>
          </w:p>
        </w:tc>
      </w:tr>
      <w:tr w:rsidR="00DB6117" w14:paraId="1B57CA68" w14:textId="77777777">
        <w:trPr>
          <w:jc w:val="center"/>
        </w:trPr>
        <w:tc>
          <w:tcPr>
            <w:tcW w:w="2268" w:type="dxa"/>
          </w:tcPr>
          <w:p w14:paraId="1791E2C6" w14:textId="77777777" w:rsidR="00DB6117" w:rsidRDefault="00073EBA">
            <w:pPr>
              <w:pStyle w:val="CellText"/>
              <w:keepNext/>
            </w:pPr>
            <w:r>
              <w:rPr>
                <w:rFonts w:ascii="Courier New" w:hAnsi="Courier New"/>
                <w:sz w:val="21"/>
              </w:rPr>
              <w:t>model/</w:t>
            </w:r>
          </w:p>
        </w:tc>
        <w:tc>
          <w:tcPr>
            <w:tcW w:w="6803" w:type="dxa"/>
          </w:tcPr>
          <w:p w14:paraId="52B59667" w14:textId="77777777" w:rsidR="00DB6117" w:rsidRDefault="00073EBA">
            <w:pPr>
              <w:pStyle w:val="CellText"/>
              <w:keepNext/>
            </w:pPr>
            <w:r>
              <w:t>Book, Customer, User, RentalOrder, RentalOrderDetail, ReportStat; RentRequest (record).</w:t>
            </w:r>
          </w:p>
        </w:tc>
      </w:tr>
      <w:tr w:rsidR="00DB6117" w14:paraId="507AD868" w14:textId="77777777">
        <w:trPr>
          <w:jc w:val="center"/>
        </w:trPr>
        <w:tc>
          <w:tcPr>
            <w:tcW w:w="2268" w:type="dxa"/>
          </w:tcPr>
          <w:p w14:paraId="11FCBB38" w14:textId="77777777" w:rsidR="00DB6117" w:rsidRDefault="00073EBA">
            <w:pPr>
              <w:pStyle w:val="CellText"/>
              <w:keepNext/>
            </w:pPr>
            <w:r>
              <w:rPr>
                <w:rFonts w:ascii="Courier New" w:hAnsi="Courier New"/>
                <w:sz w:val="21"/>
              </w:rPr>
              <w:t>dao/</w:t>
            </w:r>
          </w:p>
        </w:tc>
        <w:tc>
          <w:tcPr>
            <w:tcW w:w="6803" w:type="dxa"/>
          </w:tcPr>
          <w:p w14:paraId="27A7191B" w14:textId="77777777" w:rsidR="00DB6117" w:rsidRDefault="00073EBA">
            <w:pPr>
              <w:pStyle w:val="CellText"/>
              <w:keepNext/>
            </w:pPr>
            <w:r>
              <w:t>UserDAO, BookDAO, CustomerDAO, RentDAO, RentalOrderDAO, ReportDAO: toàn bộ câu lệnh SQL.</w:t>
            </w:r>
          </w:p>
        </w:tc>
      </w:tr>
      <w:tr w:rsidR="00DB6117" w14:paraId="77FCA42D" w14:textId="77777777">
        <w:trPr>
          <w:jc w:val="center"/>
        </w:trPr>
        <w:tc>
          <w:tcPr>
            <w:tcW w:w="2268" w:type="dxa"/>
          </w:tcPr>
          <w:p w14:paraId="13CCDF15" w14:textId="77777777" w:rsidR="00DB6117" w:rsidRDefault="00073EBA">
            <w:pPr>
              <w:pStyle w:val="CellText"/>
              <w:keepNext/>
            </w:pPr>
            <w:r>
              <w:rPr>
                <w:rFonts w:ascii="Courier New" w:hAnsi="Courier New"/>
                <w:sz w:val="21"/>
              </w:rPr>
              <w:t>controller/</w:t>
            </w:r>
          </w:p>
        </w:tc>
        <w:tc>
          <w:tcPr>
            <w:tcW w:w="6803" w:type="dxa"/>
          </w:tcPr>
          <w:p w14:paraId="3596DF2D" w14:textId="77777777" w:rsidR="00DB6117" w:rsidRDefault="00073EBA">
            <w:pPr>
              <w:pStyle w:val="CellText"/>
              <w:keepNext/>
            </w:pPr>
            <w:r>
              <w:t>Auth, Book, Customer, Rent, RentalOrder, Report Controller: xử lý sự kiện và nghiệp vụ.</w:t>
            </w:r>
          </w:p>
        </w:tc>
      </w:tr>
      <w:tr w:rsidR="00DB6117" w14:paraId="3BB51B9D" w14:textId="77777777">
        <w:trPr>
          <w:jc w:val="center"/>
        </w:trPr>
        <w:tc>
          <w:tcPr>
            <w:tcW w:w="2268" w:type="dxa"/>
          </w:tcPr>
          <w:p w14:paraId="32334297" w14:textId="77777777" w:rsidR="00DB6117" w:rsidRDefault="00073EBA">
            <w:pPr>
              <w:pStyle w:val="CellText"/>
              <w:keepNext/>
            </w:pPr>
            <w:r>
              <w:rPr>
                <w:rFonts w:ascii="Courier New" w:hAnsi="Courier New"/>
                <w:sz w:val="21"/>
              </w:rPr>
              <w:t>view/</w:t>
            </w:r>
          </w:p>
        </w:tc>
        <w:tc>
          <w:tcPr>
            <w:tcW w:w="6803" w:type="dxa"/>
          </w:tcPr>
          <w:p w14:paraId="738E7897" w14:textId="77777777" w:rsidR="00DB6117" w:rsidRDefault="00073EBA">
            <w:pPr>
              <w:pStyle w:val="CellText"/>
              <w:keepNext/>
            </w:pPr>
            <w:r>
              <w:t>LoginView, MainFrame và tám màn hình JPanel.</w:t>
            </w:r>
          </w:p>
        </w:tc>
      </w:tr>
      <w:tr w:rsidR="00DB6117" w14:paraId="1D0DC4FD" w14:textId="77777777">
        <w:trPr>
          <w:jc w:val="center"/>
        </w:trPr>
        <w:tc>
          <w:tcPr>
            <w:tcW w:w="2268" w:type="dxa"/>
          </w:tcPr>
          <w:p w14:paraId="2DF11919" w14:textId="77777777" w:rsidR="00DB6117" w:rsidRDefault="00073EBA">
            <w:pPr>
              <w:pStyle w:val="CellText"/>
              <w:keepNext/>
            </w:pPr>
            <w:r>
              <w:rPr>
                <w:rFonts w:ascii="Courier New" w:hAnsi="Courier New"/>
                <w:sz w:val="21"/>
              </w:rPr>
              <w:t>view/interfaces/</w:t>
            </w:r>
          </w:p>
        </w:tc>
        <w:tc>
          <w:tcPr>
            <w:tcW w:w="6803" w:type="dxa"/>
          </w:tcPr>
          <w:p w14:paraId="155C9D5D" w14:textId="77777777" w:rsidR="00DB6117" w:rsidRDefault="00073EBA">
            <w:pPr>
              <w:pStyle w:val="CellText"/>
              <w:keepNext/>
            </w:pPr>
            <w:r>
              <w:t>Chín interface (ILoginView, IBooksView...) là hợp đồng giữa View và Controller.</w:t>
            </w:r>
          </w:p>
        </w:tc>
      </w:tr>
      <w:tr w:rsidR="00DB6117" w14:paraId="759E53D2" w14:textId="77777777">
        <w:trPr>
          <w:jc w:val="center"/>
        </w:trPr>
        <w:tc>
          <w:tcPr>
            <w:tcW w:w="2268" w:type="dxa"/>
          </w:tcPr>
          <w:p w14:paraId="344AED56" w14:textId="77777777" w:rsidR="00DB6117" w:rsidRDefault="00073EBA">
            <w:pPr>
              <w:pStyle w:val="CellText"/>
              <w:keepNext/>
            </w:pPr>
            <w:r>
              <w:rPr>
                <w:rFonts w:ascii="Courier New" w:hAnsi="Courier New"/>
                <w:sz w:val="21"/>
              </w:rPr>
              <w:t>view/components/</w:t>
            </w:r>
          </w:p>
        </w:tc>
        <w:tc>
          <w:tcPr>
            <w:tcW w:w="6803" w:type="dxa"/>
          </w:tcPr>
          <w:p w14:paraId="397FC466" w14:textId="77777777" w:rsidR="00DB6117" w:rsidRDefault="00073EBA">
            <w:pPr>
              <w:pStyle w:val="CellText"/>
              <w:keepNext/>
            </w:pPr>
            <w:r>
              <w:t>Component dùng lại: DataTablePanel, StatCard, InspectorPanel, FilterToolbar, SidebarPanel, TopBar...</w:t>
            </w:r>
          </w:p>
        </w:tc>
      </w:tr>
      <w:tr w:rsidR="00DB6117" w14:paraId="29B0DDA2" w14:textId="77777777">
        <w:trPr>
          <w:jc w:val="center"/>
        </w:trPr>
        <w:tc>
          <w:tcPr>
            <w:tcW w:w="2268" w:type="dxa"/>
          </w:tcPr>
          <w:p w14:paraId="5602862A" w14:textId="77777777" w:rsidR="00DB6117" w:rsidRDefault="00073EBA">
            <w:pPr>
              <w:pStyle w:val="CellText"/>
              <w:keepNext/>
            </w:pPr>
            <w:r>
              <w:rPr>
                <w:rFonts w:ascii="Courier New" w:hAnsi="Courier New"/>
                <w:sz w:val="21"/>
              </w:rPr>
              <w:t>view/theme/</w:t>
            </w:r>
          </w:p>
        </w:tc>
        <w:tc>
          <w:tcPr>
            <w:tcW w:w="6803" w:type="dxa"/>
          </w:tcPr>
          <w:p w14:paraId="39E1E23C" w14:textId="77777777" w:rsidR="00DB6117" w:rsidRDefault="00073EBA">
            <w:pPr>
              <w:pStyle w:val="CellText"/>
              <w:keepNext/>
            </w:pPr>
            <w:r>
              <w:t>LibrisColors, LibrisFonts, LibrisMetrics: bảng màu, font, kích thước dùng chung.</w:t>
            </w:r>
          </w:p>
        </w:tc>
      </w:tr>
      <w:tr w:rsidR="00DB6117" w14:paraId="402AA5A6" w14:textId="77777777">
        <w:trPr>
          <w:jc w:val="center"/>
        </w:trPr>
        <w:tc>
          <w:tcPr>
            <w:tcW w:w="2268" w:type="dxa"/>
          </w:tcPr>
          <w:p w14:paraId="01334E6C" w14:textId="77777777" w:rsidR="00DB6117" w:rsidRDefault="00073EBA">
            <w:pPr>
              <w:pStyle w:val="CellText"/>
              <w:keepNext/>
            </w:pPr>
            <w:r>
              <w:rPr>
                <w:rFonts w:ascii="Courier New" w:hAnsi="Courier New"/>
                <w:sz w:val="21"/>
              </w:rPr>
              <w:t>utils/</w:t>
            </w:r>
          </w:p>
        </w:tc>
        <w:tc>
          <w:tcPr>
            <w:tcW w:w="6803" w:type="dxa"/>
          </w:tcPr>
          <w:p w14:paraId="28542C0D" w14:textId="77777777" w:rsidR="00DB6117" w:rsidRDefault="00073EBA">
            <w:pPr>
              <w:pStyle w:val="CellText"/>
              <w:keepNext/>
            </w:pPr>
            <w:r>
              <w:t>DatabaseConnection, ChartGenerator, JasperExporter, ExcelExporter, PDFExporter, IconUtils.</w:t>
            </w:r>
          </w:p>
        </w:tc>
      </w:tr>
      <w:tr w:rsidR="00DB6117" w14:paraId="30B0B635" w14:textId="77777777">
        <w:trPr>
          <w:jc w:val="center"/>
        </w:trPr>
        <w:tc>
          <w:tcPr>
            <w:tcW w:w="2268" w:type="dxa"/>
          </w:tcPr>
          <w:p w14:paraId="3F2195C1" w14:textId="77777777" w:rsidR="00DB6117" w:rsidRDefault="00073EBA">
            <w:pPr>
              <w:pStyle w:val="CellText"/>
            </w:pPr>
            <w:r>
              <w:rPr>
                <w:rFonts w:ascii="Courier New" w:hAnsi="Courier New"/>
                <w:sz w:val="21"/>
              </w:rPr>
              <w:t>resources/</w:t>
            </w:r>
          </w:p>
        </w:tc>
        <w:tc>
          <w:tcPr>
            <w:tcW w:w="6803" w:type="dxa"/>
          </w:tcPr>
          <w:p w14:paraId="067AD101" w14:textId="77777777" w:rsidR="00DB6117" w:rsidRDefault="00073EBA">
            <w:pPr>
              <w:pStyle w:val="CellText"/>
            </w:pPr>
            <w:r>
              <w:t>database.sql, database.properties, reports/books.jrxml, icons/.</w:t>
            </w:r>
          </w:p>
        </w:tc>
      </w:tr>
    </w:tbl>
    <w:p w14:paraId="064AD47E" w14:textId="77777777" w:rsidR="00DB6117" w:rsidRDefault="00DB6117"/>
    <w:p w14:paraId="7FC692F4" w14:textId="77777777" w:rsidR="00DB6117" w:rsidRDefault="00073EBA">
      <w:pPr>
        <w:keepNext/>
        <w:spacing w:before="120" w:line="240" w:lineRule="auto"/>
        <w:jc w:val="center"/>
      </w:pPr>
      <w:r>
        <w:rPr>
          <w:noProof/>
        </w:rPr>
        <w:drawing>
          <wp:inline distT="0" distB="0" distL="0" distR="0" wp14:anchorId="326E123D" wp14:editId="43BE7B43">
            <wp:extent cx="5760000" cy="4255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class.png"/>
                    <pic:cNvPicPr/>
                  </pic:nvPicPr>
                  <pic:blipFill>
                    <a:blip r:embed="rId11"/>
                    <a:stretch>
                      <a:fillRect/>
                    </a:stretch>
                  </pic:blipFill>
                  <pic:spPr>
                    <a:xfrm>
                      <a:off x="0" y="0"/>
                      <a:ext cx="5760000" cy="4255670"/>
                    </a:xfrm>
                    <a:prstGeom prst="rect">
                      <a:avLst/>
                    </a:prstGeom>
                  </pic:spPr>
                </pic:pic>
              </a:graphicData>
            </a:graphic>
          </wp:inline>
        </w:drawing>
      </w:r>
    </w:p>
    <w:p w14:paraId="000088CA" w14:textId="77777777" w:rsidR="00DB6117" w:rsidRDefault="00073EBA">
      <w:pPr>
        <w:pStyle w:val="CapHinh"/>
      </w:pPr>
      <w:bookmarkStart w:id="57" w:name="_Toc242247880"/>
      <w:r>
        <w:t>Hình 3.3 Sơ đồ lớp rút gọn của hệ thống</w:t>
      </w:r>
      <w:bookmarkEnd w:id="57"/>
    </w:p>
    <w:p w14:paraId="2F8C6176" w14:textId="77777777" w:rsidR="00DB6117" w:rsidRDefault="00073EBA">
      <w:pPr>
        <w:ind w:firstLine="567"/>
        <w:jc w:val="both"/>
      </w:pPr>
      <w:r>
        <w:lastRenderedPageBreak/>
        <w:t xml:space="preserve">Hình 3.3 lấy chức năng quản lý sách và lập phiếu thuê làm đại diện. </w:t>
      </w:r>
      <w:r>
        <w:rPr>
          <w:rFonts w:ascii="Courier New" w:hAnsi="Courier New"/>
          <w:sz w:val="23"/>
        </w:rPr>
        <w:t>BooksView</w:t>
      </w:r>
      <w:r>
        <w:t xml:space="preserve"> cài đặt </w:t>
      </w:r>
      <w:r>
        <w:rPr>
          <w:rFonts w:ascii="Courier New" w:hAnsi="Courier New"/>
          <w:sz w:val="23"/>
        </w:rPr>
        <w:t>IBooksView</w:t>
      </w:r>
      <w:r>
        <w:t xml:space="preserve">; </w:t>
      </w:r>
      <w:r>
        <w:rPr>
          <w:rFonts w:ascii="Courier New" w:hAnsi="Courier New"/>
          <w:sz w:val="23"/>
        </w:rPr>
        <w:t>BookController</w:t>
      </w:r>
      <w:r>
        <w:t xml:space="preserve"> giữ hai tham chiếu </w:t>
      </w:r>
      <w:r>
        <w:rPr>
          <w:rFonts w:ascii="Courier New" w:hAnsi="Courier New"/>
          <w:sz w:val="23"/>
        </w:rPr>
        <w:t>IBooksView</w:t>
      </w:r>
      <w:r>
        <w:t xml:space="preserve"> và </w:t>
      </w:r>
      <w:r>
        <w:rPr>
          <w:rFonts w:ascii="Courier New" w:hAnsi="Courier New"/>
          <w:sz w:val="23"/>
        </w:rPr>
        <w:t>BookDAO</w:t>
      </w:r>
      <w:r>
        <w:t xml:space="preserve"> nhận qua constructor. Các DAO đều lấy kết nối qua </w:t>
      </w:r>
      <w:r>
        <w:rPr>
          <w:rFonts w:ascii="Courier New" w:hAnsi="Courier New"/>
          <w:sz w:val="23"/>
        </w:rPr>
        <w:t>DatabaseConnection.getConnection()</w:t>
      </w:r>
      <w:r>
        <w:t xml:space="preserve">. </w:t>
      </w:r>
      <w:r>
        <w:rPr>
          <w:rFonts w:ascii="Courier New" w:hAnsi="Courier New"/>
          <w:sz w:val="23"/>
        </w:rPr>
        <w:t>RentController</w:t>
      </w:r>
      <w:r>
        <w:t xml:space="preserve"> tạo </w:t>
      </w:r>
      <w:r>
        <w:rPr>
          <w:rFonts w:ascii="Courier New" w:hAnsi="Courier New"/>
          <w:sz w:val="23"/>
        </w:rPr>
        <w:t>RentRequest</w:t>
      </w:r>
      <w:r>
        <w:t xml:space="preserve"> rồi chuyển cho </w:t>
      </w:r>
      <w:r>
        <w:rPr>
          <w:rFonts w:ascii="Courier New" w:hAnsi="Courier New"/>
          <w:sz w:val="23"/>
        </w:rPr>
        <w:t>RentDAO</w:t>
      </w:r>
      <w:r>
        <w:t xml:space="preserve">, và </w:t>
      </w:r>
      <w:r>
        <w:rPr>
          <w:rFonts w:ascii="Courier New" w:hAnsi="Courier New"/>
          <w:sz w:val="23"/>
        </w:rPr>
        <w:t>RentDAO</w:t>
      </w:r>
      <w:r>
        <w:t xml:space="preserve"> nhờ </w:t>
      </w:r>
      <w:r>
        <w:rPr>
          <w:rFonts w:ascii="Courier New" w:hAnsi="Courier New"/>
          <w:sz w:val="23"/>
        </w:rPr>
        <w:t>RentalOrderDAO</w:t>
      </w:r>
      <w:r>
        <w:t xml:space="preserve"> ghi đơn trong một giao dịch. Ở gói </w:t>
      </w:r>
      <w:r>
        <w:rPr>
          <w:rFonts w:ascii="Courier New" w:hAnsi="Courier New"/>
          <w:sz w:val="23"/>
        </w:rPr>
        <w:t>model</w:t>
      </w:r>
      <w:r>
        <w:t>, một khách hàng có nhiều đơn, mỗi đơn có một hoặc nhiều dòng chi tiết, mỗi dòng trỏ tới một cuốn sách.</w:t>
      </w:r>
    </w:p>
    <w:p w14:paraId="3783A890" w14:textId="77777777" w:rsidR="00DB6117" w:rsidRDefault="00073EBA">
      <w:pPr>
        <w:pStyle w:val="Heading2"/>
      </w:pPr>
      <w:bookmarkStart w:id="58" w:name="_Toc242247935"/>
      <w:r>
        <w:t>3.4 Thiết kế cơ sở dữ liệu</w:t>
      </w:r>
      <w:bookmarkEnd w:id="58"/>
    </w:p>
    <w:p w14:paraId="50E66285" w14:textId="77777777" w:rsidR="00DB6117" w:rsidRDefault="00073EBA">
      <w:pPr>
        <w:pStyle w:val="Heading3"/>
      </w:pPr>
      <w:bookmarkStart w:id="59" w:name="_Toc242247936"/>
      <w:r>
        <w:t>3.4.1 Sơ đồ quan hệ thực thể</w:t>
      </w:r>
      <w:bookmarkEnd w:id="59"/>
    </w:p>
    <w:p w14:paraId="315E69B9" w14:textId="77777777" w:rsidR="00DB6117" w:rsidRDefault="00073EBA">
      <w:pPr>
        <w:keepNext/>
        <w:spacing w:before="120" w:line="240" w:lineRule="auto"/>
        <w:jc w:val="center"/>
      </w:pPr>
      <w:r>
        <w:rPr>
          <w:noProof/>
        </w:rPr>
        <w:drawing>
          <wp:inline distT="0" distB="0" distL="0" distR="0" wp14:anchorId="7D8B8FA7" wp14:editId="6E130375">
            <wp:extent cx="5580000" cy="3462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erd.png"/>
                    <pic:cNvPicPr/>
                  </pic:nvPicPr>
                  <pic:blipFill>
                    <a:blip r:embed="rId12"/>
                    <a:stretch>
                      <a:fillRect/>
                    </a:stretch>
                  </pic:blipFill>
                  <pic:spPr>
                    <a:xfrm>
                      <a:off x="0" y="0"/>
                      <a:ext cx="5580000" cy="3462018"/>
                    </a:xfrm>
                    <a:prstGeom prst="rect">
                      <a:avLst/>
                    </a:prstGeom>
                  </pic:spPr>
                </pic:pic>
              </a:graphicData>
            </a:graphic>
          </wp:inline>
        </w:drawing>
      </w:r>
    </w:p>
    <w:p w14:paraId="0E0ABD25" w14:textId="77777777" w:rsidR="00DB6117" w:rsidRDefault="00073EBA">
      <w:pPr>
        <w:pStyle w:val="CapHinh"/>
      </w:pPr>
      <w:bookmarkStart w:id="60" w:name="_Toc242247881"/>
      <w:r>
        <w:t>Hình 3.4 Sơ đồ quan hệ giữa các bảng (ERD)</w:t>
      </w:r>
      <w:bookmarkEnd w:id="60"/>
    </w:p>
    <w:p w14:paraId="4D06ED3D" w14:textId="77777777" w:rsidR="00DB6117" w:rsidRDefault="00073EBA">
      <w:pPr>
        <w:ind w:firstLine="567"/>
        <w:jc w:val="both"/>
      </w:pPr>
      <w:r>
        <w:t xml:space="preserve">CSDL </w:t>
      </w:r>
      <w:r>
        <w:rPr>
          <w:rFonts w:ascii="Courier New" w:hAnsi="Courier New"/>
          <w:sz w:val="23"/>
        </w:rPr>
        <w:t>libris</w:t>
      </w:r>
      <w:r>
        <w:t xml:space="preserve"> gồm năm bảng. Một khách hàng có nhiều đơn thuê; một đơn có nhiều dòng chi tiết, mỗi dòng ứng với một cuốn sách. Quan hệ nhiều – nhiều giữa đơn và sách được tách qua bảng </w:t>
      </w:r>
      <w:r>
        <w:rPr>
          <w:rFonts w:ascii="Courier New" w:hAnsi="Courier New"/>
          <w:sz w:val="23"/>
        </w:rPr>
        <w:t>RentalOrderDetails</w:t>
      </w:r>
      <w:r>
        <w:t xml:space="preserve">. Bảng </w:t>
      </w:r>
      <w:r>
        <w:rPr>
          <w:rFonts w:ascii="Courier New" w:hAnsi="Courier New"/>
          <w:sz w:val="23"/>
        </w:rPr>
        <w:t>Users</w:t>
      </w:r>
      <w:r>
        <w:t xml:space="preserve"> chứa tài khoản đăng nhập; tài khoản độc giả trỏ tới một khách hàng qua </w:t>
      </w:r>
      <w:r>
        <w:rPr>
          <w:rFonts w:ascii="Courier New" w:hAnsi="Courier New"/>
          <w:sz w:val="23"/>
        </w:rPr>
        <w:t>CustomerID</w:t>
      </w:r>
      <w:r>
        <w:t>, tài khoản Admin để trống cột này.</w:t>
      </w:r>
    </w:p>
    <w:p w14:paraId="1DC80ADD" w14:textId="77777777" w:rsidR="00DB6117" w:rsidRDefault="00073EBA">
      <w:pPr>
        <w:pStyle w:val="CapBang"/>
      </w:pPr>
      <w:bookmarkStart w:id="61" w:name="_Toc242247870"/>
      <w:r>
        <w:lastRenderedPageBreak/>
        <w:t>Bảng 3.5 Các bảng trong cơ sở dữ liệu</w:t>
      </w:r>
      <w:bookmarkEnd w:id="61"/>
    </w:p>
    <w:tbl>
      <w:tblPr>
        <w:tblStyle w:val="TableGrid"/>
        <w:tblW w:w="0" w:type="auto"/>
        <w:jc w:val="center"/>
        <w:tblLayout w:type="fixed"/>
        <w:tblLook w:val="04A0" w:firstRow="1" w:lastRow="0" w:firstColumn="1" w:lastColumn="0" w:noHBand="0" w:noVBand="1"/>
      </w:tblPr>
      <w:tblGrid>
        <w:gridCol w:w="2041"/>
        <w:gridCol w:w="3175"/>
        <w:gridCol w:w="3855"/>
      </w:tblGrid>
      <w:tr w:rsidR="00DB6117" w14:paraId="2027CBEC" w14:textId="77777777">
        <w:trPr>
          <w:tblHeader/>
          <w:jc w:val="center"/>
        </w:trPr>
        <w:tc>
          <w:tcPr>
            <w:tcW w:w="2041" w:type="dxa"/>
            <w:shd w:val="clear" w:color="auto" w:fill="D9E2F3"/>
          </w:tcPr>
          <w:p w14:paraId="1E5581A0" w14:textId="77777777" w:rsidR="00DB6117" w:rsidRDefault="00073EBA">
            <w:pPr>
              <w:pStyle w:val="CellText"/>
              <w:keepNext/>
              <w:jc w:val="center"/>
            </w:pPr>
            <w:r>
              <w:rPr>
                <w:b/>
              </w:rPr>
              <w:t>Bảng</w:t>
            </w:r>
          </w:p>
        </w:tc>
        <w:tc>
          <w:tcPr>
            <w:tcW w:w="3175" w:type="dxa"/>
            <w:shd w:val="clear" w:color="auto" w:fill="D9E2F3"/>
          </w:tcPr>
          <w:p w14:paraId="515A9996" w14:textId="77777777" w:rsidR="00DB6117" w:rsidRDefault="00073EBA">
            <w:pPr>
              <w:pStyle w:val="CellText"/>
              <w:keepNext/>
              <w:jc w:val="center"/>
            </w:pPr>
            <w:r>
              <w:rPr>
                <w:b/>
              </w:rPr>
              <w:t>Khoá</w:t>
            </w:r>
          </w:p>
        </w:tc>
        <w:tc>
          <w:tcPr>
            <w:tcW w:w="3855" w:type="dxa"/>
            <w:shd w:val="clear" w:color="auto" w:fill="D9E2F3"/>
          </w:tcPr>
          <w:p w14:paraId="1BC2EDC1" w14:textId="77777777" w:rsidR="00DB6117" w:rsidRDefault="00073EBA">
            <w:pPr>
              <w:pStyle w:val="CellText"/>
              <w:keepNext/>
              <w:jc w:val="center"/>
            </w:pPr>
            <w:r>
              <w:rPr>
                <w:b/>
              </w:rPr>
              <w:t>Ràng buộc chính</w:t>
            </w:r>
          </w:p>
        </w:tc>
      </w:tr>
      <w:tr w:rsidR="00DB6117" w14:paraId="107FD02E" w14:textId="77777777">
        <w:trPr>
          <w:jc w:val="center"/>
        </w:trPr>
        <w:tc>
          <w:tcPr>
            <w:tcW w:w="2041" w:type="dxa"/>
          </w:tcPr>
          <w:p w14:paraId="31C6E92A" w14:textId="77777777" w:rsidR="00DB6117" w:rsidRDefault="00073EBA">
            <w:pPr>
              <w:pStyle w:val="CellText"/>
              <w:keepNext/>
            </w:pPr>
            <w:r>
              <w:t>Books</w:t>
            </w:r>
          </w:p>
        </w:tc>
        <w:tc>
          <w:tcPr>
            <w:tcW w:w="3175" w:type="dxa"/>
          </w:tcPr>
          <w:p w14:paraId="36EBAE39" w14:textId="77777777" w:rsidR="00DB6117" w:rsidRDefault="00073EBA">
            <w:pPr>
              <w:pStyle w:val="CellText"/>
              <w:keepNext/>
            </w:pPr>
            <w:r>
              <w:t>PK BookID; UQ BookCode</w:t>
            </w:r>
          </w:p>
        </w:tc>
        <w:tc>
          <w:tcPr>
            <w:tcW w:w="3855" w:type="dxa"/>
          </w:tcPr>
          <w:p w14:paraId="0A87A2DE" w14:textId="77777777" w:rsidR="00DB6117" w:rsidRDefault="00073EBA">
            <w:pPr>
              <w:pStyle w:val="CellText"/>
              <w:keepNext/>
            </w:pPr>
            <w:r>
              <w:t>CHECK BookStatus ∈ {Available, Rented, Pending}; giá thuê mặc định 10.000đ, cọc 50.000đ</w:t>
            </w:r>
          </w:p>
        </w:tc>
      </w:tr>
      <w:tr w:rsidR="00DB6117" w14:paraId="2DE3DB3B" w14:textId="77777777">
        <w:trPr>
          <w:jc w:val="center"/>
        </w:trPr>
        <w:tc>
          <w:tcPr>
            <w:tcW w:w="2041" w:type="dxa"/>
          </w:tcPr>
          <w:p w14:paraId="12622AAA" w14:textId="77777777" w:rsidR="00DB6117" w:rsidRDefault="00073EBA">
            <w:pPr>
              <w:pStyle w:val="CellText"/>
              <w:keepNext/>
            </w:pPr>
            <w:r>
              <w:t>Customers</w:t>
            </w:r>
          </w:p>
        </w:tc>
        <w:tc>
          <w:tcPr>
            <w:tcW w:w="3175" w:type="dxa"/>
          </w:tcPr>
          <w:p w14:paraId="5B0B66D7" w14:textId="77777777" w:rsidR="00DB6117" w:rsidRDefault="00073EBA">
            <w:pPr>
              <w:pStyle w:val="CellText"/>
              <w:keepNext/>
            </w:pPr>
            <w:r>
              <w:t>PK CustomerID; UQ CustomerCode</w:t>
            </w:r>
          </w:p>
        </w:tc>
        <w:tc>
          <w:tcPr>
            <w:tcW w:w="3855" w:type="dxa"/>
          </w:tcPr>
          <w:p w14:paraId="5F7530F4" w14:textId="77777777" w:rsidR="00DB6117" w:rsidRDefault="00073EBA">
            <w:pPr>
              <w:pStyle w:val="CellText"/>
              <w:keepNext/>
            </w:pPr>
            <w:r>
              <w:t>FullName bắt buộc</w:t>
            </w:r>
          </w:p>
        </w:tc>
      </w:tr>
      <w:tr w:rsidR="00DB6117" w14:paraId="1B6993CF" w14:textId="77777777">
        <w:trPr>
          <w:jc w:val="center"/>
        </w:trPr>
        <w:tc>
          <w:tcPr>
            <w:tcW w:w="2041" w:type="dxa"/>
          </w:tcPr>
          <w:p w14:paraId="195E3111" w14:textId="77777777" w:rsidR="00DB6117" w:rsidRDefault="00073EBA">
            <w:pPr>
              <w:pStyle w:val="CellText"/>
              <w:keepNext/>
            </w:pPr>
            <w:r>
              <w:t>Users</w:t>
            </w:r>
          </w:p>
        </w:tc>
        <w:tc>
          <w:tcPr>
            <w:tcW w:w="3175" w:type="dxa"/>
          </w:tcPr>
          <w:p w14:paraId="4D8D095B" w14:textId="77777777" w:rsidR="00DB6117" w:rsidRDefault="00073EBA">
            <w:pPr>
              <w:pStyle w:val="CellText"/>
              <w:keepNext/>
            </w:pPr>
            <w:r>
              <w:t>PK UserID; UQ Username; FK CustomerID</w:t>
            </w:r>
          </w:p>
        </w:tc>
        <w:tc>
          <w:tcPr>
            <w:tcW w:w="3855" w:type="dxa"/>
          </w:tcPr>
          <w:p w14:paraId="36ACBA08" w14:textId="77777777" w:rsidR="00DB6117" w:rsidRDefault="00073EBA">
            <w:pPr>
              <w:pStyle w:val="CellText"/>
              <w:keepNext/>
            </w:pPr>
            <w:r>
              <w:t>CHECK Role ∈ {Admin, Customer}</w:t>
            </w:r>
          </w:p>
        </w:tc>
      </w:tr>
      <w:tr w:rsidR="00DB6117" w14:paraId="5812EDC2" w14:textId="77777777">
        <w:trPr>
          <w:jc w:val="center"/>
        </w:trPr>
        <w:tc>
          <w:tcPr>
            <w:tcW w:w="2041" w:type="dxa"/>
          </w:tcPr>
          <w:p w14:paraId="3C5829F1" w14:textId="77777777" w:rsidR="00DB6117" w:rsidRDefault="00073EBA">
            <w:pPr>
              <w:pStyle w:val="CellText"/>
              <w:keepNext/>
            </w:pPr>
            <w:r>
              <w:t>RentalOrders</w:t>
            </w:r>
          </w:p>
        </w:tc>
        <w:tc>
          <w:tcPr>
            <w:tcW w:w="3175" w:type="dxa"/>
          </w:tcPr>
          <w:p w14:paraId="1D4DCFCE" w14:textId="77777777" w:rsidR="00DB6117" w:rsidRDefault="00073EBA">
            <w:pPr>
              <w:pStyle w:val="CellText"/>
              <w:keepNext/>
            </w:pPr>
            <w:r>
              <w:t>PK OrderID; UQ OrderCode; FK CustomerID</w:t>
            </w:r>
          </w:p>
        </w:tc>
        <w:tc>
          <w:tcPr>
            <w:tcW w:w="3855" w:type="dxa"/>
          </w:tcPr>
          <w:p w14:paraId="4D29CFBA" w14:textId="77777777" w:rsidR="00DB6117" w:rsidRDefault="00073EBA">
            <w:pPr>
              <w:pStyle w:val="CellText"/>
              <w:keepNext/>
            </w:pPr>
            <w:r>
              <w:t>CHECK OrderStatus ∈ {Pending, Renting, Returned, Rejected}; CHECK ExpectedReturnDate ≥ RentDate; CHECK ReturnDate ≥ RentDate</w:t>
            </w:r>
          </w:p>
        </w:tc>
      </w:tr>
      <w:tr w:rsidR="00DB6117" w14:paraId="35D4B410" w14:textId="77777777">
        <w:trPr>
          <w:jc w:val="center"/>
        </w:trPr>
        <w:tc>
          <w:tcPr>
            <w:tcW w:w="2041" w:type="dxa"/>
          </w:tcPr>
          <w:p w14:paraId="6938077C" w14:textId="77777777" w:rsidR="00DB6117" w:rsidRDefault="00073EBA">
            <w:pPr>
              <w:pStyle w:val="CellText"/>
            </w:pPr>
            <w:r>
              <w:t>RentalOrderDetails</w:t>
            </w:r>
          </w:p>
        </w:tc>
        <w:tc>
          <w:tcPr>
            <w:tcW w:w="3175" w:type="dxa"/>
          </w:tcPr>
          <w:p w14:paraId="25842259" w14:textId="77777777" w:rsidR="00DB6117" w:rsidRDefault="00073EBA">
            <w:pPr>
              <w:pStyle w:val="CellText"/>
            </w:pPr>
            <w:r>
              <w:t>PK OrderDetailID; FK OrderID, FK BookID</w:t>
            </w:r>
          </w:p>
        </w:tc>
        <w:tc>
          <w:tcPr>
            <w:tcW w:w="3855" w:type="dxa"/>
          </w:tcPr>
          <w:p w14:paraId="5926854D" w14:textId="77777777" w:rsidR="00DB6117" w:rsidRDefault="00073EBA">
            <w:pPr>
              <w:pStyle w:val="CellText"/>
            </w:pPr>
            <w:r>
              <w:t>Khoá ngoại chặn xoá sách đã từng được thuê</w:t>
            </w:r>
          </w:p>
        </w:tc>
      </w:tr>
    </w:tbl>
    <w:p w14:paraId="3C0CA287" w14:textId="77777777" w:rsidR="00DB6117" w:rsidRDefault="00DB6117"/>
    <w:p w14:paraId="4BC3F148" w14:textId="77777777" w:rsidR="00DB6117" w:rsidRDefault="00073EBA">
      <w:pPr>
        <w:pStyle w:val="Heading3"/>
      </w:pPr>
      <w:bookmarkStart w:id="62" w:name="_Toc242247937"/>
      <w:r>
        <w:t>3.4.2 Khởi tạo CSDL</w:t>
      </w:r>
      <w:bookmarkEnd w:id="62"/>
    </w:p>
    <w:p w14:paraId="370C21A3" w14:textId="77777777" w:rsidR="00DB6117" w:rsidRDefault="00073EBA">
      <w:pPr>
        <w:ind w:firstLine="567"/>
        <w:jc w:val="both"/>
      </w:pPr>
      <w:r>
        <w:t xml:space="preserve">Tệp </w:t>
      </w:r>
      <w:r>
        <w:rPr>
          <w:rFonts w:ascii="Courier New" w:hAnsi="Courier New"/>
          <w:sz w:val="23"/>
        </w:rPr>
        <w:t>database.sql</w:t>
      </w:r>
      <w:r>
        <w:t xml:space="preserve"> chứa lệnh tạo bảng và dữ liệu mẫu (33 đầu sách, 13 khách hàng, 3 tài khoản, 8 đơn thuê). Chuỗi kết nối có tham số </w:t>
      </w:r>
      <w:r>
        <w:rPr>
          <w:rFonts w:ascii="Courier New" w:hAnsi="Courier New"/>
          <w:sz w:val="23"/>
        </w:rPr>
        <w:t>createDatabaseIfNotExist=true</w:t>
      </w:r>
      <w:r>
        <w:t xml:space="preserve">, nên ở lần chạy đầu MySQL tự tạo database rỗng; sau đó </w:t>
      </w:r>
      <w:r>
        <w:rPr>
          <w:rFonts w:ascii="Courier New" w:hAnsi="Courier New"/>
          <w:sz w:val="23"/>
        </w:rPr>
        <w:t>DatabaseConnection</w:t>
      </w:r>
      <w:r>
        <w:t xml:space="preserve"> kiểm tra bảng </w:t>
      </w:r>
      <w:r>
        <w:rPr>
          <w:rFonts w:ascii="Courier New" w:hAnsi="Courier New"/>
          <w:sz w:val="23"/>
        </w:rPr>
        <w:t>Users</w:t>
      </w:r>
      <w:r>
        <w:t xml:space="preserve">, nếu chưa có thì chạy script. Người dùng chỉ cần cài MySQL và khai báo mật khẩu. Giá trị mặc định nằm trong </w:t>
      </w:r>
      <w:r>
        <w:rPr>
          <w:rFonts w:ascii="Courier New" w:hAnsi="Courier New"/>
          <w:sz w:val="23"/>
        </w:rPr>
        <w:t>database.properties</w:t>
      </w:r>
      <w:r>
        <w:t xml:space="preserve">; mật khẩu riêng của từng máy đặt trong </w:t>
      </w:r>
      <w:r>
        <w:rPr>
          <w:rFonts w:ascii="Courier New" w:hAnsi="Courier New"/>
          <w:sz w:val="23"/>
        </w:rPr>
        <w:t>database.local.properties</w:t>
      </w:r>
      <w:r>
        <w:t xml:space="preserve">, tệp này nằm trong </w:t>
      </w:r>
      <w:r>
        <w:rPr>
          <w:rFonts w:ascii="Courier New" w:hAnsi="Courier New"/>
          <w:sz w:val="23"/>
        </w:rPr>
        <w:t>.gitignore</w:t>
      </w:r>
      <w:r>
        <w:t xml:space="preserve"> nên không bị đưa lên kho mã nguồn.</w:t>
      </w:r>
    </w:p>
    <w:p w14:paraId="677332D1" w14:textId="77777777" w:rsidR="00DB6117" w:rsidRDefault="00073EBA">
      <w:pPr>
        <w:pStyle w:val="CodeBlock"/>
        <w:shd w:val="clear" w:color="auto" w:fill="F2F2F2"/>
      </w:pPr>
      <w:r>
        <w:t># src/main/resources/database.properties (đư</w:t>
      </w:r>
      <w:r>
        <w:t>ợ</w:t>
      </w:r>
      <w:r>
        <w:t>c commit)</w:t>
      </w:r>
      <w:r>
        <w:br/>
        <w:t>db.host=localhost</w:t>
      </w:r>
      <w:r>
        <w:br/>
        <w:t>db.port=3306</w:t>
      </w:r>
      <w:r>
        <w:br/>
        <w:t>db.name=libris</w:t>
      </w:r>
      <w:r>
        <w:br/>
        <w:t>db.user=root</w:t>
      </w:r>
      <w:r>
        <w:br/>
        <w:t>db.password=</w:t>
      </w:r>
      <w:r>
        <w:br/>
      </w:r>
      <w:r>
        <w:br/>
        <w:t># src/main/resources/database.local.properties (không commit)</w:t>
      </w:r>
      <w:r>
        <w:br/>
        <w:t>db.password=...</w:t>
      </w:r>
    </w:p>
    <w:p w14:paraId="49717C81" w14:textId="77777777" w:rsidR="00DB6117" w:rsidRDefault="00073EBA">
      <w:pPr>
        <w:pStyle w:val="Heading3"/>
      </w:pPr>
      <w:bookmarkStart w:id="63" w:name="_Toc242247938"/>
      <w:r>
        <w:t>3.4.3 Chuyển từ SQLite sang MySQL</w:t>
      </w:r>
      <w:bookmarkEnd w:id="63"/>
    </w:p>
    <w:p w14:paraId="21C22F04" w14:textId="77777777" w:rsidR="00DB6117" w:rsidRDefault="00073EBA">
      <w:pPr>
        <w:ind w:firstLine="567"/>
        <w:jc w:val="both"/>
      </w:pPr>
      <w:r>
        <w:t xml:space="preserve">Phiên bản đầu của Libris dùng SQLite, một CSDL nhúng lưu trong tệp </w:t>
      </w:r>
      <w:r>
        <w:rPr>
          <w:rFonts w:ascii="Courier New" w:hAnsi="Courier New"/>
          <w:sz w:val="23"/>
        </w:rPr>
        <w:t>Libris.db</w:t>
      </w:r>
      <w:r>
        <w:t>. Để đáp ứng yêu cầu dùng hệ quản trị CSDL dạng server và cho phép nhiều máy trạm dùng chung dữ liệu, nhóm chuyển sang MySQL. Nhờ kiến trúc phân tầng, thay đổi gói gọn trong các mục ở Bảng 3.6.</w:t>
      </w:r>
    </w:p>
    <w:p w14:paraId="3192713D" w14:textId="77777777" w:rsidR="00DB6117" w:rsidRDefault="00073EBA">
      <w:pPr>
        <w:pStyle w:val="CapBang"/>
      </w:pPr>
      <w:bookmarkStart w:id="64" w:name="_Toc242247871"/>
      <w:r>
        <w:lastRenderedPageBreak/>
        <w:t>Bảng 3.6 Các thay đổi khi chuyển SQLite sang MySQL</w:t>
      </w:r>
      <w:bookmarkEnd w:id="64"/>
    </w:p>
    <w:tbl>
      <w:tblPr>
        <w:tblStyle w:val="TableGrid"/>
        <w:tblW w:w="0" w:type="auto"/>
        <w:jc w:val="center"/>
        <w:tblLayout w:type="fixed"/>
        <w:tblLook w:val="04A0" w:firstRow="1" w:lastRow="0" w:firstColumn="1" w:lastColumn="0" w:noHBand="0" w:noVBand="1"/>
      </w:tblPr>
      <w:tblGrid>
        <w:gridCol w:w="2268"/>
        <w:gridCol w:w="3402"/>
        <w:gridCol w:w="3401"/>
      </w:tblGrid>
      <w:tr w:rsidR="00DB6117" w14:paraId="3D4FB83E" w14:textId="77777777">
        <w:trPr>
          <w:tblHeader/>
          <w:jc w:val="center"/>
        </w:trPr>
        <w:tc>
          <w:tcPr>
            <w:tcW w:w="2268" w:type="dxa"/>
            <w:shd w:val="clear" w:color="auto" w:fill="D9E2F3"/>
          </w:tcPr>
          <w:p w14:paraId="5A0F0142" w14:textId="77777777" w:rsidR="00DB6117" w:rsidRDefault="00073EBA">
            <w:pPr>
              <w:pStyle w:val="CellText"/>
              <w:keepNext/>
              <w:jc w:val="center"/>
            </w:pPr>
            <w:r>
              <w:rPr>
                <w:b/>
              </w:rPr>
              <w:t>Hạng mục</w:t>
            </w:r>
          </w:p>
        </w:tc>
        <w:tc>
          <w:tcPr>
            <w:tcW w:w="3402" w:type="dxa"/>
            <w:shd w:val="clear" w:color="auto" w:fill="D9E2F3"/>
          </w:tcPr>
          <w:p w14:paraId="0CB0217D" w14:textId="77777777" w:rsidR="00DB6117" w:rsidRDefault="00073EBA">
            <w:pPr>
              <w:pStyle w:val="CellText"/>
              <w:keepNext/>
              <w:jc w:val="center"/>
            </w:pPr>
            <w:r>
              <w:rPr>
                <w:b/>
              </w:rPr>
              <w:t>SQLite (bản cũ)</w:t>
            </w:r>
          </w:p>
        </w:tc>
        <w:tc>
          <w:tcPr>
            <w:tcW w:w="3401" w:type="dxa"/>
            <w:shd w:val="clear" w:color="auto" w:fill="D9E2F3"/>
          </w:tcPr>
          <w:p w14:paraId="5C016A16" w14:textId="77777777" w:rsidR="00DB6117" w:rsidRDefault="00073EBA">
            <w:pPr>
              <w:pStyle w:val="CellText"/>
              <w:keepNext/>
              <w:jc w:val="center"/>
            </w:pPr>
            <w:r>
              <w:rPr>
                <w:b/>
              </w:rPr>
              <w:t>MySQL (hiện tại)</w:t>
            </w:r>
          </w:p>
        </w:tc>
      </w:tr>
      <w:tr w:rsidR="00DB6117" w14:paraId="439B447A" w14:textId="77777777">
        <w:trPr>
          <w:jc w:val="center"/>
        </w:trPr>
        <w:tc>
          <w:tcPr>
            <w:tcW w:w="2268" w:type="dxa"/>
          </w:tcPr>
          <w:p w14:paraId="365BEBBB" w14:textId="77777777" w:rsidR="00DB6117" w:rsidRDefault="00073EBA">
            <w:pPr>
              <w:pStyle w:val="CellText"/>
              <w:keepNext/>
            </w:pPr>
            <w:r>
              <w:t>Mô hình triển khai</w:t>
            </w:r>
          </w:p>
        </w:tc>
        <w:tc>
          <w:tcPr>
            <w:tcW w:w="3402" w:type="dxa"/>
          </w:tcPr>
          <w:p w14:paraId="7F6F2A2A" w14:textId="77777777" w:rsidR="00DB6117" w:rsidRDefault="00073EBA">
            <w:pPr>
              <w:pStyle w:val="CellText"/>
              <w:keepNext/>
            </w:pPr>
            <w:r>
              <w:t>Nhúng, một tệp Libris.db</w:t>
            </w:r>
          </w:p>
        </w:tc>
        <w:tc>
          <w:tcPr>
            <w:tcW w:w="3401" w:type="dxa"/>
          </w:tcPr>
          <w:p w14:paraId="66B1872A" w14:textId="77777777" w:rsidR="00DB6117" w:rsidRDefault="00073EBA">
            <w:pPr>
              <w:pStyle w:val="CellText"/>
              <w:keepNext/>
            </w:pPr>
            <w:r>
              <w:t>Client – server, database libris</w:t>
            </w:r>
          </w:p>
        </w:tc>
      </w:tr>
      <w:tr w:rsidR="00DB6117" w14:paraId="34E5767A" w14:textId="77777777">
        <w:trPr>
          <w:jc w:val="center"/>
        </w:trPr>
        <w:tc>
          <w:tcPr>
            <w:tcW w:w="2268" w:type="dxa"/>
          </w:tcPr>
          <w:p w14:paraId="369EDD94" w14:textId="77777777" w:rsidR="00DB6117" w:rsidRDefault="00073EBA">
            <w:pPr>
              <w:pStyle w:val="CellText"/>
              <w:keepNext/>
            </w:pPr>
            <w:r>
              <w:t>Driver JDBC</w:t>
            </w:r>
          </w:p>
        </w:tc>
        <w:tc>
          <w:tcPr>
            <w:tcW w:w="3402" w:type="dxa"/>
          </w:tcPr>
          <w:p w14:paraId="07A747C4" w14:textId="77777777" w:rsidR="00DB6117" w:rsidRDefault="00073EBA">
            <w:pPr>
              <w:pStyle w:val="CellText"/>
              <w:keepNext/>
            </w:pPr>
            <w:r>
              <w:t>org.xerial:sqlite-jdbc</w:t>
            </w:r>
          </w:p>
        </w:tc>
        <w:tc>
          <w:tcPr>
            <w:tcW w:w="3401" w:type="dxa"/>
          </w:tcPr>
          <w:p w14:paraId="3778EB3E" w14:textId="77777777" w:rsidR="00DB6117" w:rsidRDefault="00073EBA">
            <w:pPr>
              <w:pStyle w:val="CellText"/>
              <w:keepNext/>
            </w:pPr>
            <w:r>
              <w:t>com.mysql:mysql-connector-j</w:t>
            </w:r>
          </w:p>
        </w:tc>
      </w:tr>
      <w:tr w:rsidR="00DB6117" w14:paraId="059E4529" w14:textId="77777777">
        <w:trPr>
          <w:jc w:val="center"/>
        </w:trPr>
        <w:tc>
          <w:tcPr>
            <w:tcW w:w="2268" w:type="dxa"/>
          </w:tcPr>
          <w:p w14:paraId="61FEEEB3" w14:textId="77777777" w:rsidR="00DB6117" w:rsidRDefault="00073EBA">
            <w:pPr>
              <w:pStyle w:val="CellText"/>
              <w:keepNext/>
            </w:pPr>
            <w:r>
              <w:t>Khoá tự tăng</w:t>
            </w:r>
          </w:p>
        </w:tc>
        <w:tc>
          <w:tcPr>
            <w:tcW w:w="3402" w:type="dxa"/>
          </w:tcPr>
          <w:p w14:paraId="0C1834B4" w14:textId="77777777" w:rsidR="00DB6117" w:rsidRDefault="00073EBA">
            <w:pPr>
              <w:pStyle w:val="CellText"/>
              <w:keepNext/>
            </w:pPr>
            <w:r>
              <w:t>INTEGER PRIMARY KEY AUTOINCREMENT</w:t>
            </w:r>
          </w:p>
        </w:tc>
        <w:tc>
          <w:tcPr>
            <w:tcW w:w="3401" w:type="dxa"/>
          </w:tcPr>
          <w:p w14:paraId="17AA918B" w14:textId="77777777" w:rsidR="00DB6117" w:rsidRDefault="00073EBA">
            <w:pPr>
              <w:pStyle w:val="CellText"/>
              <w:keepNext/>
            </w:pPr>
            <w:r>
              <w:t>INT AUTO_INCREMENT PRIMARY KEY</w:t>
            </w:r>
          </w:p>
        </w:tc>
      </w:tr>
      <w:tr w:rsidR="00DB6117" w14:paraId="692374AF" w14:textId="77777777">
        <w:trPr>
          <w:jc w:val="center"/>
        </w:trPr>
        <w:tc>
          <w:tcPr>
            <w:tcW w:w="2268" w:type="dxa"/>
          </w:tcPr>
          <w:p w14:paraId="23CFEA32" w14:textId="77777777" w:rsidR="00DB6117" w:rsidRDefault="00073EBA">
            <w:pPr>
              <w:pStyle w:val="CellText"/>
              <w:keepNext/>
            </w:pPr>
            <w:r>
              <w:t>Bỏ qua bản ghi trùng</w:t>
            </w:r>
          </w:p>
        </w:tc>
        <w:tc>
          <w:tcPr>
            <w:tcW w:w="3402" w:type="dxa"/>
          </w:tcPr>
          <w:p w14:paraId="7A5851C2" w14:textId="77777777" w:rsidR="00DB6117" w:rsidRDefault="00073EBA">
            <w:pPr>
              <w:pStyle w:val="CellText"/>
              <w:keepNext/>
            </w:pPr>
            <w:r>
              <w:t>INSERT OR IGNORE</w:t>
            </w:r>
          </w:p>
        </w:tc>
        <w:tc>
          <w:tcPr>
            <w:tcW w:w="3401" w:type="dxa"/>
          </w:tcPr>
          <w:p w14:paraId="29457843" w14:textId="77777777" w:rsidR="00DB6117" w:rsidRDefault="00073EBA">
            <w:pPr>
              <w:pStyle w:val="CellText"/>
              <w:keepNext/>
            </w:pPr>
            <w:r>
              <w:t>INSERT IGNORE</w:t>
            </w:r>
          </w:p>
        </w:tc>
      </w:tr>
      <w:tr w:rsidR="00DB6117" w14:paraId="132F115B" w14:textId="77777777">
        <w:trPr>
          <w:jc w:val="center"/>
        </w:trPr>
        <w:tc>
          <w:tcPr>
            <w:tcW w:w="2268" w:type="dxa"/>
          </w:tcPr>
          <w:p w14:paraId="10404F52" w14:textId="77777777" w:rsidR="00DB6117" w:rsidRDefault="00073EBA">
            <w:pPr>
              <w:pStyle w:val="CellText"/>
              <w:keepNext/>
            </w:pPr>
            <w:r>
              <w:t>Hàm ngày tháng</w:t>
            </w:r>
          </w:p>
        </w:tc>
        <w:tc>
          <w:tcPr>
            <w:tcW w:w="3402" w:type="dxa"/>
          </w:tcPr>
          <w:p w14:paraId="0E2FA5EE" w14:textId="77777777" w:rsidR="00DB6117" w:rsidRDefault="00073EBA">
            <w:pPr>
              <w:pStyle w:val="CellText"/>
              <w:keepNext/>
            </w:pPr>
            <w:r>
              <w:t>strftime('%Y', ...), datetime('now')</w:t>
            </w:r>
          </w:p>
        </w:tc>
        <w:tc>
          <w:tcPr>
            <w:tcW w:w="3401" w:type="dxa"/>
          </w:tcPr>
          <w:p w14:paraId="54FD4439" w14:textId="77777777" w:rsidR="00DB6117" w:rsidRDefault="00073EBA">
            <w:pPr>
              <w:pStyle w:val="CellText"/>
              <w:keepNext/>
            </w:pPr>
            <w:r>
              <w:t>YEAR(...), MONTH(...), NOW()</w:t>
            </w:r>
          </w:p>
        </w:tc>
      </w:tr>
      <w:tr w:rsidR="00DB6117" w14:paraId="37D6E992" w14:textId="77777777">
        <w:trPr>
          <w:jc w:val="center"/>
        </w:trPr>
        <w:tc>
          <w:tcPr>
            <w:tcW w:w="2268" w:type="dxa"/>
          </w:tcPr>
          <w:p w14:paraId="0FB990F3" w14:textId="77777777" w:rsidR="00DB6117" w:rsidRDefault="00073EBA">
            <w:pPr>
              <w:pStyle w:val="CellText"/>
              <w:keepNext/>
            </w:pPr>
            <w:r>
              <w:t>GROUP BY</w:t>
            </w:r>
          </w:p>
        </w:tc>
        <w:tc>
          <w:tcPr>
            <w:tcW w:w="3402" w:type="dxa"/>
          </w:tcPr>
          <w:p w14:paraId="5CFA794A" w14:textId="77777777" w:rsidR="00DB6117" w:rsidRDefault="00073EBA">
            <w:pPr>
              <w:pStyle w:val="CellText"/>
              <w:keepNext/>
            </w:pPr>
            <w:r>
              <w:t>Cho phép chọn cột không gộp</w:t>
            </w:r>
          </w:p>
        </w:tc>
        <w:tc>
          <w:tcPr>
            <w:tcW w:w="3401" w:type="dxa"/>
          </w:tcPr>
          <w:p w14:paraId="100C02DF" w14:textId="77777777" w:rsidR="00DB6117" w:rsidRDefault="00073EBA">
            <w:pPr>
              <w:pStyle w:val="CellText"/>
              <w:keepNext/>
            </w:pPr>
            <w:r>
              <w:t>ONLY_FULL_GROUP_BY: nhóm theo khoá chính của bảng được chọn</w:t>
            </w:r>
          </w:p>
        </w:tc>
      </w:tr>
      <w:tr w:rsidR="00DB6117" w14:paraId="153527E2" w14:textId="77777777">
        <w:trPr>
          <w:jc w:val="center"/>
        </w:trPr>
        <w:tc>
          <w:tcPr>
            <w:tcW w:w="2268" w:type="dxa"/>
          </w:tcPr>
          <w:p w14:paraId="4ACB6798" w14:textId="77777777" w:rsidR="00DB6117" w:rsidRDefault="00073EBA">
            <w:pPr>
              <w:pStyle w:val="CellText"/>
              <w:keepNext/>
            </w:pPr>
            <w:r>
              <w:t>Nhận diện trùng mã</w:t>
            </w:r>
          </w:p>
        </w:tc>
        <w:tc>
          <w:tcPr>
            <w:tcW w:w="3402" w:type="dxa"/>
          </w:tcPr>
          <w:p w14:paraId="78521F16" w14:textId="77777777" w:rsidR="00DB6117" w:rsidRDefault="00073EBA">
            <w:pPr>
              <w:pStyle w:val="CellText"/>
              <w:keepNext/>
            </w:pPr>
            <w:r>
              <w:t>Thông báo chứa "UNIQUE"</w:t>
            </w:r>
          </w:p>
        </w:tc>
        <w:tc>
          <w:tcPr>
            <w:tcW w:w="3401" w:type="dxa"/>
          </w:tcPr>
          <w:p w14:paraId="017F8C47" w14:textId="77777777" w:rsidR="00DB6117" w:rsidRDefault="00073EBA">
            <w:pPr>
              <w:pStyle w:val="CellText"/>
              <w:keepNext/>
            </w:pPr>
            <w:r>
              <w:t>Mã lỗi 1062 (Duplicate entry)</w:t>
            </w:r>
          </w:p>
        </w:tc>
      </w:tr>
      <w:tr w:rsidR="00DB6117" w14:paraId="0B3C8B20" w14:textId="77777777">
        <w:trPr>
          <w:jc w:val="center"/>
        </w:trPr>
        <w:tc>
          <w:tcPr>
            <w:tcW w:w="2268" w:type="dxa"/>
          </w:tcPr>
          <w:p w14:paraId="3347C366" w14:textId="77777777" w:rsidR="00DB6117" w:rsidRDefault="00073EBA">
            <w:pPr>
              <w:pStyle w:val="CellText"/>
            </w:pPr>
            <w:r>
              <w:t>Cấu hình kết nối</w:t>
            </w:r>
          </w:p>
        </w:tc>
        <w:tc>
          <w:tcPr>
            <w:tcW w:w="3402" w:type="dxa"/>
          </w:tcPr>
          <w:p w14:paraId="631FEB2B" w14:textId="77777777" w:rsidR="00DB6117" w:rsidRDefault="00073EBA">
            <w:pPr>
              <w:pStyle w:val="CellText"/>
            </w:pPr>
            <w:r>
              <w:t>Đường dẫn tệp theo thư mục chạy</w:t>
            </w:r>
          </w:p>
        </w:tc>
        <w:tc>
          <w:tcPr>
            <w:tcW w:w="3401" w:type="dxa"/>
          </w:tcPr>
          <w:p w14:paraId="5A8DC146" w14:textId="77777777" w:rsidR="00DB6117" w:rsidRDefault="00073EBA">
            <w:pPr>
              <w:pStyle w:val="CellText"/>
            </w:pPr>
            <w:r>
              <w:t>database.properties + database.local.properties</w:t>
            </w:r>
          </w:p>
        </w:tc>
      </w:tr>
    </w:tbl>
    <w:p w14:paraId="2CB2054C" w14:textId="77777777" w:rsidR="00DB6117" w:rsidRDefault="00DB6117"/>
    <w:p w14:paraId="4481F0B4" w14:textId="77777777" w:rsidR="00DB6117" w:rsidRDefault="00073EBA">
      <w:pPr>
        <w:pStyle w:val="Heading2"/>
      </w:pPr>
      <w:bookmarkStart w:id="65" w:name="_Toc242247939"/>
      <w:r>
        <w:t>3.5 Áp dụng mẫu thiết kế trong mã nguồn</w:t>
      </w:r>
      <w:bookmarkEnd w:id="65"/>
    </w:p>
    <w:p w14:paraId="47FBF6CB" w14:textId="77777777" w:rsidR="00DB6117" w:rsidRDefault="00073EBA">
      <w:pPr>
        <w:pStyle w:val="Heading3"/>
      </w:pPr>
      <w:bookmarkStart w:id="66" w:name="_Toc242247940"/>
      <w:r>
        <w:t>3.5.1 Singleton: DatabaseConnection</w:t>
      </w:r>
      <w:bookmarkEnd w:id="66"/>
    </w:p>
    <w:p w14:paraId="28379593" w14:textId="77777777" w:rsidR="00DB6117" w:rsidRDefault="00073EBA">
      <w:pPr>
        <w:ind w:firstLine="567"/>
        <w:jc w:val="both"/>
      </w:pPr>
      <w:r>
        <w:t xml:space="preserve">Lớp </w:t>
      </w:r>
      <w:r>
        <w:rPr>
          <w:rFonts w:ascii="Courier New" w:hAnsi="Courier New"/>
          <w:sz w:val="23"/>
        </w:rPr>
        <w:t>DatabaseConnection</w:t>
      </w:r>
      <w:r>
        <w:t xml:space="preserve"> có constructor </w:t>
      </w:r>
      <w:r>
        <w:rPr>
          <w:rFonts w:ascii="Courier New" w:hAnsi="Courier New"/>
          <w:sz w:val="23"/>
        </w:rPr>
        <w:t>private</w:t>
      </w:r>
      <w:r>
        <w:t xml:space="preserve">. Lần đầu </w:t>
      </w:r>
      <w:r>
        <w:rPr>
          <w:rFonts w:ascii="Courier New" w:hAnsi="Courier New"/>
          <w:sz w:val="23"/>
        </w:rPr>
        <w:t>getInstance()</w:t>
      </w:r>
      <w:r>
        <w:t xml:space="preserve"> được gọi, constructor mở một kết nối, chạy script khởi tạo nếu cần rồi đóng kết nối đó. Các lần sau chỉ trả về thể hiện đã có. Phương thức được đánh dấu </w:t>
      </w:r>
      <w:r>
        <w:rPr>
          <w:rFonts w:ascii="Courier New" w:hAnsi="Courier New"/>
          <w:sz w:val="23"/>
        </w:rPr>
        <w:t>synchronized</w:t>
      </w:r>
      <w:r>
        <w:t xml:space="preserve"> để hai luồng gọi cùng lúc không khởi tạo CSDL hai lần.</w:t>
      </w:r>
    </w:p>
    <w:p w14:paraId="7771FB58" w14:textId="77777777" w:rsidR="00DB6117" w:rsidRDefault="00073EBA">
      <w:pPr>
        <w:pStyle w:val="CodeBlock"/>
        <w:shd w:val="clear" w:color="auto" w:fill="F2F2F2"/>
      </w:pPr>
      <w:r>
        <w:t>public class DatabaseConnection {</w:t>
      </w:r>
      <w:r>
        <w:br/>
        <w:t xml:space="preserve">    private static DatabaseConnection instance;</w:t>
      </w:r>
      <w:r>
        <w:br/>
      </w:r>
      <w:r>
        <w:br/>
        <w:t xml:space="preserve">    private DatabaseConnection() throws SQLException {</w:t>
      </w:r>
      <w:r>
        <w:br/>
        <w:t xml:space="preserve">        try (Connection conn = openConnection()) {</w:t>
      </w:r>
      <w:r>
        <w:br/>
        <w:t xml:space="preserve">            initializeDatabase(conn);   // ch</w:t>
      </w:r>
      <w:r>
        <w:t>ạ</w:t>
      </w:r>
      <w:r>
        <w:t>y database.sql n</w:t>
      </w:r>
      <w:r>
        <w:t>ế</w:t>
      </w:r>
      <w:r>
        <w:t>u chưa có</w:t>
      </w:r>
      <w:r>
        <w:br/>
        <w:t xml:space="preserve">        }</w:t>
      </w:r>
      <w:r>
        <w:br/>
        <w:t xml:space="preserve">    }</w:t>
      </w:r>
      <w:r>
        <w:br/>
      </w:r>
      <w:r>
        <w:br/>
      </w:r>
      <w:r>
        <w:t xml:space="preserve">    public static synchronized DatabaseConnection getInstance()</w:t>
      </w:r>
      <w:r>
        <w:br/>
        <w:t xml:space="preserve">            throws SQLException {</w:t>
      </w:r>
      <w:r>
        <w:br/>
        <w:t xml:space="preserve">        if (instance == null) {</w:t>
      </w:r>
      <w:r>
        <w:br/>
        <w:t xml:space="preserve">            instance = new DatabaseConnection();</w:t>
      </w:r>
      <w:r>
        <w:br/>
        <w:t xml:space="preserve">        }</w:t>
      </w:r>
      <w:r>
        <w:br/>
        <w:t xml:space="preserve">        return instance;</w:t>
      </w:r>
      <w:r>
        <w:br/>
        <w:t xml:space="preserve">    }</w:t>
      </w:r>
      <w:r>
        <w:br/>
      </w:r>
      <w:r>
        <w:br/>
        <w:t xml:space="preserve">    public static Connection getConnection() throws SQLException {</w:t>
      </w:r>
      <w:r>
        <w:br/>
        <w:t xml:space="preserve">        return getInstance().openConnection();</w:t>
      </w:r>
      <w:r>
        <w:br/>
        <w:t xml:space="preserve">    }</w:t>
      </w:r>
      <w:r>
        <w:br/>
        <w:t>}</w:t>
      </w:r>
    </w:p>
    <w:p w14:paraId="6AC46217" w14:textId="77777777" w:rsidR="00DB6117" w:rsidRDefault="00073EBA">
      <w:pPr>
        <w:ind w:firstLine="567"/>
        <w:jc w:val="both"/>
      </w:pPr>
      <w:r>
        <w:t xml:space="preserve">Singleton ở đây quản lý việc khởi tạo CSDL, còn mỗi lần </w:t>
      </w:r>
      <w:r>
        <w:rPr>
          <w:rFonts w:ascii="Courier New" w:hAnsi="Courier New"/>
          <w:sz w:val="23"/>
        </w:rPr>
        <w:t>getConnection()</w:t>
      </w:r>
      <w:r>
        <w:t xml:space="preserve"> vẫn trả về một kết nối JDBC mới. Nhóm chọn cách này vì DAO đóng kết nối ngay sau mỗi thao tác bằng try-with-resources; nếu dùng chung một </w:t>
      </w:r>
      <w:r>
        <w:rPr>
          <w:rFonts w:ascii="Courier New" w:hAnsi="Courier New"/>
          <w:sz w:val="23"/>
        </w:rPr>
        <w:t>Connection</w:t>
      </w:r>
      <w:r>
        <w:t xml:space="preserve"> duy nhất, </w:t>
      </w:r>
      <w:r>
        <w:lastRenderedPageBreak/>
        <w:t xml:space="preserve">lệnh </w:t>
      </w:r>
      <w:r>
        <w:rPr>
          <w:rFonts w:ascii="Courier New" w:hAnsi="Courier New"/>
          <w:sz w:val="23"/>
        </w:rPr>
        <w:t>close()</w:t>
      </w:r>
      <w:r>
        <w:t xml:space="preserve"> ở DAO này sẽ làm hỏng DAO khác. Ở phiên bản trước, lớp này chỉ là một tiện ích tĩnh dùng cờ </w:t>
      </w:r>
      <w:r>
        <w:rPr>
          <w:rFonts w:ascii="Courier New" w:hAnsi="Courier New"/>
          <w:sz w:val="23"/>
        </w:rPr>
        <w:t>isInitialized</w:t>
      </w:r>
      <w:r>
        <w:t>, chưa phải Singleton.</w:t>
      </w:r>
    </w:p>
    <w:p w14:paraId="0AF407C4" w14:textId="77777777" w:rsidR="00DB6117" w:rsidRDefault="00073EBA">
      <w:pPr>
        <w:pStyle w:val="Heading3"/>
      </w:pPr>
      <w:bookmarkStart w:id="67" w:name="_Toc242247941"/>
      <w:r>
        <w:t>3.5.2 DAO: UserDAO và BookDAO</w:t>
      </w:r>
      <w:bookmarkEnd w:id="67"/>
    </w:p>
    <w:p w14:paraId="4EDAA3F9" w14:textId="77777777" w:rsidR="00DB6117" w:rsidRDefault="00073EBA">
      <w:pPr>
        <w:ind w:firstLine="567"/>
        <w:jc w:val="both"/>
      </w:pPr>
      <w:r>
        <w:t xml:space="preserve">Mỗi bảng có một lớp DAO tương ứng. Hàm đăng nhập dưới đây truyền tên đăng nhập và mật khẩu qua tham số rồi ánh xạ dòng kết quả thành đối tượng </w:t>
      </w:r>
      <w:r>
        <w:rPr>
          <w:rFonts w:ascii="Courier New" w:hAnsi="Courier New"/>
          <w:sz w:val="23"/>
        </w:rPr>
        <w:t>User</w:t>
      </w:r>
      <w:r>
        <w:t xml:space="preserve">; với tài khoản độc giả, thông tin khách hàng được lấy kèm qua </w:t>
      </w:r>
      <w:r>
        <w:rPr>
          <w:rFonts w:ascii="Courier New" w:hAnsi="Courier New"/>
          <w:sz w:val="23"/>
        </w:rPr>
        <w:t>LEFT JOIN</w:t>
      </w:r>
      <w:r>
        <w:t>.</w:t>
      </w:r>
    </w:p>
    <w:p w14:paraId="34D16305" w14:textId="77777777" w:rsidR="00DB6117" w:rsidRDefault="00073EBA">
      <w:pPr>
        <w:pStyle w:val="CodeBlock"/>
        <w:shd w:val="clear" w:color="auto" w:fill="F2F2F2"/>
      </w:pPr>
      <w:r>
        <w:t>public User login(String username, String password) throws SQLException {</w:t>
      </w:r>
      <w:r>
        <w:br/>
        <w:t xml:space="preserve">    String sql = "SELECT u.*, c.FullName, c.Email, c.Phone FROM Users u "</w:t>
      </w:r>
      <w:r>
        <w:br/>
        <w:t xml:space="preserve">               + "LEFT JOIN Customers c ON u.CustomerID = c.CustomerID "</w:t>
      </w:r>
      <w:r>
        <w:br/>
        <w:t xml:space="preserve">               + "WHERE u.Username = ? AND u.Password = ?";</w:t>
      </w:r>
      <w:r>
        <w:br/>
        <w:t xml:space="preserve">    try (Connection conn = DatabaseConnection.getConnection();</w:t>
      </w:r>
      <w:r>
        <w:br/>
        <w:t xml:space="preserve">         PreparedStatement stmt = conn.prepareStatement(sql)) {</w:t>
      </w:r>
      <w:r>
        <w:br/>
      </w:r>
      <w:r>
        <w:t xml:space="preserve">        stmt.setString(1, username);</w:t>
      </w:r>
      <w:r>
        <w:br/>
        <w:t xml:space="preserve">        stmt.setString(2, password);</w:t>
      </w:r>
      <w:r>
        <w:br/>
        <w:t xml:space="preserve">        try (ResultSet rs = stmt.executeQuery()) {</w:t>
      </w:r>
      <w:r>
        <w:br/>
        <w:t xml:space="preserve">            if (rs.next()) {</w:t>
      </w:r>
      <w:r>
        <w:br/>
        <w:t xml:space="preserve">                User user = new User();</w:t>
      </w:r>
      <w:r>
        <w:br/>
        <w:t xml:space="preserve">                user.setUsername(rs.getString("Username"));</w:t>
      </w:r>
      <w:r>
        <w:br/>
        <w:t xml:space="preserve">                user.setRole(rs.getString("Role"));</w:t>
      </w:r>
      <w:r>
        <w:br/>
        <w:t xml:space="preserve">                ...</w:t>
      </w:r>
      <w:r>
        <w:br/>
        <w:t xml:space="preserve">                return user;</w:t>
      </w:r>
      <w:r>
        <w:br/>
        <w:t xml:space="preserve">            }</w:t>
      </w:r>
      <w:r>
        <w:br/>
        <w:t xml:space="preserve">        }</w:t>
      </w:r>
      <w:r>
        <w:br/>
        <w:t xml:space="preserve">    }</w:t>
      </w:r>
      <w:r>
        <w:br/>
        <w:t xml:space="preserve">    return null;</w:t>
      </w:r>
      <w:r>
        <w:br/>
        <w:t>}</w:t>
      </w:r>
    </w:p>
    <w:p w14:paraId="5FD08F4E" w14:textId="77777777" w:rsidR="00DB6117" w:rsidRDefault="00073EBA">
      <w:pPr>
        <w:ind w:firstLine="567"/>
        <w:jc w:val="both"/>
      </w:pPr>
      <w:r>
        <w:t xml:space="preserve">Tầng DAO cũng là nơi duy nhất phải sửa khi chuyển CSDL. Ví dụ, báo cáo doanh thu theo tháng trên SQLite dùng </w:t>
      </w:r>
      <w:r>
        <w:rPr>
          <w:rFonts w:ascii="Courier New" w:hAnsi="Courier New"/>
          <w:sz w:val="23"/>
        </w:rPr>
        <w:t>strftime('%m', RentDate)</w:t>
      </w:r>
      <w:r>
        <w:t xml:space="preserve">, sang MySQL được đổi thành </w:t>
      </w:r>
      <w:r>
        <w:rPr>
          <w:rFonts w:ascii="Courier New" w:hAnsi="Courier New"/>
          <w:sz w:val="23"/>
        </w:rPr>
        <w:t>MONTH(RentDate)</w:t>
      </w:r>
      <w:r>
        <w:t xml:space="preserve">; câu </w:t>
      </w:r>
      <w:r>
        <w:rPr>
          <w:rFonts w:ascii="Courier New" w:hAnsi="Courier New"/>
          <w:sz w:val="23"/>
        </w:rPr>
        <w:t>GROUP BY od.BookID</w:t>
      </w:r>
      <w:r>
        <w:t xml:space="preserve"> được viết lại thành </w:t>
      </w:r>
      <w:r>
        <w:rPr>
          <w:rFonts w:ascii="Courier New" w:hAnsi="Courier New"/>
          <w:sz w:val="23"/>
        </w:rPr>
        <w:t>GROUP BY b.BookID</w:t>
      </w:r>
      <w:r>
        <w:t xml:space="preserve"> để hợp lệ với chế độ </w:t>
      </w:r>
      <w:r>
        <w:rPr>
          <w:rFonts w:ascii="Courier New" w:hAnsi="Courier New"/>
          <w:sz w:val="23"/>
        </w:rPr>
        <w:t>ONLY_FULL_GROUP_BY</w:t>
      </w:r>
      <w:r>
        <w:t>.</w:t>
      </w:r>
    </w:p>
    <w:p w14:paraId="5F169108" w14:textId="77777777" w:rsidR="00DB6117" w:rsidRDefault="00073EBA">
      <w:pPr>
        <w:pStyle w:val="Heading3"/>
      </w:pPr>
      <w:bookmarkStart w:id="68" w:name="_Toc242247942"/>
      <w:r>
        <w:t>3.5.3 MVC, Observer và Dependency Injection: BookController</w:t>
      </w:r>
      <w:bookmarkEnd w:id="68"/>
    </w:p>
    <w:p w14:paraId="7FC6B6BF" w14:textId="77777777" w:rsidR="00DB6117" w:rsidRDefault="00073EBA">
      <w:pPr>
        <w:ind w:firstLine="567"/>
        <w:jc w:val="both"/>
      </w:pPr>
      <w:r>
        <w:t xml:space="preserve">Interface </w:t>
      </w:r>
      <w:r>
        <w:rPr>
          <w:rFonts w:ascii="Courier New" w:hAnsi="Courier New"/>
          <w:sz w:val="23"/>
        </w:rPr>
        <w:t>IBooksView</w:t>
      </w:r>
      <w:r>
        <w:t xml:space="preserve"> mô tả những gì controller cần ở màn hình kho sách: lấy dữ liệu biểu mẫu, hiển thị danh sách, báo lỗi và đăng ký listener. Controller nhận View và DAO qua constructor (DI), rồi đăng ký các listener vào View (Observer).</w:t>
      </w:r>
    </w:p>
    <w:p w14:paraId="055DAB3C" w14:textId="77777777" w:rsidR="00DB6117" w:rsidRDefault="00073EBA">
      <w:pPr>
        <w:pStyle w:val="CodeBlock"/>
        <w:shd w:val="clear" w:color="auto" w:fill="F2F2F2"/>
      </w:pPr>
      <w:r>
        <w:t>public interface IBooksView {</w:t>
      </w:r>
      <w:r>
        <w:br/>
        <w:t xml:space="preserve">    void showBooks(List&lt;Book&gt; books);</w:t>
      </w:r>
      <w:r>
        <w:br/>
        <w:t xml:space="preserve">    Book getBookFormData();</w:t>
      </w:r>
      <w:r>
        <w:br/>
        <w:t xml:space="preserve">    void showError(String message);</w:t>
      </w:r>
      <w:r>
        <w:br/>
        <w:t xml:space="preserve">    void addSaveBookListener(ActionListener listener);</w:t>
      </w:r>
      <w:r>
        <w:br/>
        <w:t xml:space="preserve">    ...</w:t>
      </w:r>
      <w:r>
        <w:br/>
        <w:t>}</w:t>
      </w:r>
      <w:r>
        <w:br/>
      </w:r>
      <w:r>
        <w:br/>
        <w:t>public BookController(IBooksView view, BookDAO dao) {</w:t>
      </w:r>
      <w:r>
        <w:br/>
        <w:t xml:space="preserve">    this.booksView = view;</w:t>
      </w:r>
      <w:r>
        <w:br/>
      </w:r>
      <w:r>
        <w:t xml:space="preserve">    this.bookDao = dao != null ? dao : new BookDAO();</w:t>
      </w:r>
      <w:r>
        <w:br/>
        <w:t xml:space="preserve">    booksView.addSearchListener(e -&gt; loadBooks());</w:t>
      </w:r>
      <w:r>
        <w:br/>
        <w:t xml:space="preserve">    booksView.addSaveBookListener(e -&gt; saveBook());</w:t>
      </w:r>
      <w:r>
        <w:br/>
        <w:t xml:space="preserve">    booksView.addDeleteBookListener(e -&gt; deleteBook());</w:t>
      </w:r>
      <w:r>
        <w:br/>
      </w:r>
      <w:r>
        <w:lastRenderedPageBreak/>
        <w:t xml:space="preserve">    loadBooks();</w:t>
      </w:r>
      <w:r>
        <w:br/>
        <w:t>}</w:t>
      </w:r>
    </w:p>
    <w:p w14:paraId="757EDB5C" w14:textId="77777777" w:rsidR="00DB6117" w:rsidRDefault="00073EBA">
      <w:pPr>
        <w:keepNext/>
        <w:spacing w:before="120" w:line="240" w:lineRule="auto"/>
        <w:jc w:val="center"/>
      </w:pPr>
      <w:r>
        <w:rPr>
          <w:noProof/>
        </w:rPr>
        <w:drawing>
          <wp:inline distT="0" distB="0" distL="0" distR="0" wp14:anchorId="6A78A134" wp14:editId="30CD31EA">
            <wp:extent cx="5760000" cy="2546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mvc_flow.png"/>
                    <pic:cNvPicPr/>
                  </pic:nvPicPr>
                  <pic:blipFill>
                    <a:blip r:embed="rId13"/>
                    <a:stretch>
                      <a:fillRect/>
                    </a:stretch>
                  </pic:blipFill>
                  <pic:spPr>
                    <a:xfrm>
                      <a:off x="0" y="0"/>
                      <a:ext cx="5760000" cy="2546526"/>
                    </a:xfrm>
                    <a:prstGeom prst="rect">
                      <a:avLst/>
                    </a:prstGeom>
                  </pic:spPr>
                </pic:pic>
              </a:graphicData>
            </a:graphic>
          </wp:inline>
        </w:drawing>
      </w:r>
    </w:p>
    <w:p w14:paraId="1EB24BF7" w14:textId="77777777" w:rsidR="00DB6117" w:rsidRDefault="00073EBA">
      <w:pPr>
        <w:pStyle w:val="CapHinh"/>
      </w:pPr>
      <w:bookmarkStart w:id="69" w:name="_Toc242247882"/>
      <w:r>
        <w:t>Hình 3.5 Luồng xử lý khi thủ thư lưu một cuốn sách</w:t>
      </w:r>
      <w:bookmarkEnd w:id="69"/>
    </w:p>
    <w:p w14:paraId="3918F9CE" w14:textId="77777777" w:rsidR="00DB6117" w:rsidRDefault="00073EBA">
      <w:pPr>
        <w:ind w:firstLine="567"/>
        <w:jc w:val="both"/>
      </w:pPr>
      <w:r>
        <w:t xml:space="preserve">Hình 3.5 theo dõi một lần bấm nút Lưu. View không biết ai xử lý sự kiện; controller không biết View vẽ bảng ra sao; DAO không biết dữ liệu đến từ màn hình nào. Nếu mã sách bị trùng, MySQL trả lỗi 1062 (Duplicate entry), DAO ném </w:t>
      </w:r>
      <w:r>
        <w:rPr>
          <w:rFonts w:ascii="Courier New" w:hAnsi="Courier New"/>
          <w:sz w:val="23"/>
        </w:rPr>
        <w:t>SQLException</w:t>
      </w:r>
      <w:r>
        <w:t xml:space="preserve"> và controller đổi lỗi này thành thông báo "Mã sách bị trùng lặp" cho người dùng.</w:t>
      </w:r>
    </w:p>
    <w:p w14:paraId="0E341AB9" w14:textId="77777777" w:rsidR="00DB6117" w:rsidRDefault="00073EBA">
      <w:pPr>
        <w:pStyle w:val="Heading3"/>
      </w:pPr>
      <w:bookmarkStart w:id="70" w:name="_Toc242247943"/>
      <w:r>
        <w:t>3.5.4 Record: RentRequest</w:t>
      </w:r>
      <w:bookmarkEnd w:id="70"/>
    </w:p>
    <w:p w14:paraId="7FF1D83C" w14:textId="77777777" w:rsidR="00DB6117" w:rsidRDefault="00073EBA">
      <w:pPr>
        <w:ind w:firstLine="567"/>
        <w:jc w:val="both"/>
      </w:pPr>
      <w:r>
        <w:t xml:space="preserve">Khi độc giả gửi phiếu thuê, controller gom thông tin thành một </w:t>
      </w:r>
      <w:r>
        <w:rPr>
          <w:rFonts w:ascii="Courier New" w:hAnsi="Courier New"/>
          <w:sz w:val="23"/>
        </w:rPr>
        <w:t>RentRequest</w:t>
      </w:r>
      <w:r>
        <w:t xml:space="preserve"> rồi chuyển xuống </w:t>
      </w:r>
      <w:r>
        <w:rPr>
          <w:rFonts w:ascii="Courier New" w:hAnsi="Courier New"/>
          <w:sz w:val="23"/>
        </w:rPr>
        <w:t>RentDAO</w:t>
      </w:r>
      <w:r>
        <w:t xml:space="preserve">. Vì là record nên đối tượng bất biến; compact constructor còn sao chép danh sách sách bằng </w:t>
      </w:r>
      <w:r>
        <w:rPr>
          <w:rFonts w:ascii="Courier New" w:hAnsi="Courier New"/>
          <w:sz w:val="23"/>
        </w:rPr>
        <w:t>List.copyOf</w:t>
      </w:r>
      <w:r>
        <w:t>, để giỏ hàng trên giao diện có bị xoá sau đó thì yêu cầu đã gửi cũng không đổi.</w:t>
      </w:r>
    </w:p>
    <w:p w14:paraId="7C017C5D" w14:textId="77777777" w:rsidR="00DB6117" w:rsidRDefault="00073EBA">
      <w:pPr>
        <w:pStyle w:val="CodeBlock"/>
        <w:shd w:val="clear" w:color="auto" w:fill="F2F2F2"/>
      </w:pPr>
      <w:r>
        <w:t>public record RentRequest(int customerId, List&lt;Book&gt; books,</w:t>
      </w:r>
      <w:r>
        <w:br/>
        <w:t xml:space="preserve">                          LocalDateTime expectedReturnDate) {</w:t>
      </w:r>
      <w:r>
        <w:br/>
        <w:t xml:space="preserve">    public RentRequest {</w:t>
      </w:r>
      <w:r>
        <w:br/>
        <w:t xml:space="preserve">        books = List.copyOf(books);</w:t>
      </w:r>
      <w:r>
        <w:br/>
        <w:t xml:space="preserve">    }</w:t>
      </w:r>
      <w:r>
        <w:br/>
        <w:t>}</w:t>
      </w:r>
      <w:r>
        <w:br/>
      </w:r>
      <w:r>
        <w:br/>
        <w:t>// RentController</w:t>
      </w:r>
      <w:r>
        <w:br/>
        <w:t>LocalDateTime due = LocalDateTime.now().plusDays(rentView.getRentDays());</w:t>
      </w:r>
      <w:r>
        <w:br/>
      </w:r>
      <w:r>
        <w:t>RentRequest req = new RentRequest(custId, cart, due);</w:t>
      </w:r>
      <w:r>
        <w:br/>
        <w:t>rentDAO.createRentRequest(req);</w:t>
      </w:r>
    </w:p>
    <w:p w14:paraId="600D04AD" w14:textId="77777777" w:rsidR="00DB6117" w:rsidRDefault="00073EBA">
      <w:pPr>
        <w:pStyle w:val="Heading2"/>
      </w:pPr>
      <w:bookmarkStart w:id="71" w:name="_Toc242247944"/>
      <w:r>
        <w:t>3.6 Quy trình nghiệp vụ thuê – trả</w:t>
      </w:r>
      <w:bookmarkEnd w:id="71"/>
    </w:p>
    <w:p w14:paraId="6E795BA7" w14:textId="77777777" w:rsidR="00DB6117" w:rsidRDefault="00073EBA">
      <w:pPr>
        <w:ind w:firstLine="567"/>
        <w:jc w:val="both"/>
      </w:pPr>
      <w:r>
        <w:t xml:space="preserve">Một đơn thuê đi qua các trạng thái ở Bảng 3.7. Phí thuê được tính khi tạo phiếu theo công thức </w:t>
      </w:r>
      <w:r>
        <w:rPr>
          <w:b/>
        </w:rPr>
        <w:t>phí thuê = Σ (giá thuê/ngày × số ngày thuê)</w:t>
      </w:r>
      <w:r>
        <w:t xml:space="preserve">, tiền cọc là tổng tiền cọc của từng cuốn, tổng tiền của phiếu là phí thuê cộng tiền cọc. Số ngày thuê là khoảng </w:t>
      </w:r>
      <w:r>
        <w:lastRenderedPageBreak/>
        <w:t>cách giữa ngày lập phiếu và hạn trả người dùng đã chọn. Việc nhận trả sách chạy trong một giao dịch: cập nhật đơn và trả từng cuốn về kho theo lô (batch).</w:t>
      </w:r>
    </w:p>
    <w:p w14:paraId="40BE0AB5" w14:textId="77777777" w:rsidR="00DB6117" w:rsidRDefault="00073EBA">
      <w:pPr>
        <w:pStyle w:val="CapBang"/>
      </w:pPr>
      <w:bookmarkStart w:id="72" w:name="_Toc242247872"/>
      <w:r>
        <w:t>Bảng 3.7 Trạng thái của đơn thuê</w:t>
      </w:r>
      <w:bookmarkEnd w:id="72"/>
    </w:p>
    <w:tbl>
      <w:tblPr>
        <w:tblStyle w:val="TableGrid"/>
        <w:tblW w:w="0" w:type="auto"/>
        <w:jc w:val="center"/>
        <w:tblLayout w:type="fixed"/>
        <w:tblLook w:val="04A0" w:firstRow="1" w:lastRow="0" w:firstColumn="1" w:lastColumn="0" w:noHBand="0" w:noVBand="1"/>
      </w:tblPr>
      <w:tblGrid>
        <w:gridCol w:w="1814"/>
        <w:gridCol w:w="3628"/>
        <w:gridCol w:w="3629"/>
      </w:tblGrid>
      <w:tr w:rsidR="00DB6117" w14:paraId="34AC2942" w14:textId="77777777">
        <w:trPr>
          <w:tblHeader/>
          <w:jc w:val="center"/>
        </w:trPr>
        <w:tc>
          <w:tcPr>
            <w:tcW w:w="1814" w:type="dxa"/>
            <w:shd w:val="clear" w:color="auto" w:fill="D9E2F3"/>
          </w:tcPr>
          <w:p w14:paraId="55AD911A" w14:textId="77777777" w:rsidR="00DB6117" w:rsidRDefault="00073EBA">
            <w:pPr>
              <w:pStyle w:val="CellText"/>
              <w:keepNext/>
              <w:jc w:val="center"/>
            </w:pPr>
            <w:r>
              <w:rPr>
                <w:b/>
              </w:rPr>
              <w:t>Trạng thái</w:t>
            </w:r>
          </w:p>
        </w:tc>
        <w:tc>
          <w:tcPr>
            <w:tcW w:w="3628" w:type="dxa"/>
            <w:shd w:val="clear" w:color="auto" w:fill="D9E2F3"/>
          </w:tcPr>
          <w:p w14:paraId="7EA479FE" w14:textId="77777777" w:rsidR="00DB6117" w:rsidRDefault="00073EBA">
            <w:pPr>
              <w:pStyle w:val="CellText"/>
              <w:keepNext/>
              <w:jc w:val="center"/>
            </w:pPr>
            <w:r>
              <w:rPr>
                <w:b/>
              </w:rPr>
              <w:t>Phát sinh khi</w:t>
            </w:r>
          </w:p>
        </w:tc>
        <w:tc>
          <w:tcPr>
            <w:tcW w:w="3629" w:type="dxa"/>
            <w:shd w:val="clear" w:color="auto" w:fill="D9E2F3"/>
          </w:tcPr>
          <w:p w14:paraId="06E90687" w14:textId="77777777" w:rsidR="00DB6117" w:rsidRDefault="00073EBA">
            <w:pPr>
              <w:pStyle w:val="CellText"/>
              <w:keepNext/>
              <w:jc w:val="center"/>
            </w:pPr>
            <w:r>
              <w:rPr>
                <w:b/>
              </w:rPr>
              <w:t>Ảnh hưởng tới sách</w:t>
            </w:r>
          </w:p>
        </w:tc>
      </w:tr>
      <w:tr w:rsidR="00DB6117" w14:paraId="12401F03" w14:textId="77777777">
        <w:trPr>
          <w:jc w:val="center"/>
        </w:trPr>
        <w:tc>
          <w:tcPr>
            <w:tcW w:w="1814" w:type="dxa"/>
          </w:tcPr>
          <w:p w14:paraId="4BB79601" w14:textId="77777777" w:rsidR="00DB6117" w:rsidRDefault="00073EBA">
            <w:pPr>
              <w:pStyle w:val="CellText"/>
              <w:keepNext/>
            </w:pPr>
            <w:r>
              <w:t>Pending</w:t>
            </w:r>
          </w:p>
        </w:tc>
        <w:tc>
          <w:tcPr>
            <w:tcW w:w="3628" w:type="dxa"/>
          </w:tcPr>
          <w:p w14:paraId="5D0273B6" w14:textId="77777777" w:rsidR="00DB6117" w:rsidRDefault="00073EBA">
            <w:pPr>
              <w:pStyle w:val="CellText"/>
              <w:keepNext/>
            </w:pPr>
            <w:r>
              <w:t>Độc giả hoặc thủ thư gửi phiếu thuê</w:t>
            </w:r>
          </w:p>
        </w:tc>
        <w:tc>
          <w:tcPr>
            <w:tcW w:w="3629" w:type="dxa"/>
          </w:tcPr>
          <w:p w14:paraId="421DF4AB" w14:textId="77777777" w:rsidR="00DB6117" w:rsidRDefault="00073EBA">
            <w:pPr>
              <w:pStyle w:val="CellText"/>
              <w:keepNext/>
            </w:pPr>
            <w:r>
              <w:t>Sách trong phiếu chuyển sang Rented</w:t>
            </w:r>
          </w:p>
        </w:tc>
      </w:tr>
      <w:tr w:rsidR="00DB6117" w14:paraId="794685B2" w14:textId="77777777">
        <w:trPr>
          <w:jc w:val="center"/>
        </w:trPr>
        <w:tc>
          <w:tcPr>
            <w:tcW w:w="1814" w:type="dxa"/>
          </w:tcPr>
          <w:p w14:paraId="40F2763B" w14:textId="77777777" w:rsidR="00DB6117" w:rsidRDefault="00073EBA">
            <w:pPr>
              <w:pStyle w:val="CellText"/>
              <w:keepNext/>
            </w:pPr>
            <w:r>
              <w:t>Renting</w:t>
            </w:r>
          </w:p>
        </w:tc>
        <w:tc>
          <w:tcPr>
            <w:tcW w:w="3628" w:type="dxa"/>
          </w:tcPr>
          <w:p w14:paraId="30AE7B7E" w14:textId="77777777" w:rsidR="00DB6117" w:rsidRDefault="00073EBA">
            <w:pPr>
              <w:pStyle w:val="CellText"/>
              <w:keepNext/>
            </w:pPr>
            <w:r>
              <w:t>Thủ thư bấm "Phê duyệt" (chỉ áp dụng cho đơn Pending)</w:t>
            </w:r>
          </w:p>
        </w:tc>
        <w:tc>
          <w:tcPr>
            <w:tcW w:w="3629" w:type="dxa"/>
          </w:tcPr>
          <w:p w14:paraId="30C4643F" w14:textId="77777777" w:rsidR="00DB6117" w:rsidRDefault="00073EBA">
            <w:pPr>
              <w:pStyle w:val="CellText"/>
              <w:keepNext/>
            </w:pPr>
            <w:r>
              <w:t>Giữ nguyên Rented</w:t>
            </w:r>
          </w:p>
        </w:tc>
      </w:tr>
      <w:tr w:rsidR="00DB6117" w14:paraId="0B3FBD4F" w14:textId="77777777">
        <w:trPr>
          <w:jc w:val="center"/>
        </w:trPr>
        <w:tc>
          <w:tcPr>
            <w:tcW w:w="1814" w:type="dxa"/>
          </w:tcPr>
          <w:p w14:paraId="21840270" w14:textId="77777777" w:rsidR="00DB6117" w:rsidRDefault="00073EBA">
            <w:pPr>
              <w:pStyle w:val="CellText"/>
              <w:keepNext/>
            </w:pPr>
            <w:r>
              <w:t>Rejected</w:t>
            </w:r>
          </w:p>
        </w:tc>
        <w:tc>
          <w:tcPr>
            <w:tcW w:w="3628" w:type="dxa"/>
          </w:tcPr>
          <w:p w14:paraId="605E576E" w14:textId="77777777" w:rsidR="00DB6117" w:rsidRDefault="00073EBA">
            <w:pPr>
              <w:pStyle w:val="CellText"/>
              <w:keepNext/>
            </w:pPr>
            <w:r>
              <w:t>Thủ thư từ chối, hoặc độc giả huỷ khi đơn còn chờ</w:t>
            </w:r>
          </w:p>
        </w:tc>
        <w:tc>
          <w:tcPr>
            <w:tcW w:w="3629" w:type="dxa"/>
          </w:tcPr>
          <w:p w14:paraId="1E4D0183" w14:textId="77777777" w:rsidR="00DB6117" w:rsidRDefault="00073EBA">
            <w:pPr>
              <w:pStyle w:val="CellText"/>
              <w:keepNext/>
            </w:pPr>
            <w:r>
              <w:t>Chưa trả sách về Available (hạn chế, mục 5.2)</w:t>
            </w:r>
          </w:p>
        </w:tc>
      </w:tr>
      <w:tr w:rsidR="00DB6117" w14:paraId="34D7B714" w14:textId="77777777">
        <w:trPr>
          <w:jc w:val="center"/>
        </w:trPr>
        <w:tc>
          <w:tcPr>
            <w:tcW w:w="1814" w:type="dxa"/>
          </w:tcPr>
          <w:p w14:paraId="274E3473" w14:textId="77777777" w:rsidR="00DB6117" w:rsidRDefault="00073EBA">
            <w:pPr>
              <w:pStyle w:val="CellText"/>
            </w:pPr>
            <w:r>
              <w:t>Returned</w:t>
            </w:r>
          </w:p>
        </w:tc>
        <w:tc>
          <w:tcPr>
            <w:tcW w:w="3628" w:type="dxa"/>
          </w:tcPr>
          <w:p w14:paraId="7E3EF4D1" w14:textId="77777777" w:rsidR="00DB6117" w:rsidRDefault="00073EBA">
            <w:pPr>
              <w:pStyle w:val="CellText"/>
            </w:pPr>
            <w:r>
              <w:t>Thủ thư nhận trả, hoặc độc giả bấm trả sách</w:t>
            </w:r>
          </w:p>
        </w:tc>
        <w:tc>
          <w:tcPr>
            <w:tcW w:w="3629" w:type="dxa"/>
          </w:tcPr>
          <w:p w14:paraId="5042FC59" w14:textId="77777777" w:rsidR="00DB6117" w:rsidRDefault="00073EBA">
            <w:pPr>
              <w:pStyle w:val="CellText"/>
            </w:pPr>
            <w:r>
              <w:t>Ghi ReturnDate; sách về Available trong cùng giao dịch</w:t>
            </w:r>
          </w:p>
        </w:tc>
      </w:tr>
    </w:tbl>
    <w:p w14:paraId="52973E73" w14:textId="77777777" w:rsidR="00DB6117" w:rsidRDefault="00073EBA">
      <w:pPr>
        <w:pStyle w:val="Heading1"/>
      </w:pPr>
      <w:bookmarkStart w:id="73" w:name="_Toc242247945"/>
      <w:r>
        <w:lastRenderedPageBreak/>
        <w:t>Chương 4: CÀI ĐẶT, GIAO DIỆN VÀ KIỂM THỬ</w:t>
      </w:r>
      <w:bookmarkEnd w:id="73"/>
    </w:p>
    <w:p w14:paraId="0F43A6DC" w14:textId="77777777" w:rsidR="00DB6117" w:rsidRDefault="00073EBA">
      <w:pPr>
        <w:pStyle w:val="Heading2"/>
      </w:pPr>
      <w:bookmarkStart w:id="74" w:name="_Toc242247946"/>
      <w:r>
        <w:t>4.1 Môi trường cài đặt</w:t>
      </w:r>
      <w:bookmarkEnd w:id="74"/>
    </w:p>
    <w:p w14:paraId="3164FAAC" w14:textId="77777777" w:rsidR="00DB6117" w:rsidRDefault="00073EBA">
      <w:pPr>
        <w:pStyle w:val="CapBang"/>
      </w:pPr>
      <w:bookmarkStart w:id="75" w:name="_Toc242247873"/>
      <w:r>
        <w:t>Bảng 4.1 Môi trường phát triển và chạy thử</w:t>
      </w:r>
      <w:bookmarkEnd w:id="75"/>
    </w:p>
    <w:tbl>
      <w:tblPr>
        <w:tblStyle w:val="TableGrid"/>
        <w:tblW w:w="0" w:type="auto"/>
        <w:jc w:val="center"/>
        <w:tblLayout w:type="fixed"/>
        <w:tblLook w:val="04A0" w:firstRow="1" w:lastRow="0" w:firstColumn="1" w:lastColumn="0" w:noHBand="0" w:noVBand="1"/>
      </w:tblPr>
      <w:tblGrid>
        <w:gridCol w:w="2722"/>
        <w:gridCol w:w="6349"/>
      </w:tblGrid>
      <w:tr w:rsidR="00DB6117" w14:paraId="3F211E0A" w14:textId="77777777">
        <w:trPr>
          <w:tblHeader/>
          <w:jc w:val="center"/>
        </w:trPr>
        <w:tc>
          <w:tcPr>
            <w:tcW w:w="2722" w:type="dxa"/>
            <w:shd w:val="clear" w:color="auto" w:fill="D9E2F3"/>
          </w:tcPr>
          <w:p w14:paraId="09F16D88" w14:textId="77777777" w:rsidR="00DB6117" w:rsidRDefault="00073EBA">
            <w:pPr>
              <w:pStyle w:val="CellText"/>
              <w:keepNext/>
              <w:jc w:val="center"/>
            </w:pPr>
            <w:r>
              <w:rPr>
                <w:b/>
              </w:rPr>
              <w:t>Thành phần</w:t>
            </w:r>
          </w:p>
        </w:tc>
        <w:tc>
          <w:tcPr>
            <w:tcW w:w="6349" w:type="dxa"/>
            <w:shd w:val="clear" w:color="auto" w:fill="D9E2F3"/>
          </w:tcPr>
          <w:p w14:paraId="0E03B41B" w14:textId="77777777" w:rsidR="00DB6117" w:rsidRDefault="00073EBA">
            <w:pPr>
              <w:pStyle w:val="CellText"/>
              <w:keepNext/>
              <w:jc w:val="center"/>
            </w:pPr>
            <w:r>
              <w:rPr>
                <w:b/>
              </w:rPr>
              <w:t>Cấu hình</w:t>
            </w:r>
          </w:p>
        </w:tc>
      </w:tr>
      <w:tr w:rsidR="00DB6117" w14:paraId="0FB105E9" w14:textId="77777777">
        <w:trPr>
          <w:jc w:val="center"/>
        </w:trPr>
        <w:tc>
          <w:tcPr>
            <w:tcW w:w="2722" w:type="dxa"/>
          </w:tcPr>
          <w:p w14:paraId="748A423E" w14:textId="77777777" w:rsidR="00DB6117" w:rsidRDefault="00073EBA">
            <w:pPr>
              <w:pStyle w:val="CellText"/>
              <w:keepNext/>
            </w:pPr>
            <w:r>
              <w:t>Hệ điều hành</w:t>
            </w:r>
          </w:p>
        </w:tc>
        <w:tc>
          <w:tcPr>
            <w:tcW w:w="6349" w:type="dxa"/>
          </w:tcPr>
          <w:p w14:paraId="771C31D7" w14:textId="77777777" w:rsidR="00DB6117" w:rsidRDefault="00073EBA">
            <w:pPr>
              <w:pStyle w:val="CellText"/>
              <w:keepNext/>
            </w:pPr>
            <w:r>
              <w:t>Windows 11 Home</w:t>
            </w:r>
          </w:p>
        </w:tc>
      </w:tr>
      <w:tr w:rsidR="00DB6117" w14:paraId="0D8DF9A9" w14:textId="77777777">
        <w:trPr>
          <w:jc w:val="center"/>
        </w:trPr>
        <w:tc>
          <w:tcPr>
            <w:tcW w:w="2722" w:type="dxa"/>
          </w:tcPr>
          <w:p w14:paraId="153C786A" w14:textId="77777777" w:rsidR="00DB6117" w:rsidRDefault="00073EBA">
            <w:pPr>
              <w:pStyle w:val="CellText"/>
              <w:keepNext/>
            </w:pPr>
            <w:r>
              <w:t>JDK</w:t>
            </w:r>
          </w:p>
        </w:tc>
        <w:tc>
          <w:tcPr>
            <w:tcW w:w="6349" w:type="dxa"/>
          </w:tcPr>
          <w:p w14:paraId="4BE439E6" w14:textId="77777777" w:rsidR="00DB6117" w:rsidRDefault="00073EBA">
            <w:pPr>
              <w:pStyle w:val="CellText"/>
              <w:keepNext/>
            </w:pPr>
            <w:r>
              <w:t>Oracle JDK 25.0.1</w:t>
            </w:r>
          </w:p>
        </w:tc>
      </w:tr>
      <w:tr w:rsidR="00DB6117" w14:paraId="5F84011A" w14:textId="77777777">
        <w:trPr>
          <w:jc w:val="center"/>
        </w:trPr>
        <w:tc>
          <w:tcPr>
            <w:tcW w:w="2722" w:type="dxa"/>
          </w:tcPr>
          <w:p w14:paraId="1AAF785A" w14:textId="77777777" w:rsidR="00DB6117" w:rsidRDefault="00073EBA">
            <w:pPr>
              <w:pStyle w:val="CellText"/>
              <w:keepNext/>
            </w:pPr>
            <w:r>
              <w:t>CSDL</w:t>
            </w:r>
          </w:p>
        </w:tc>
        <w:tc>
          <w:tcPr>
            <w:tcW w:w="6349" w:type="dxa"/>
          </w:tcPr>
          <w:p w14:paraId="58A8D1C3" w14:textId="77777777" w:rsidR="00DB6117" w:rsidRDefault="00073EBA">
            <w:pPr>
              <w:pStyle w:val="CellText"/>
              <w:keepNext/>
            </w:pPr>
            <w:r>
              <w:t>MySQL Community Server 9.6.0, chạy dạng Windows service</w:t>
            </w:r>
          </w:p>
        </w:tc>
      </w:tr>
      <w:tr w:rsidR="00DB6117" w14:paraId="76951DD9" w14:textId="77777777">
        <w:trPr>
          <w:jc w:val="center"/>
        </w:trPr>
        <w:tc>
          <w:tcPr>
            <w:tcW w:w="2722" w:type="dxa"/>
          </w:tcPr>
          <w:p w14:paraId="662B256C" w14:textId="77777777" w:rsidR="00DB6117" w:rsidRDefault="00073EBA">
            <w:pPr>
              <w:pStyle w:val="CellText"/>
              <w:keepNext/>
            </w:pPr>
            <w:r>
              <w:t>Build</w:t>
            </w:r>
          </w:p>
        </w:tc>
        <w:tc>
          <w:tcPr>
            <w:tcW w:w="6349" w:type="dxa"/>
          </w:tcPr>
          <w:p w14:paraId="20479E6A" w14:textId="77777777" w:rsidR="00DB6117" w:rsidRDefault="00073EBA">
            <w:pPr>
              <w:pStyle w:val="CellText"/>
              <w:keepNext/>
            </w:pPr>
            <w:r>
              <w:t>Apache Maven 3.9.16; đóng gói fat JAR bằng maven-assembly-plugin</w:t>
            </w:r>
          </w:p>
        </w:tc>
      </w:tr>
      <w:tr w:rsidR="00DB6117" w14:paraId="5F6A62EA" w14:textId="77777777">
        <w:trPr>
          <w:jc w:val="center"/>
        </w:trPr>
        <w:tc>
          <w:tcPr>
            <w:tcW w:w="2722" w:type="dxa"/>
          </w:tcPr>
          <w:p w14:paraId="51A709C3" w14:textId="77777777" w:rsidR="00DB6117" w:rsidRDefault="00073EBA">
            <w:pPr>
              <w:pStyle w:val="CellText"/>
              <w:keepNext/>
            </w:pPr>
            <w:r>
              <w:t>IDE</w:t>
            </w:r>
          </w:p>
        </w:tc>
        <w:tc>
          <w:tcPr>
            <w:tcW w:w="6349" w:type="dxa"/>
          </w:tcPr>
          <w:p w14:paraId="102E6877" w14:textId="77777777" w:rsidR="00DB6117" w:rsidRDefault="00073EBA">
            <w:pPr>
              <w:pStyle w:val="CellText"/>
              <w:keepNext/>
            </w:pPr>
            <w:r>
              <w:t>Visual Studio Code (Extension Pack for Java)</w:t>
            </w:r>
          </w:p>
        </w:tc>
      </w:tr>
      <w:tr w:rsidR="00DB6117" w14:paraId="64ED5868" w14:textId="77777777">
        <w:trPr>
          <w:jc w:val="center"/>
        </w:trPr>
        <w:tc>
          <w:tcPr>
            <w:tcW w:w="2722" w:type="dxa"/>
          </w:tcPr>
          <w:p w14:paraId="0F618201" w14:textId="77777777" w:rsidR="00DB6117" w:rsidRDefault="00073EBA">
            <w:pPr>
              <w:pStyle w:val="CellText"/>
            </w:pPr>
            <w:r>
              <w:t>Quy mô mã nguồn</w:t>
            </w:r>
          </w:p>
        </w:tc>
        <w:tc>
          <w:tcPr>
            <w:tcW w:w="6349" w:type="dxa"/>
          </w:tcPr>
          <w:p w14:paraId="2AC50F6B" w14:textId="77777777" w:rsidR="00DB6117" w:rsidRDefault="00073EBA">
            <w:pPr>
              <w:pStyle w:val="CellText"/>
            </w:pPr>
            <w:r>
              <w:t>59 tệp Java, khoảng 8.300 dòng (không tính test)</w:t>
            </w:r>
          </w:p>
        </w:tc>
      </w:tr>
    </w:tbl>
    <w:p w14:paraId="00657423" w14:textId="77777777" w:rsidR="00DB6117" w:rsidRDefault="00DB6117"/>
    <w:p w14:paraId="4F251AD6" w14:textId="77777777" w:rsidR="00DB6117" w:rsidRDefault="00073EBA">
      <w:pPr>
        <w:pStyle w:val="Heading2"/>
      </w:pPr>
      <w:bookmarkStart w:id="76" w:name="_Toc242247947"/>
      <w:r>
        <w:t>4.2 Giao diện chương trình</w:t>
      </w:r>
      <w:bookmarkEnd w:id="76"/>
    </w:p>
    <w:p w14:paraId="5D835F74" w14:textId="77777777" w:rsidR="00DB6117" w:rsidRDefault="00073EBA">
      <w:pPr>
        <w:ind w:firstLine="567"/>
        <w:jc w:val="both"/>
      </w:pPr>
      <w:r>
        <w:t>Bảng 4.2 liệt kê các màn hình chính cùng yêu cầu chức năng mà từng màn hình đáp ứng. Các ảnh trong mục này được chụp từ ứng dụng thật, chạy trên dữ liệu mẫu trong MySQL.</w:t>
      </w:r>
    </w:p>
    <w:p w14:paraId="13F1D9F5" w14:textId="77777777" w:rsidR="00DB6117" w:rsidRDefault="00073EBA">
      <w:pPr>
        <w:pStyle w:val="CapBang"/>
      </w:pPr>
      <w:bookmarkStart w:id="77" w:name="_Toc242247874"/>
      <w:r>
        <w:t>Bảng 4.2 Các màn hình chính</w:t>
      </w:r>
      <w:bookmarkEnd w:id="77"/>
    </w:p>
    <w:tbl>
      <w:tblPr>
        <w:tblStyle w:val="TableGrid"/>
        <w:tblW w:w="0" w:type="auto"/>
        <w:jc w:val="center"/>
        <w:tblLayout w:type="fixed"/>
        <w:tblLook w:val="04A0" w:firstRow="1" w:lastRow="0" w:firstColumn="1" w:lastColumn="0" w:noHBand="0" w:noVBand="1"/>
      </w:tblPr>
      <w:tblGrid>
        <w:gridCol w:w="794"/>
        <w:gridCol w:w="2041"/>
        <w:gridCol w:w="3855"/>
        <w:gridCol w:w="2381"/>
      </w:tblGrid>
      <w:tr w:rsidR="00DB6117" w14:paraId="35D22DB2" w14:textId="77777777">
        <w:trPr>
          <w:tblHeader/>
          <w:jc w:val="center"/>
        </w:trPr>
        <w:tc>
          <w:tcPr>
            <w:tcW w:w="794" w:type="dxa"/>
            <w:shd w:val="clear" w:color="auto" w:fill="D9E2F3"/>
          </w:tcPr>
          <w:p w14:paraId="4043464C" w14:textId="77777777" w:rsidR="00DB6117" w:rsidRDefault="00073EBA">
            <w:pPr>
              <w:pStyle w:val="CellText"/>
              <w:keepNext/>
              <w:jc w:val="center"/>
            </w:pPr>
            <w:r>
              <w:rPr>
                <w:b/>
              </w:rPr>
              <w:t>STT</w:t>
            </w:r>
          </w:p>
        </w:tc>
        <w:tc>
          <w:tcPr>
            <w:tcW w:w="2041" w:type="dxa"/>
            <w:shd w:val="clear" w:color="auto" w:fill="D9E2F3"/>
          </w:tcPr>
          <w:p w14:paraId="6FECB796" w14:textId="77777777" w:rsidR="00DB6117" w:rsidRDefault="00073EBA">
            <w:pPr>
              <w:pStyle w:val="CellText"/>
              <w:keepNext/>
              <w:jc w:val="center"/>
            </w:pPr>
            <w:r>
              <w:rPr>
                <w:b/>
              </w:rPr>
              <w:t>Màn hình</w:t>
            </w:r>
          </w:p>
        </w:tc>
        <w:tc>
          <w:tcPr>
            <w:tcW w:w="3855" w:type="dxa"/>
            <w:shd w:val="clear" w:color="auto" w:fill="D9E2F3"/>
          </w:tcPr>
          <w:p w14:paraId="674BD77F" w14:textId="77777777" w:rsidR="00DB6117" w:rsidRDefault="00073EBA">
            <w:pPr>
              <w:pStyle w:val="CellText"/>
              <w:keepNext/>
              <w:jc w:val="center"/>
            </w:pPr>
            <w:r>
              <w:rPr>
                <w:b/>
              </w:rPr>
              <w:t>Chức năng chính</w:t>
            </w:r>
          </w:p>
        </w:tc>
        <w:tc>
          <w:tcPr>
            <w:tcW w:w="2381" w:type="dxa"/>
            <w:shd w:val="clear" w:color="auto" w:fill="D9E2F3"/>
          </w:tcPr>
          <w:p w14:paraId="63971374" w14:textId="77777777" w:rsidR="00DB6117" w:rsidRDefault="00073EBA">
            <w:pPr>
              <w:pStyle w:val="CellText"/>
              <w:keepNext/>
              <w:jc w:val="center"/>
            </w:pPr>
            <w:r>
              <w:rPr>
                <w:b/>
              </w:rPr>
              <w:t>FR</w:t>
            </w:r>
          </w:p>
        </w:tc>
      </w:tr>
      <w:tr w:rsidR="00DB6117" w14:paraId="75500B25" w14:textId="77777777">
        <w:trPr>
          <w:jc w:val="center"/>
        </w:trPr>
        <w:tc>
          <w:tcPr>
            <w:tcW w:w="794" w:type="dxa"/>
          </w:tcPr>
          <w:p w14:paraId="5B2FD65C" w14:textId="77777777" w:rsidR="00DB6117" w:rsidRDefault="00073EBA">
            <w:pPr>
              <w:pStyle w:val="CellText"/>
              <w:keepNext/>
            </w:pPr>
            <w:r>
              <w:t>1</w:t>
            </w:r>
          </w:p>
        </w:tc>
        <w:tc>
          <w:tcPr>
            <w:tcW w:w="2041" w:type="dxa"/>
          </w:tcPr>
          <w:p w14:paraId="553F7950" w14:textId="77777777" w:rsidR="00DB6117" w:rsidRDefault="00073EBA">
            <w:pPr>
              <w:pStyle w:val="CellText"/>
              <w:keepNext/>
            </w:pPr>
            <w:r>
              <w:t>LoginView</w:t>
            </w:r>
          </w:p>
        </w:tc>
        <w:tc>
          <w:tcPr>
            <w:tcW w:w="3855" w:type="dxa"/>
          </w:tcPr>
          <w:p w14:paraId="7F1DCF7F" w14:textId="77777777" w:rsidR="00DB6117" w:rsidRDefault="00073EBA">
            <w:pPr>
              <w:pStyle w:val="CellText"/>
              <w:keepNext/>
            </w:pPr>
            <w:r>
              <w:t>Đăng nhập, phân luồng theo vai trò</w:t>
            </w:r>
          </w:p>
        </w:tc>
        <w:tc>
          <w:tcPr>
            <w:tcW w:w="2381" w:type="dxa"/>
          </w:tcPr>
          <w:p w14:paraId="35AE2862" w14:textId="77777777" w:rsidR="00DB6117" w:rsidRDefault="00073EBA">
            <w:pPr>
              <w:pStyle w:val="CellText"/>
              <w:keepNext/>
            </w:pPr>
            <w:r>
              <w:t>FR-AUTH-01, 02</w:t>
            </w:r>
          </w:p>
        </w:tc>
      </w:tr>
      <w:tr w:rsidR="00DB6117" w14:paraId="1623C2E3" w14:textId="77777777">
        <w:trPr>
          <w:jc w:val="center"/>
        </w:trPr>
        <w:tc>
          <w:tcPr>
            <w:tcW w:w="794" w:type="dxa"/>
          </w:tcPr>
          <w:p w14:paraId="1AC87897" w14:textId="77777777" w:rsidR="00DB6117" w:rsidRDefault="00073EBA">
            <w:pPr>
              <w:pStyle w:val="CellText"/>
              <w:keepNext/>
            </w:pPr>
            <w:r>
              <w:t>2</w:t>
            </w:r>
          </w:p>
        </w:tc>
        <w:tc>
          <w:tcPr>
            <w:tcW w:w="2041" w:type="dxa"/>
          </w:tcPr>
          <w:p w14:paraId="17C6ECEF" w14:textId="77777777" w:rsidR="00DB6117" w:rsidRDefault="00073EBA">
            <w:pPr>
              <w:pStyle w:val="CellText"/>
              <w:keepNext/>
            </w:pPr>
            <w:r>
              <w:t>DashboardView</w:t>
            </w:r>
          </w:p>
        </w:tc>
        <w:tc>
          <w:tcPr>
            <w:tcW w:w="3855" w:type="dxa"/>
          </w:tcPr>
          <w:p w14:paraId="457C4984" w14:textId="77777777" w:rsidR="00DB6117" w:rsidRDefault="00073EBA">
            <w:pPr>
              <w:pStyle w:val="CellText"/>
              <w:keepNext/>
            </w:pPr>
            <w:r>
              <w:t>Thẻ KPI, biểu đồ, top sách</w:t>
            </w:r>
          </w:p>
        </w:tc>
        <w:tc>
          <w:tcPr>
            <w:tcW w:w="2381" w:type="dxa"/>
          </w:tcPr>
          <w:p w14:paraId="4C1D2BBD" w14:textId="77777777" w:rsidR="00DB6117" w:rsidRDefault="00073EBA">
            <w:pPr>
              <w:pStyle w:val="CellText"/>
              <w:keepNext/>
            </w:pPr>
            <w:r>
              <w:t>FR-REP-01, 02</w:t>
            </w:r>
          </w:p>
        </w:tc>
      </w:tr>
      <w:tr w:rsidR="00DB6117" w14:paraId="4D90FFFE" w14:textId="77777777">
        <w:trPr>
          <w:jc w:val="center"/>
        </w:trPr>
        <w:tc>
          <w:tcPr>
            <w:tcW w:w="794" w:type="dxa"/>
          </w:tcPr>
          <w:p w14:paraId="74F82E0B" w14:textId="77777777" w:rsidR="00DB6117" w:rsidRDefault="00073EBA">
            <w:pPr>
              <w:pStyle w:val="CellText"/>
              <w:keepNext/>
            </w:pPr>
            <w:r>
              <w:t>3</w:t>
            </w:r>
          </w:p>
        </w:tc>
        <w:tc>
          <w:tcPr>
            <w:tcW w:w="2041" w:type="dxa"/>
          </w:tcPr>
          <w:p w14:paraId="700B42F2" w14:textId="77777777" w:rsidR="00DB6117" w:rsidRDefault="00073EBA">
            <w:pPr>
              <w:pStyle w:val="CellText"/>
              <w:keepNext/>
            </w:pPr>
            <w:r>
              <w:t>BooksView</w:t>
            </w:r>
          </w:p>
        </w:tc>
        <w:tc>
          <w:tcPr>
            <w:tcW w:w="3855" w:type="dxa"/>
          </w:tcPr>
          <w:p w14:paraId="7B142DEE" w14:textId="77777777" w:rsidR="00DB6117" w:rsidRDefault="00073EBA">
            <w:pPr>
              <w:pStyle w:val="CellText"/>
              <w:keepNext/>
            </w:pPr>
            <w:r>
              <w:t>Quản lý kho sách, xuất PDF</w:t>
            </w:r>
          </w:p>
        </w:tc>
        <w:tc>
          <w:tcPr>
            <w:tcW w:w="2381" w:type="dxa"/>
          </w:tcPr>
          <w:p w14:paraId="5032F294" w14:textId="77777777" w:rsidR="00DB6117" w:rsidRDefault="00073EBA">
            <w:pPr>
              <w:pStyle w:val="CellText"/>
              <w:keepNext/>
            </w:pPr>
            <w:r>
              <w:t>FR-BOOK-01 – 03</w:t>
            </w:r>
          </w:p>
        </w:tc>
      </w:tr>
      <w:tr w:rsidR="00DB6117" w14:paraId="7D05A39C" w14:textId="77777777">
        <w:trPr>
          <w:jc w:val="center"/>
        </w:trPr>
        <w:tc>
          <w:tcPr>
            <w:tcW w:w="794" w:type="dxa"/>
          </w:tcPr>
          <w:p w14:paraId="4EB98026" w14:textId="77777777" w:rsidR="00DB6117" w:rsidRDefault="00073EBA">
            <w:pPr>
              <w:pStyle w:val="CellText"/>
              <w:keepNext/>
            </w:pPr>
            <w:r>
              <w:t>4</w:t>
            </w:r>
          </w:p>
        </w:tc>
        <w:tc>
          <w:tcPr>
            <w:tcW w:w="2041" w:type="dxa"/>
          </w:tcPr>
          <w:p w14:paraId="3D761995" w14:textId="77777777" w:rsidR="00DB6117" w:rsidRDefault="00073EBA">
            <w:pPr>
              <w:pStyle w:val="CellText"/>
              <w:keepNext/>
            </w:pPr>
            <w:r>
              <w:t>CustomersView</w:t>
            </w:r>
          </w:p>
        </w:tc>
        <w:tc>
          <w:tcPr>
            <w:tcW w:w="3855" w:type="dxa"/>
          </w:tcPr>
          <w:p w14:paraId="76C0328E" w14:textId="77777777" w:rsidR="00DB6117" w:rsidRDefault="00073EBA">
            <w:pPr>
              <w:pStyle w:val="CellText"/>
              <w:keepNext/>
            </w:pPr>
            <w:r>
              <w:t>Quản lý khách hàng, lập phiếu hộ</w:t>
            </w:r>
          </w:p>
        </w:tc>
        <w:tc>
          <w:tcPr>
            <w:tcW w:w="2381" w:type="dxa"/>
          </w:tcPr>
          <w:p w14:paraId="46607217" w14:textId="77777777" w:rsidR="00DB6117" w:rsidRDefault="00073EBA">
            <w:pPr>
              <w:pStyle w:val="CellText"/>
              <w:keepNext/>
            </w:pPr>
            <w:r>
              <w:t>FR-CUST-01, 02</w:t>
            </w:r>
          </w:p>
        </w:tc>
      </w:tr>
      <w:tr w:rsidR="00DB6117" w14:paraId="38F628E7" w14:textId="77777777">
        <w:trPr>
          <w:jc w:val="center"/>
        </w:trPr>
        <w:tc>
          <w:tcPr>
            <w:tcW w:w="794" w:type="dxa"/>
          </w:tcPr>
          <w:p w14:paraId="5C628DE8" w14:textId="77777777" w:rsidR="00DB6117" w:rsidRDefault="00073EBA">
            <w:pPr>
              <w:pStyle w:val="CellText"/>
              <w:keepNext/>
            </w:pPr>
            <w:r>
              <w:t>5</w:t>
            </w:r>
          </w:p>
        </w:tc>
        <w:tc>
          <w:tcPr>
            <w:tcW w:w="2041" w:type="dxa"/>
          </w:tcPr>
          <w:p w14:paraId="4BEAEF66" w14:textId="77777777" w:rsidR="00DB6117" w:rsidRDefault="00073EBA">
            <w:pPr>
              <w:pStyle w:val="CellText"/>
              <w:keepNext/>
            </w:pPr>
            <w:r>
              <w:t>RentView</w:t>
            </w:r>
          </w:p>
        </w:tc>
        <w:tc>
          <w:tcPr>
            <w:tcW w:w="3855" w:type="dxa"/>
          </w:tcPr>
          <w:p w14:paraId="0EEEE809" w14:textId="77777777" w:rsidR="00DB6117" w:rsidRDefault="00073EBA">
            <w:pPr>
              <w:pStyle w:val="CellText"/>
              <w:keepNext/>
            </w:pPr>
            <w:r>
              <w:t>Chọn sách, chọn hạn trả, gửi phiếu</w:t>
            </w:r>
          </w:p>
        </w:tc>
        <w:tc>
          <w:tcPr>
            <w:tcW w:w="2381" w:type="dxa"/>
          </w:tcPr>
          <w:p w14:paraId="7E485BC9" w14:textId="77777777" w:rsidR="00DB6117" w:rsidRDefault="00073EBA">
            <w:pPr>
              <w:pStyle w:val="CellText"/>
              <w:keepNext/>
            </w:pPr>
            <w:r>
              <w:t>FR-RENT-01, 02</w:t>
            </w:r>
          </w:p>
        </w:tc>
      </w:tr>
      <w:tr w:rsidR="00DB6117" w14:paraId="32980D6B" w14:textId="77777777">
        <w:trPr>
          <w:jc w:val="center"/>
        </w:trPr>
        <w:tc>
          <w:tcPr>
            <w:tcW w:w="794" w:type="dxa"/>
          </w:tcPr>
          <w:p w14:paraId="568BFB8F" w14:textId="77777777" w:rsidR="00DB6117" w:rsidRDefault="00073EBA">
            <w:pPr>
              <w:pStyle w:val="CellText"/>
              <w:keepNext/>
            </w:pPr>
            <w:r>
              <w:t>6</w:t>
            </w:r>
          </w:p>
        </w:tc>
        <w:tc>
          <w:tcPr>
            <w:tcW w:w="2041" w:type="dxa"/>
          </w:tcPr>
          <w:p w14:paraId="533E8E64" w14:textId="77777777" w:rsidR="00DB6117" w:rsidRDefault="00073EBA">
            <w:pPr>
              <w:pStyle w:val="CellText"/>
              <w:keepNext/>
            </w:pPr>
            <w:r>
              <w:t>OrdersView</w:t>
            </w:r>
          </w:p>
        </w:tc>
        <w:tc>
          <w:tcPr>
            <w:tcW w:w="3855" w:type="dxa"/>
          </w:tcPr>
          <w:p w14:paraId="21E96C52" w14:textId="77777777" w:rsidR="00DB6117" w:rsidRDefault="00073EBA">
            <w:pPr>
              <w:pStyle w:val="CellText"/>
              <w:keepNext/>
            </w:pPr>
            <w:r>
              <w:t>Duyệt, từ chối, nhận trả đơn</w:t>
            </w:r>
          </w:p>
        </w:tc>
        <w:tc>
          <w:tcPr>
            <w:tcW w:w="2381" w:type="dxa"/>
          </w:tcPr>
          <w:p w14:paraId="12ED3F0A" w14:textId="77777777" w:rsidR="00DB6117" w:rsidRDefault="00073EBA">
            <w:pPr>
              <w:pStyle w:val="CellText"/>
              <w:keepNext/>
            </w:pPr>
            <w:r>
              <w:t>FR-ORD-01 – 03</w:t>
            </w:r>
          </w:p>
        </w:tc>
      </w:tr>
      <w:tr w:rsidR="00DB6117" w14:paraId="3916ABC8" w14:textId="77777777">
        <w:trPr>
          <w:jc w:val="center"/>
        </w:trPr>
        <w:tc>
          <w:tcPr>
            <w:tcW w:w="794" w:type="dxa"/>
          </w:tcPr>
          <w:p w14:paraId="0E4790D9" w14:textId="77777777" w:rsidR="00DB6117" w:rsidRDefault="00073EBA">
            <w:pPr>
              <w:pStyle w:val="CellText"/>
              <w:keepNext/>
            </w:pPr>
            <w:r>
              <w:t>7</w:t>
            </w:r>
          </w:p>
        </w:tc>
        <w:tc>
          <w:tcPr>
            <w:tcW w:w="2041" w:type="dxa"/>
          </w:tcPr>
          <w:p w14:paraId="6A8C998A" w14:textId="77777777" w:rsidR="00DB6117" w:rsidRDefault="00073EBA">
            <w:pPr>
              <w:pStyle w:val="CellText"/>
              <w:keepNext/>
            </w:pPr>
            <w:r>
              <w:t>MyRentalsView</w:t>
            </w:r>
          </w:p>
        </w:tc>
        <w:tc>
          <w:tcPr>
            <w:tcW w:w="3855" w:type="dxa"/>
          </w:tcPr>
          <w:p w14:paraId="2EEB32A1" w14:textId="77777777" w:rsidR="00DB6117" w:rsidRDefault="00073EBA">
            <w:pPr>
              <w:pStyle w:val="CellText"/>
              <w:keepNext/>
            </w:pPr>
            <w:r>
              <w:t>Đơn đang thuê, trả sách, huỷ yêu cầu</w:t>
            </w:r>
          </w:p>
        </w:tc>
        <w:tc>
          <w:tcPr>
            <w:tcW w:w="2381" w:type="dxa"/>
          </w:tcPr>
          <w:p w14:paraId="100208C2" w14:textId="77777777" w:rsidR="00DB6117" w:rsidRDefault="00073EBA">
            <w:pPr>
              <w:pStyle w:val="CellText"/>
              <w:keepNext/>
            </w:pPr>
            <w:r>
              <w:t>FR-RENT-03</w:t>
            </w:r>
          </w:p>
        </w:tc>
      </w:tr>
      <w:tr w:rsidR="00DB6117" w14:paraId="5B5F7B7A" w14:textId="77777777">
        <w:trPr>
          <w:jc w:val="center"/>
        </w:trPr>
        <w:tc>
          <w:tcPr>
            <w:tcW w:w="794" w:type="dxa"/>
          </w:tcPr>
          <w:p w14:paraId="35C8DF10" w14:textId="77777777" w:rsidR="00DB6117" w:rsidRDefault="00073EBA">
            <w:pPr>
              <w:pStyle w:val="CellText"/>
              <w:keepNext/>
            </w:pPr>
            <w:r>
              <w:t>8</w:t>
            </w:r>
          </w:p>
        </w:tc>
        <w:tc>
          <w:tcPr>
            <w:tcW w:w="2041" w:type="dxa"/>
          </w:tcPr>
          <w:p w14:paraId="7622469F" w14:textId="77777777" w:rsidR="00DB6117" w:rsidRDefault="00073EBA">
            <w:pPr>
              <w:pStyle w:val="CellText"/>
              <w:keepNext/>
            </w:pPr>
            <w:r>
              <w:t>ReportsView</w:t>
            </w:r>
          </w:p>
        </w:tc>
        <w:tc>
          <w:tcPr>
            <w:tcW w:w="3855" w:type="dxa"/>
          </w:tcPr>
          <w:p w14:paraId="1BFC2B7D" w14:textId="77777777" w:rsidR="00DB6117" w:rsidRDefault="00073EBA">
            <w:pPr>
              <w:pStyle w:val="CellText"/>
              <w:keepNext/>
            </w:pPr>
            <w:r>
              <w:t>Báo cáo theo năm, xuất Excel, in</w:t>
            </w:r>
          </w:p>
        </w:tc>
        <w:tc>
          <w:tcPr>
            <w:tcW w:w="2381" w:type="dxa"/>
          </w:tcPr>
          <w:p w14:paraId="341D1947" w14:textId="77777777" w:rsidR="00DB6117" w:rsidRDefault="00073EBA">
            <w:pPr>
              <w:pStyle w:val="CellText"/>
              <w:keepNext/>
            </w:pPr>
            <w:r>
              <w:t>FR-REP-01 – 03</w:t>
            </w:r>
          </w:p>
        </w:tc>
      </w:tr>
      <w:tr w:rsidR="00DB6117" w14:paraId="0D32EAE5" w14:textId="77777777">
        <w:trPr>
          <w:jc w:val="center"/>
        </w:trPr>
        <w:tc>
          <w:tcPr>
            <w:tcW w:w="794" w:type="dxa"/>
          </w:tcPr>
          <w:p w14:paraId="7910EA7B" w14:textId="77777777" w:rsidR="00DB6117" w:rsidRDefault="00073EBA">
            <w:pPr>
              <w:pStyle w:val="CellText"/>
            </w:pPr>
            <w:r>
              <w:t>9</w:t>
            </w:r>
          </w:p>
        </w:tc>
        <w:tc>
          <w:tcPr>
            <w:tcW w:w="2041" w:type="dxa"/>
          </w:tcPr>
          <w:p w14:paraId="190077DB" w14:textId="77777777" w:rsidR="00DB6117" w:rsidRDefault="00073EBA">
            <w:pPr>
              <w:pStyle w:val="CellText"/>
            </w:pPr>
            <w:r>
              <w:t>ProfileView</w:t>
            </w:r>
          </w:p>
        </w:tc>
        <w:tc>
          <w:tcPr>
            <w:tcW w:w="3855" w:type="dxa"/>
          </w:tcPr>
          <w:p w14:paraId="4202DA1C" w14:textId="77777777" w:rsidR="00DB6117" w:rsidRDefault="00073EBA">
            <w:pPr>
              <w:pStyle w:val="CellText"/>
            </w:pPr>
            <w:r>
              <w:t>Hồ sơ cá nhân, đổi mật khẩu</w:t>
            </w:r>
          </w:p>
        </w:tc>
        <w:tc>
          <w:tcPr>
            <w:tcW w:w="2381" w:type="dxa"/>
          </w:tcPr>
          <w:p w14:paraId="02763DF1" w14:textId="77777777" w:rsidR="00DB6117" w:rsidRDefault="00073EBA">
            <w:pPr>
              <w:pStyle w:val="CellText"/>
            </w:pPr>
            <w:r>
              <w:t>FR-PROF-01</w:t>
            </w:r>
          </w:p>
        </w:tc>
      </w:tr>
    </w:tbl>
    <w:p w14:paraId="756A0A57" w14:textId="77777777" w:rsidR="00DB6117" w:rsidRDefault="00DB6117"/>
    <w:p w14:paraId="001B9074" w14:textId="77777777" w:rsidR="00DB6117" w:rsidRDefault="00073EBA">
      <w:pPr>
        <w:pStyle w:val="Heading3"/>
      </w:pPr>
      <w:bookmarkStart w:id="78" w:name="_Toc242247948"/>
      <w:r>
        <w:lastRenderedPageBreak/>
        <w:t>4.2.1 Đăng nhập</w:t>
      </w:r>
      <w:bookmarkEnd w:id="78"/>
    </w:p>
    <w:p w14:paraId="3C816937" w14:textId="77777777" w:rsidR="00DB6117" w:rsidRDefault="00073EBA">
      <w:pPr>
        <w:keepNext/>
        <w:spacing w:before="120" w:line="240" w:lineRule="auto"/>
        <w:jc w:val="center"/>
      </w:pPr>
      <w:r>
        <w:rPr>
          <w:noProof/>
        </w:rPr>
        <w:drawing>
          <wp:inline distT="0" distB="0" distL="0" distR="0" wp14:anchorId="4B00B8AC" wp14:editId="75B97014">
            <wp:extent cx="5040000" cy="29951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4"/>
                    <a:stretch>
                      <a:fillRect/>
                    </a:stretch>
                  </pic:blipFill>
                  <pic:spPr>
                    <a:xfrm>
                      <a:off x="0" y="0"/>
                      <a:ext cx="5040000" cy="2995169"/>
                    </a:xfrm>
                    <a:prstGeom prst="rect">
                      <a:avLst/>
                    </a:prstGeom>
                  </pic:spPr>
                </pic:pic>
              </a:graphicData>
            </a:graphic>
          </wp:inline>
        </w:drawing>
      </w:r>
    </w:p>
    <w:p w14:paraId="4BAE29DD" w14:textId="77777777" w:rsidR="00DB6117" w:rsidRDefault="00073EBA">
      <w:pPr>
        <w:pStyle w:val="CapHinh"/>
      </w:pPr>
      <w:bookmarkStart w:id="79" w:name="_Toc242247883"/>
      <w:r>
        <w:t>Hình 4.1 Màn hình đăng nhập</w:t>
      </w:r>
      <w:bookmarkEnd w:id="79"/>
    </w:p>
    <w:p w14:paraId="7388E510" w14:textId="77777777" w:rsidR="00DB6117" w:rsidRDefault="00073EBA">
      <w:pPr>
        <w:ind w:firstLine="567"/>
        <w:jc w:val="both"/>
      </w:pPr>
      <w:r>
        <w:t xml:space="preserve">Màn hình đăng nhập chia đôi: bên trái là nhận diện thương hiệu và hai nút điền nhanh tài khoản mẫu để demo, bên phải là biểu mẫu. </w:t>
      </w:r>
      <w:r>
        <w:rPr>
          <w:rFonts w:ascii="Courier New" w:hAnsi="Courier New"/>
          <w:sz w:val="23"/>
        </w:rPr>
        <w:t>AuthController</w:t>
      </w:r>
      <w:r>
        <w:t xml:space="preserve"> kiểm tra ô trống trước khi gọi </w:t>
      </w:r>
      <w:r>
        <w:rPr>
          <w:rFonts w:ascii="Courier New" w:hAnsi="Courier New"/>
          <w:sz w:val="23"/>
        </w:rPr>
        <w:t>UserDAO.login()</w:t>
      </w:r>
      <w:r>
        <w:t xml:space="preserve">. Đăng nhập thành công thì </w:t>
      </w:r>
      <w:r>
        <w:rPr>
          <w:rFonts w:ascii="Courier New" w:hAnsi="Courier New"/>
          <w:sz w:val="23"/>
        </w:rPr>
        <w:t>MainFrame</w:t>
      </w:r>
      <w:r>
        <w:t xml:space="preserve"> được mở với menu theo vai trò: Admin vào trang Tổng quan, Customer vào trang Thuê sách.</w:t>
      </w:r>
    </w:p>
    <w:p w14:paraId="65C89896" w14:textId="77777777" w:rsidR="00DB6117" w:rsidRDefault="00073EBA">
      <w:pPr>
        <w:pStyle w:val="Heading3"/>
      </w:pPr>
      <w:bookmarkStart w:id="80" w:name="_Toc242247949"/>
      <w:r>
        <w:t>4.2.2 Tổng quan</w:t>
      </w:r>
      <w:bookmarkEnd w:id="80"/>
    </w:p>
    <w:p w14:paraId="5B92A368" w14:textId="77777777" w:rsidR="00DB6117" w:rsidRDefault="00073EBA">
      <w:pPr>
        <w:keepNext/>
        <w:spacing w:before="120" w:line="240" w:lineRule="auto"/>
        <w:jc w:val="center"/>
      </w:pPr>
      <w:r>
        <w:rPr>
          <w:noProof/>
        </w:rPr>
        <w:drawing>
          <wp:inline distT="0" distB="0" distL="0" distR="0" wp14:anchorId="660DA80C" wp14:editId="34F4CD12">
            <wp:extent cx="5760000" cy="33208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5"/>
                    <a:stretch>
                      <a:fillRect/>
                    </a:stretch>
                  </pic:blipFill>
                  <pic:spPr>
                    <a:xfrm>
                      <a:off x="0" y="0"/>
                      <a:ext cx="5760000" cy="3320899"/>
                    </a:xfrm>
                    <a:prstGeom prst="rect">
                      <a:avLst/>
                    </a:prstGeom>
                  </pic:spPr>
                </pic:pic>
              </a:graphicData>
            </a:graphic>
          </wp:inline>
        </w:drawing>
      </w:r>
    </w:p>
    <w:p w14:paraId="2393C2B8" w14:textId="77777777" w:rsidR="00DB6117" w:rsidRDefault="00073EBA">
      <w:pPr>
        <w:pStyle w:val="CapHinh"/>
      </w:pPr>
      <w:bookmarkStart w:id="81" w:name="_Toc242247884"/>
      <w:r>
        <w:t>Hình 4.2 Trang Tổng quan của thủ thư</w:t>
      </w:r>
      <w:bookmarkEnd w:id="81"/>
    </w:p>
    <w:p w14:paraId="76A1E2EF" w14:textId="77777777" w:rsidR="00DB6117" w:rsidRDefault="00073EBA">
      <w:pPr>
        <w:ind w:firstLine="567"/>
        <w:jc w:val="both"/>
      </w:pPr>
      <w:r>
        <w:lastRenderedPageBreak/>
        <w:t>Trang Tổng quan có bốn thẻ KPI (tổng độc giả, số đơn đang cho thuê, chờ duyệt, quá hạn), biểu đồ JFreeChart kết hợp cột doanh thu và đường lượt mượn theo tháng, biểu đồ vành khuyên theo thể loại và bảng năm cuốn được mượn nhiều nhất. Dữ liệu được nạp lại mỗi lần thủ thư mở trang.</w:t>
      </w:r>
    </w:p>
    <w:p w14:paraId="3B8BDFB7" w14:textId="77777777" w:rsidR="00DB6117" w:rsidRDefault="00073EBA">
      <w:pPr>
        <w:pStyle w:val="Heading3"/>
      </w:pPr>
      <w:bookmarkStart w:id="82" w:name="_Toc242247950"/>
      <w:r>
        <w:t>4.2.3 Kho sách</w:t>
      </w:r>
      <w:bookmarkEnd w:id="82"/>
    </w:p>
    <w:p w14:paraId="001230BF" w14:textId="77777777" w:rsidR="00DB6117" w:rsidRDefault="00073EBA">
      <w:pPr>
        <w:keepNext/>
        <w:spacing w:before="120" w:line="240" w:lineRule="auto"/>
        <w:jc w:val="center"/>
      </w:pPr>
      <w:r>
        <w:rPr>
          <w:noProof/>
        </w:rPr>
        <w:drawing>
          <wp:inline distT="0" distB="0" distL="0" distR="0" wp14:anchorId="2E6BF6EB" wp14:editId="7EEC64DE">
            <wp:extent cx="5760000" cy="33208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oks.png"/>
                    <pic:cNvPicPr/>
                  </pic:nvPicPr>
                  <pic:blipFill>
                    <a:blip r:embed="rId16"/>
                    <a:stretch>
                      <a:fillRect/>
                    </a:stretch>
                  </pic:blipFill>
                  <pic:spPr>
                    <a:xfrm>
                      <a:off x="0" y="0"/>
                      <a:ext cx="5760000" cy="3320899"/>
                    </a:xfrm>
                    <a:prstGeom prst="rect">
                      <a:avLst/>
                    </a:prstGeom>
                  </pic:spPr>
                </pic:pic>
              </a:graphicData>
            </a:graphic>
          </wp:inline>
        </w:drawing>
      </w:r>
    </w:p>
    <w:p w14:paraId="54E4CAE1" w14:textId="77777777" w:rsidR="00DB6117" w:rsidRDefault="00073EBA">
      <w:pPr>
        <w:pStyle w:val="CapHinh"/>
      </w:pPr>
      <w:bookmarkStart w:id="83" w:name="_Toc242247885"/>
      <w:r>
        <w:t>Hình 4.3 Màn hình quản lý kho sách</w:t>
      </w:r>
      <w:bookmarkEnd w:id="83"/>
    </w:p>
    <w:p w14:paraId="6847FC1E" w14:textId="77777777" w:rsidR="00DB6117" w:rsidRDefault="00073EBA">
      <w:pPr>
        <w:ind w:firstLine="567"/>
        <w:jc w:val="both"/>
      </w:pPr>
      <w:r>
        <w:t>Bảng sách hỗ trợ tìm theo mã, tên, tác giả và lọc theo thể loại, trạng thái. Chọn một dòng thì khung bên phải hiện chi tiết cùng hai nút Chỉnh sửa, Xoá. Nút "Xuất PDF" tạo báo cáo bằng JasperReports (mục 4.3). Xoá một cuốn đã có trong đơn thuê sẽ bị khoá ngoại chặn lại, và người dùng nhận được thông báo thay vì mất dữ liệu lịch sử. Độc giả cũng xem được kho sách nhưng không thấy các nút quản trị.</w:t>
      </w:r>
    </w:p>
    <w:p w14:paraId="2CA00555" w14:textId="77777777" w:rsidR="00DB6117" w:rsidRDefault="00073EBA">
      <w:pPr>
        <w:pStyle w:val="Heading3"/>
      </w:pPr>
      <w:bookmarkStart w:id="84" w:name="_Toc242247951"/>
      <w:r>
        <w:lastRenderedPageBreak/>
        <w:t>4.2.4 Khách hàng</w:t>
      </w:r>
      <w:bookmarkEnd w:id="84"/>
    </w:p>
    <w:p w14:paraId="11F96014" w14:textId="77777777" w:rsidR="00DB6117" w:rsidRDefault="00073EBA">
      <w:pPr>
        <w:keepNext/>
        <w:spacing w:before="120" w:line="240" w:lineRule="auto"/>
        <w:jc w:val="center"/>
      </w:pPr>
      <w:r>
        <w:rPr>
          <w:noProof/>
        </w:rPr>
        <w:drawing>
          <wp:inline distT="0" distB="0" distL="0" distR="0" wp14:anchorId="4DE68E23" wp14:editId="20E7A75D">
            <wp:extent cx="5760000" cy="33208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ustomers.png"/>
                    <pic:cNvPicPr/>
                  </pic:nvPicPr>
                  <pic:blipFill>
                    <a:blip r:embed="rId17"/>
                    <a:stretch>
                      <a:fillRect/>
                    </a:stretch>
                  </pic:blipFill>
                  <pic:spPr>
                    <a:xfrm>
                      <a:off x="0" y="0"/>
                      <a:ext cx="5760000" cy="3320899"/>
                    </a:xfrm>
                    <a:prstGeom prst="rect">
                      <a:avLst/>
                    </a:prstGeom>
                  </pic:spPr>
                </pic:pic>
              </a:graphicData>
            </a:graphic>
          </wp:inline>
        </w:drawing>
      </w:r>
    </w:p>
    <w:p w14:paraId="26E79CB5" w14:textId="77777777" w:rsidR="00DB6117" w:rsidRDefault="00073EBA">
      <w:pPr>
        <w:pStyle w:val="CapHinh"/>
      </w:pPr>
      <w:bookmarkStart w:id="85" w:name="_Toc242247886"/>
      <w:r>
        <w:t>Hình 4.4 Màn hình quản lý khách hàng</w:t>
      </w:r>
      <w:bookmarkEnd w:id="85"/>
    </w:p>
    <w:p w14:paraId="1E73A37F" w14:textId="77777777" w:rsidR="00DB6117" w:rsidRDefault="00073EBA">
      <w:pPr>
        <w:ind w:firstLine="567"/>
        <w:jc w:val="both"/>
      </w:pPr>
      <w:r>
        <w:t>Thủ thư thêm, cập nhật và tìm kiếm khách hàng, hoặc mở thẳng màn hình thuê sách đã điền sẵn mã của khách đang chọn. Mã khách hàng là duy nhất; nhập trùng mã sẽ nhận thông báo "Mã khách hàng đã tồn tại". Hàm xoá khách hàng đã có ở controller và DAO nhưng màn hình chưa có nút gọi tới.</w:t>
      </w:r>
    </w:p>
    <w:p w14:paraId="55540D83" w14:textId="77777777" w:rsidR="00DB6117" w:rsidRDefault="00073EBA">
      <w:pPr>
        <w:pStyle w:val="Heading3"/>
      </w:pPr>
      <w:bookmarkStart w:id="86" w:name="_Toc242247952"/>
      <w:r>
        <w:t>4.2.5 Thuê sách</w:t>
      </w:r>
      <w:bookmarkEnd w:id="86"/>
    </w:p>
    <w:p w14:paraId="14973448" w14:textId="77777777" w:rsidR="00DB6117" w:rsidRDefault="00073EBA">
      <w:pPr>
        <w:keepNext/>
        <w:spacing w:before="120" w:line="240" w:lineRule="auto"/>
        <w:jc w:val="center"/>
      </w:pPr>
      <w:r>
        <w:rPr>
          <w:noProof/>
        </w:rPr>
        <w:drawing>
          <wp:inline distT="0" distB="0" distL="0" distR="0" wp14:anchorId="720C5BAC" wp14:editId="5F25BADC">
            <wp:extent cx="5760000" cy="33208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nt_customer.png"/>
                    <pic:cNvPicPr/>
                  </pic:nvPicPr>
                  <pic:blipFill>
                    <a:blip r:embed="rId18"/>
                    <a:stretch>
                      <a:fillRect/>
                    </a:stretch>
                  </pic:blipFill>
                  <pic:spPr>
                    <a:xfrm>
                      <a:off x="0" y="0"/>
                      <a:ext cx="5760000" cy="3320899"/>
                    </a:xfrm>
                    <a:prstGeom prst="rect">
                      <a:avLst/>
                    </a:prstGeom>
                  </pic:spPr>
                </pic:pic>
              </a:graphicData>
            </a:graphic>
          </wp:inline>
        </w:drawing>
      </w:r>
    </w:p>
    <w:p w14:paraId="07BD71E5" w14:textId="77777777" w:rsidR="00DB6117" w:rsidRDefault="00073EBA">
      <w:pPr>
        <w:pStyle w:val="CapHinh"/>
      </w:pPr>
      <w:bookmarkStart w:id="87" w:name="_Toc242247887"/>
      <w:r>
        <w:t>Hình 4.5 Cổng thuê sách của độc giả</w:t>
      </w:r>
      <w:bookmarkEnd w:id="87"/>
    </w:p>
    <w:p w14:paraId="09C71977" w14:textId="77777777" w:rsidR="00DB6117" w:rsidRDefault="00073EBA">
      <w:pPr>
        <w:ind w:firstLine="567"/>
        <w:jc w:val="both"/>
      </w:pPr>
      <w:r>
        <w:lastRenderedPageBreak/>
        <w:t xml:space="preserve">Sách còn trong kho hiện dưới dạng lưới thẻ; bấm "Chọn mượn" để thêm vào phiếu ở cột phải. Hạn trả chọn nhanh bằng ba nút 7, 14, 30 ngày hoặc chọn ngày bất kỳ trên lịch </w:t>
      </w:r>
      <w:r>
        <w:rPr>
          <w:rFonts w:ascii="Courier New" w:hAnsi="Courier New"/>
          <w:sz w:val="23"/>
        </w:rPr>
        <w:t>JDateChooser</w:t>
      </w:r>
      <w:r>
        <w:t>. Hai cách chọn luôn đồng bộ: bấm nút thì lịch nhảy theo; chọn trên lịch đúng 7, 14 hay 30 ngày thì nút tương ứng sáng lên, chọn ngày khác thì bỏ chọn cả ba nút. Lịch không cho chọn ngày hôm nay hay ngày đã qua. Phí thuê, tiền cọc và tổng tiền được tính lại ngay khi đổi ngày hoặc đổi giỏ. Khi thủ thư dùng màn hình này, phiếu có thêm ô nhập mã khách hàng để lập phiếu hộ.</w:t>
      </w:r>
    </w:p>
    <w:p w14:paraId="36289158" w14:textId="77777777" w:rsidR="00DB6117" w:rsidRDefault="00073EBA">
      <w:pPr>
        <w:pStyle w:val="Heading3"/>
      </w:pPr>
      <w:bookmarkStart w:id="88" w:name="_Toc242247953"/>
      <w:r>
        <w:t>4.2.6 Quản lý đơn thuê</w:t>
      </w:r>
      <w:bookmarkEnd w:id="88"/>
    </w:p>
    <w:p w14:paraId="4D5CAFC4" w14:textId="77777777" w:rsidR="00DB6117" w:rsidRDefault="00073EBA">
      <w:pPr>
        <w:keepNext/>
        <w:spacing w:before="120" w:line="240" w:lineRule="auto"/>
        <w:jc w:val="center"/>
      </w:pPr>
      <w:r>
        <w:rPr>
          <w:noProof/>
        </w:rPr>
        <w:drawing>
          <wp:inline distT="0" distB="0" distL="0" distR="0" wp14:anchorId="457E80FC" wp14:editId="21270F14">
            <wp:extent cx="5760000" cy="33208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rders.png"/>
                    <pic:cNvPicPr/>
                  </pic:nvPicPr>
                  <pic:blipFill>
                    <a:blip r:embed="rId19"/>
                    <a:stretch>
                      <a:fillRect/>
                    </a:stretch>
                  </pic:blipFill>
                  <pic:spPr>
                    <a:xfrm>
                      <a:off x="0" y="0"/>
                      <a:ext cx="5760000" cy="3320899"/>
                    </a:xfrm>
                    <a:prstGeom prst="rect">
                      <a:avLst/>
                    </a:prstGeom>
                  </pic:spPr>
                </pic:pic>
              </a:graphicData>
            </a:graphic>
          </wp:inline>
        </w:drawing>
      </w:r>
    </w:p>
    <w:p w14:paraId="77CFC106" w14:textId="77777777" w:rsidR="00DB6117" w:rsidRDefault="00073EBA">
      <w:pPr>
        <w:pStyle w:val="CapHinh"/>
      </w:pPr>
      <w:bookmarkStart w:id="89" w:name="_Toc242247888"/>
      <w:r>
        <w:t>Hình 4.6 Màn hình quản lý đơn thuê</w:t>
      </w:r>
      <w:bookmarkEnd w:id="89"/>
    </w:p>
    <w:p w14:paraId="782D06AD" w14:textId="77777777" w:rsidR="00DB6117" w:rsidRDefault="00073EBA">
      <w:pPr>
        <w:ind w:firstLine="567"/>
        <w:jc w:val="both"/>
      </w:pPr>
      <w:r>
        <w:t xml:space="preserve">Các tab lọc đơn theo trạng thái kèm số lượng. Chọn một đơn, khung bên phải hiện thông tin khách, danh sách sách, bảng kê tài chính và nút thao tác hợp với trạng thái: đơn chờ có "Phê duyệt" và "Từ chối", đơn đang thuê có "Nhận trả sách &amp; Hoàn cọc", đơn đã đóng chỉ hiện ghi chú lưu trữ. Duyệt một đơn không còn ở trạng thái chờ sẽ bị chặn với thông báo </w:t>
      </w:r>
      <w:r>
        <w:rPr>
          <w:rFonts w:ascii="Courier New" w:hAnsi="Courier New"/>
          <w:sz w:val="23"/>
        </w:rPr>
        <w:t>BR-order-002</w:t>
      </w:r>
      <w:r>
        <w:t>.</w:t>
      </w:r>
    </w:p>
    <w:p w14:paraId="726612A8" w14:textId="77777777" w:rsidR="00DB6117" w:rsidRDefault="00073EBA">
      <w:pPr>
        <w:pStyle w:val="Heading3"/>
      </w:pPr>
      <w:bookmarkStart w:id="90" w:name="_Toc242247954"/>
      <w:r>
        <w:lastRenderedPageBreak/>
        <w:t>4.2.7 Sách đang thuê</w:t>
      </w:r>
      <w:bookmarkEnd w:id="90"/>
    </w:p>
    <w:p w14:paraId="50E6A1F4" w14:textId="77777777" w:rsidR="00DB6117" w:rsidRDefault="00073EBA">
      <w:pPr>
        <w:keepNext/>
        <w:spacing w:before="120" w:line="240" w:lineRule="auto"/>
        <w:jc w:val="center"/>
      </w:pPr>
      <w:r>
        <w:rPr>
          <w:noProof/>
        </w:rPr>
        <w:drawing>
          <wp:inline distT="0" distB="0" distL="0" distR="0" wp14:anchorId="727A2956" wp14:editId="5390B57D">
            <wp:extent cx="5760000" cy="33208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yrentals.png"/>
                    <pic:cNvPicPr/>
                  </pic:nvPicPr>
                  <pic:blipFill>
                    <a:blip r:embed="rId20"/>
                    <a:stretch>
                      <a:fillRect/>
                    </a:stretch>
                  </pic:blipFill>
                  <pic:spPr>
                    <a:xfrm>
                      <a:off x="0" y="0"/>
                      <a:ext cx="5760000" cy="3320899"/>
                    </a:xfrm>
                    <a:prstGeom prst="rect">
                      <a:avLst/>
                    </a:prstGeom>
                  </pic:spPr>
                </pic:pic>
              </a:graphicData>
            </a:graphic>
          </wp:inline>
        </w:drawing>
      </w:r>
    </w:p>
    <w:p w14:paraId="3ADFEF46" w14:textId="77777777" w:rsidR="00DB6117" w:rsidRDefault="00073EBA">
      <w:pPr>
        <w:pStyle w:val="CapHinh"/>
      </w:pPr>
      <w:bookmarkStart w:id="91" w:name="_Toc242247889"/>
      <w:r>
        <w:t>Hình 4.7 Màn hình sách đang thuê của độc giả</w:t>
      </w:r>
      <w:bookmarkEnd w:id="91"/>
    </w:p>
    <w:p w14:paraId="3BEB1DE8" w14:textId="77777777" w:rsidR="00DB6117" w:rsidRDefault="00073EBA">
      <w:pPr>
        <w:ind w:firstLine="567"/>
        <w:jc w:val="both"/>
      </w:pPr>
      <w:r>
        <w:t>Độc giả xem các đơn đang giữ và lịch sử đã hoàn tất. Với đơn còn chờ duyệt, nút thao tác dùng để huỷ yêu cầu; với đơn đang thuê, nút dùng để trả sách. Nút "Lưu PDF/In lịch sử" tạo biên lai dạng HTML để in hoặc lưu thành PDF từ trình duyệt.</w:t>
      </w:r>
    </w:p>
    <w:p w14:paraId="45E72014" w14:textId="77777777" w:rsidR="00DB6117" w:rsidRDefault="00073EBA">
      <w:pPr>
        <w:pStyle w:val="Heading3"/>
      </w:pPr>
      <w:bookmarkStart w:id="92" w:name="_Toc242247955"/>
      <w:r>
        <w:t>4.2.8 Báo cáo và thống kê</w:t>
      </w:r>
      <w:bookmarkEnd w:id="92"/>
    </w:p>
    <w:p w14:paraId="4EC66E17" w14:textId="77777777" w:rsidR="00DB6117" w:rsidRDefault="00073EBA">
      <w:pPr>
        <w:keepNext/>
        <w:spacing w:before="120" w:line="240" w:lineRule="auto"/>
        <w:jc w:val="center"/>
      </w:pPr>
      <w:r>
        <w:rPr>
          <w:noProof/>
        </w:rPr>
        <w:drawing>
          <wp:inline distT="0" distB="0" distL="0" distR="0" wp14:anchorId="718F4FF4" wp14:editId="21FB31CA">
            <wp:extent cx="5760000" cy="33208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s.png"/>
                    <pic:cNvPicPr/>
                  </pic:nvPicPr>
                  <pic:blipFill>
                    <a:blip r:embed="rId21"/>
                    <a:stretch>
                      <a:fillRect/>
                    </a:stretch>
                  </pic:blipFill>
                  <pic:spPr>
                    <a:xfrm>
                      <a:off x="0" y="0"/>
                      <a:ext cx="5760000" cy="3320899"/>
                    </a:xfrm>
                    <a:prstGeom prst="rect">
                      <a:avLst/>
                    </a:prstGeom>
                  </pic:spPr>
                </pic:pic>
              </a:graphicData>
            </a:graphic>
          </wp:inline>
        </w:drawing>
      </w:r>
    </w:p>
    <w:p w14:paraId="2D7A457E" w14:textId="77777777" w:rsidR="00DB6117" w:rsidRDefault="00073EBA">
      <w:pPr>
        <w:pStyle w:val="CapHinh"/>
      </w:pPr>
      <w:bookmarkStart w:id="93" w:name="_Toc242247890"/>
      <w:r>
        <w:t>Hình 4.8 Màn hình báo cáo và thống kê</w:t>
      </w:r>
      <w:bookmarkEnd w:id="93"/>
    </w:p>
    <w:p w14:paraId="46C8C425" w14:textId="77777777" w:rsidR="00DB6117" w:rsidRDefault="00073EBA">
      <w:pPr>
        <w:ind w:firstLine="567"/>
        <w:jc w:val="both"/>
      </w:pPr>
      <w:r>
        <w:lastRenderedPageBreak/>
        <w:t xml:space="preserve">Trang báo cáo lọc theo năm và có bốn nhóm: doanh thu và dòng tiền, tần suất mượn theo sách, độc giả tích cực, thống kê quá hạn. Mỗi nhóm gồm một biểu đồ JFreeChart và một bảng số liệu. Thẻ "Tỷ lệ đúng hạn" được tính bằng số đơn trả không muộn hơn hạn chia cho tổng số đơn đã trả. Nút "Xuất Excel" ghi một tệp </w:t>
      </w:r>
      <w:r>
        <w:rPr>
          <w:rFonts w:ascii="Courier New" w:hAnsi="Courier New"/>
          <w:sz w:val="23"/>
        </w:rPr>
        <w:t>.xlsx</w:t>
      </w:r>
      <w:r>
        <w:t xml:space="preserve"> năm sheet bằng Apache POI.</w:t>
      </w:r>
    </w:p>
    <w:p w14:paraId="1F19A353" w14:textId="77777777" w:rsidR="00DB6117" w:rsidRDefault="00073EBA">
      <w:pPr>
        <w:pStyle w:val="Heading3"/>
      </w:pPr>
      <w:bookmarkStart w:id="94" w:name="_Toc242247956"/>
      <w:r>
        <w:t>4.2.9 Hồ sơ cá nhân</w:t>
      </w:r>
      <w:bookmarkEnd w:id="94"/>
    </w:p>
    <w:p w14:paraId="359B5F80" w14:textId="77777777" w:rsidR="00DB6117" w:rsidRDefault="00073EBA">
      <w:pPr>
        <w:keepNext/>
        <w:spacing w:before="120" w:line="240" w:lineRule="auto"/>
        <w:jc w:val="center"/>
      </w:pPr>
      <w:r>
        <w:rPr>
          <w:noProof/>
        </w:rPr>
        <w:drawing>
          <wp:inline distT="0" distB="0" distL="0" distR="0" wp14:anchorId="3CB1C675" wp14:editId="0B175990">
            <wp:extent cx="5760000" cy="33208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ofile.png"/>
                    <pic:cNvPicPr/>
                  </pic:nvPicPr>
                  <pic:blipFill>
                    <a:blip r:embed="rId22"/>
                    <a:stretch>
                      <a:fillRect/>
                    </a:stretch>
                  </pic:blipFill>
                  <pic:spPr>
                    <a:xfrm>
                      <a:off x="0" y="0"/>
                      <a:ext cx="5760000" cy="3320899"/>
                    </a:xfrm>
                    <a:prstGeom prst="rect">
                      <a:avLst/>
                    </a:prstGeom>
                  </pic:spPr>
                </pic:pic>
              </a:graphicData>
            </a:graphic>
          </wp:inline>
        </w:drawing>
      </w:r>
    </w:p>
    <w:p w14:paraId="24AB7BC2" w14:textId="77777777" w:rsidR="00DB6117" w:rsidRDefault="00073EBA">
      <w:pPr>
        <w:pStyle w:val="CapHinh"/>
      </w:pPr>
      <w:bookmarkStart w:id="95" w:name="_Toc242247891"/>
      <w:r>
        <w:t>Hình 4.9 Màn hình hồ sơ cá nhân</w:t>
      </w:r>
      <w:bookmarkEnd w:id="95"/>
    </w:p>
    <w:p w14:paraId="61B7752D" w14:textId="77777777" w:rsidR="00DB6117" w:rsidRDefault="00073EBA">
      <w:pPr>
        <w:ind w:firstLine="567"/>
        <w:jc w:val="both"/>
      </w:pPr>
      <w:r>
        <w:t xml:space="preserve">Người dùng cập nhật họ tên, email, số điện thoại và đổi mật khẩu. Ô mật khẩu mới có chỉ báo độ mạnh cập nhật theo từng ký tự gõ vào, qua </w:t>
      </w:r>
      <w:r>
        <w:rPr>
          <w:rFonts w:ascii="Courier New" w:hAnsi="Courier New"/>
          <w:sz w:val="23"/>
        </w:rPr>
        <w:t>DocumentListener</w:t>
      </w:r>
      <w:r>
        <w:t>.</w:t>
      </w:r>
    </w:p>
    <w:p w14:paraId="561725EC" w14:textId="77777777" w:rsidR="00DB6117" w:rsidRDefault="00073EBA">
      <w:pPr>
        <w:pStyle w:val="Heading2"/>
      </w:pPr>
      <w:bookmarkStart w:id="96" w:name="_Toc242247957"/>
      <w:r>
        <w:t>4.3 Xuất báo cáo PDF bằng JasperReports</w:t>
      </w:r>
      <w:bookmarkEnd w:id="96"/>
    </w:p>
    <w:p w14:paraId="5116C220" w14:textId="77777777" w:rsidR="00DB6117" w:rsidRDefault="00073EBA">
      <w:pPr>
        <w:ind w:firstLine="567"/>
        <w:jc w:val="both"/>
      </w:pPr>
      <w:r>
        <w:t xml:space="preserve">Mẫu báo cáo </w:t>
      </w:r>
      <w:r>
        <w:rPr>
          <w:rFonts w:ascii="Courier New" w:hAnsi="Courier New"/>
          <w:sz w:val="23"/>
        </w:rPr>
        <w:t>reports/books.jrxml</w:t>
      </w:r>
      <w:r>
        <w:t xml:space="preserve"> khai báo các trường trùng tên thuộc tính của lớp </w:t>
      </w:r>
      <w:r>
        <w:rPr>
          <w:rFonts w:ascii="Courier New" w:hAnsi="Courier New"/>
          <w:sz w:val="23"/>
        </w:rPr>
        <w:t>Book</w:t>
      </w:r>
      <w:r>
        <w:t xml:space="preserve"> (</w:t>
      </w:r>
      <w:r>
        <w:rPr>
          <w:rFonts w:ascii="Courier New" w:hAnsi="Courier New"/>
          <w:sz w:val="23"/>
        </w:rPr>
        <w:t>bookCode</w:t>
      </w:r>
      <w:r>
        <w:t xml:space="preserve">, </w:t>
      </w:r>
      <w:r>
        <w:rPr>
          <w:rFonts w:ascii="Courier New" w:hAnsi="Courier New"/>
          <w:sz w:val="23"/>
        </w:rPr>
        <w:t>title</w:t>
      </w:r>
      <w:r>
        <w:t xml:space="preserve">, </w:t>
      </w:r>
      <w:r>
        <w:rPr>
          <w:rFonts w:ascii="Courier New" w:hAnsi="Courier New"/>
          <w:sz w:val="23"/>
        </w:rPr>
        <w:t>author</w:t>
      </w:r>
      <w:r>
        <w:t xml:space="preserve">...). Lớp </w:t>
      </w:r>
      <w:r>
        <w:rPr>
          <w:rFonts w:ascii="Courier New" w:hAnsi="Courier New"/>
          <w:sz w:val="23"/>
        </w:rPr>
        <w:t>JasperExporter</w:t>
      </w:r>
      <w:r>
        <w:t xml:space="preserve"> biên dịch mẫu, đổ danh sách sách đang hiển thị vào qua </w:t>
      </w:r>
      <w:r>
        <w:rPr>
          <w:rFonts w:ascii="Courier New" w:hAnsi="Courier New"/>
          <w:sz w:val="23"/>
        </w:rPr>
        <w:t>JRBeanCollectionDataSource</w:t>
      </w:r>
      <w:r>
        <w:t xml:space="preserve">, xuất ra một tệp PDF tạm rồi mở bằng trình xem mặc định. Báo cáo dùng locale </w:t>
      </w:r>
      <w:r>
        <w:rPr>
          <w:rFonts w:ascii="Courier New" w:hAnsi="Courier New"/>
          <w:sz w:val="23"/>
        </w:rPr>
        <w:t>vi_VN</w:t>
      </w:r>
      <w:r>
        <w:t xml:space="preserve"> để số tiền hiển thị dạng 10.000 và font DejaVu Sans để giữ đúng dấu tiếng Việt.</w:t>
      </w:r>
    </w:p>
    <w:p w14:paraId="712214F9" w14:textId="77777777" w:rsidR="00DB6117" w:rsidRDefault="00073EBA">
      <w:pPr>
        <w:pStyle w:val="CodeBlock"/>
        <w:shd w:val="clear" w:color="auto" w:fill="F2F2F2"/>
      </w:pPr>
      <w:r>
        <w:t>JasperReport report = JasperCompileManager.compileReport(jrxml);</w:t>
      </w:r>
      <w:r>
        <w:br/>
        <w:t>Map&lt;String, Object&gt; params = new HashMap&lt;&gt;();</w:t>
      </w:r>
      <w:r>
        <w:br/>
        <w:t>params.put(JRParameter.REPORT_LOCALE, Locale.of("vi", "VN"));</w:t>
      </w:r>
      <w:r>
        <w:br/>
        <w:t>JasperPrint print = JasperFillManager.fillReport(report, params,</w:t>
      </w:r>
      <w:r>
        <w:br/>
        <w:t xml:space="preserve">        new JRBeanCollectionDataSource(books));</w:t>
      </w:r>
      <w:r>
        <w:br/>
        <w:t>JasperExportManager.exportReportToPdfFile(print, out.getAbsolutePath());</w:t>
      </w:r>
    </w:p>
    <w:p w14:paraId="438B7C02" w14:textId="77777777" w:rsidR="00DB6117" w:rsidRDefault="00073EBA">
      <w:pPr>
        <w:keepNext/>
        <w:spacing w:before="120" w:line="240" w:lineRule="auto"/>
        <w:jc w:val="center"/>
      </w:pPr>
      <w:r>
        <w:rPr>
          <w:noProof/>
        </w:rPr>
        <w:lastRenderedPageBreak/>
        <w:drawing>
          <wp:inline distT="0" distB="0" distL="0" distR="0" wp14:anchorId="19D3A1BC" wp14:editId="66F07A84">
            <wp:extent cx="5760000" cy="40727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jasper_pdf.png"/>
                    <pic:cNvPicPr/>
                  </pic:nvPicPr>
                  <pic:blipFill>
                    <a:blip r:embed="rId23"/>
                    <a:stretch>
                      <a:fillRect/>
                    </a:stretch>
                  </pic:blipFill>
                  <pic:spPr>
                    <a:xfrm>
                      <a:off x="0" y="0"/>
                      <a:ext cx="5760000" cy="4072727"/>
                    </a:xfrm>
                    <a:prstGeom prst="rect">
                      <a:avLst/>
                    </a:prstGeom>
                  </pic:spPr>
                </pic:pic>
              </a:graphicData>
            </a:graphic>
          </wp:inline>
        </w:drawing>
      </w:r>
    </w:p>
    <w:p w14:paraId="592133C3" w14:textId="77777777" w:rsidR="00DB6117" w:rsidRDefault="00073EBA">
      <w:pPr>
        <w:pStyle w:val="CapHinh"/>
      </w:pPr>
      <w:bookmarkStart w:id="97" w:name="_Toc242247892"/>
      <w:r>
        <w:t>Hình 4.10 Trang đầu báo cáo PDF danh sách sách (JasperReports)</w:t>
      </w:r>
      <w:bookmarkEnd w:id="97"/>
    </w:p>
    <w:p w14:paraId="69CBB447" w14:textId="77777777" w:rsidR="00DB6117" w:rsidRDefault="00073EBA">
      <w:pPr>
        <w:pStyle w:val="Heading2"/>
      </w:pPr>
      <w:bookmarkStart w:id="98" w:name="_Toc242247958"/>
      <w:r>
        <w:t>4.4 Kiểm thử</w:t>
      </w:r>
      <w:bookmarkEnd w:id="98"/>
    </w:p>
    <w:p w14:paraId="46CFEBF9" w14:textId="77777777" w:rsidR="00DB6117" w:rsidRDefault="00073EBA">
      <w:pPr>
        <w:pStyle w:val="Heading3"/>
      </w:pPr>
      <w:bookmarkStart w:id="99" w:name="_Toc242247959"/>
      <w:r>
        <w:t>4.4.1 Kiểm thử tự động</w:t>
      </w:r>
      <w:bookmarkEnd w:id="99"/>
    </w:p>
    <w:p w14:paraId="319C83AD" w14:textId="77777777" w:rsidR="00DB6117" w:rsidRDefault="00073EBA">
      <w:pPr>
        <w:ind w:firstLine="567"/>
        <w:jc w:val="both"/>
      </w:pPr>
      <w:r>
        <w:t xml:space="preserve">Dự án có bốn lớp kiểm thử JUnit chạy bằng </w:t>
      </w:r>
      <w:r>
        <w:rPr>
          <w:rFonts w:ascii="Courier New" w:hAnsi="Courier New"/>
          <w:sz w:val="23"/>
        </w:rPr>
        <w:t>mvn test</w:t>
      </w:r>
      <w:r>
        <w:t xml:space="preserve">. Cấu hình </w:t>
      </w:r>
      <w:r>
        <w:rPr>
          <w:rFonts w:ascii="Courier New" w:hAnsi="Courier New"/>
          <w:sz w:val="23"/>
        </w:rPr>
        <w:t>maven-surefire-plugin</w:t>
      </w:r>
      <w:r>
        <w:t xml:space="preserve"> đặt </w:t>
      </w:r>
      <w:r>
        <w:rPr>
          <w:rFonts w:ascii="Courier New" w:hAnsi="Courier New"/>
          <w:sz w:val="23"/>
        </w:rPr>
        <w:t>db.name=libris_test</w:t>
      </w:r>
      <w:r>
        <w:t>, nên kiểm thử tích hợp chạy trên một CSDL riêng và không ghi vào dữ liệu thật.</w:t>
      </w:r>
    </w:p>
    <w:p w14:paraId="5C7463FB" w14:textId="77777777" w:rsidR="00DB6117" w:rsidRDefault="00073EBA">
      <w:pPr>
        <w:pStyle w:val="CapBang"/>
      </w:pPr>
      <w:bookmarkStart w:id="100" w:name="_Toc242247875"/>
      <w:r>
        <w:t>Bảng 4.3 Kết quả kiểm thử tự động</w:t>
      </w:r>
      <w:bookmarkEnd w:id="100"/>
    </w:p>
    <w:tbl>
      <w:tblPr>
        <w:tblStyle w:val="TableGrid"/>
        <w:tblW w:w="0" w:type="auto"/>
        <w:jc w:val="center"/>
        <w:tblLayout w:type="fixed"/>
        <w:tblLook w:val="04A0" w:firstRow="1" w:lastRow="0" w:firstColumn="1" w:lastColumn="0" w:noHBand="0" w:noVBand="1"/>
      </w:tblPr>
      <w:tblGrid>
        <w:gridCol w:w="2722"/>
        <w:gridCol w:w="3628"/>
        <w:gridCol w:w="794"/>
        <w:gridCol w:w="1927"/>
      </w:tblGrid>
      <w:tr w:rsidR="00DB6117" w14:paraId="77584EF9" w14:textId="77777777">
        <w:trPr>
          <w:tblHeader/>
          <w:jc w:val="center"/>
        </w:trPr>
        <w:tc>
          <w:tcPr>
            <w:tcW w:w="2722" w:type="dxa"/>
            <w:shd w:val="clear" w:color="auto" w:fill="D9E2F3"/>
          </w:tcPr>
          <w:p w14:paraId="782C6FBE" w14:textId="77777777" w:rsidR="00DB6117" w:rsidRDefault="00073EBA">
            <w:pPr>
              <w:pStyle w:val="CellText"/>
              <w:keepNext/>
              <w:jc w:val="center"/>
            </w:pPr>
            <w:r>
              <w:rPr>
                <w:b/>
              </w:rPr>
              <w:t>Lớp kiểm thử</w:t>
            </w:r>
          </w:p>
        </w:tc>
        <w:tc>
          <w:tcPr>
            <w:tcW w:w="3628" w:type="dxa"/>
            <w:shd w:val="clear" w:color="auto" w:fill="D9E2F3"/>
          </w:tcPr>
          <w:p w14:paraId="5BC7CAE0" w14:textId="77777777" w:rsidR="00DB6117" w:rsidRDefault="00073EBA">
            <w:pPr>
              <w:pStyle w:val="CellText"/>
              <w:keepNext/>
              <w:jc w:val="center"/>
            </w:pPr>
            <w:r>
              <w:rPr>
                <w:b/>
              </w:rPr>
              <w:t>Nội dung</w:t>
            </w:r>
          </w:p>
        </w:tc>
        <w:tc>
          <w:tcPr>
            <w:tcW w:w="794" w:type="dxa"/>
            <w:shd w:val="clear" w:color="auto" w:fill="D9E2F3"/>
          </w:tcPr>
          <w:p w14:paraId="1ABEE126" w14:textId="77777777" w:rsidR="00DB6117" w:rsidRDefault="00073EBA">
            <w:pPr>
              <w:pStyle w:val="CellText"/>
              <w:keepNext/>
              <w:jc w:val="center"/>
            </w:pPr>
            <w:r>
              <w:rPr>
                <w:b/>
              </w:rPr>
              <w:t>Số ca</w:t>
            </w:r>
          </w:p>
        </w:tc>
        <w:tc>
          <w:tcPr>
            <w:tcW w:w="1927" w:type="dxa"/>
            <w:shd w:val="clear" w:color="auto" w:fill="D9E2F3"/>
          </w:tcPr>
          <w:p w14:paraId="27D02641" w14:textId="77777777" w:rsidR="00DB6117" w:rsidRDefault="00073EBA">
            <w:pPr>
              <w:pStyle w:val="CellText"/>
              <w:keepNext/>
              <w:jc w:val="center"/>
            </w:pPr>
            <w:r>
              <w:rPr>
                <w:b/>
              </w:rPr>
              <w:t>Kết quả</w:t>
            </w:r>
          </w:p>
        </w:tc>
      </w:tr>
      <w:tr w:rsidR="00DB6117" w14:paraId="5C4D49F1" w14:textId="77777777">
        <w:trPr>
          <w:jc w:val="center"/>
        </w:trPr>
        <w:tc>
          <w:tcPr>
            <w:tcW w:w="2722" w:type="dxa"/>
          </w:tcPr>
          <w:p w14:paraId="11DA8B9D" w14:textId="77777777" w:rsidR="00DB6117" w:rsidRDefault="00073EBA">
            <w:pPr>
              <w:pStyle w:val="CellText"/>
              <w:keepNext/>
            </w:pPr>
            <w:r>
              <w:t>ControllersUnitTest</w:t>
            </w:r>
          </w:p>
        </w:tc>
        <w:tc>
          <w:tcPr>
            <w:tcW w:w="3628" w:type="dxa"/>
          </w:tcPr>
          <w:p w14:paraId="082AC1E8" w14:textId="77777777" w:rsidR="00DB6117" w:rsidRDefault="00073EBA">
            <w:pPr>
              <w:pStyle w:val="CellText"/>
              <w:keepNext/>
            </w:pPr>
            <w:r>
              <w:t>Kiểm tra xử lý đầu vào của controller và model: đăng nhập rỗng, sai mật khẩu, dữ liệu sách, khách hàng, trạng thái đơn</w:t>
            </w:r>
          </w:p>
        </w:tc>
        <w:tc>
          <w:tcPr>
            <w:tcW w:w="794" w:type="dxa"/>
          </w:tcPr>
          <w:p w14:paraId="6B5D99C6" w14:textId="77777777" w:rsidR="00DB6117" w:rsidRDefault="00073EBA">
            <w:pPr>
              <w:pStyle w:val="CellText"/>
              <w:keepNext/>
            </w:pPr>
            <w:r>
              <w:t>9</w:t>
            </w:r>
          </w:p>
        </w:tc>
        <w:tc>
          <w:tcPr>
            <w:tcW w:w="1927" w:type="dxa"/>
          </w:tcPr>
          <w:p w14:paraId="00E13F7D" w14:textId="77777777" w:rsidR="00DB6117" w:rsidRDefault="00073EBA">
            <w:pPr>
              <w:pStyle w:val="CellText"/>
              <w:keepNext/>
            </w:pPr>
            <w:r>
              <w:t>5 đạt, 4 tạm hoãn (@Disabled)</w:t>
            </w:r>
          </w:p>
        </w:tc>
      </w:tr>
      <w:tr w:rsidR="00DB6117" w14:paraId="62A1B319" w14:textId="77777777">
        <w:trPr>
          <w:jc w:val="center"/>
        </w:trPr>
        <w:tc>
          <w:tcPr>
            <w:tcW w:w="2722" w:type="dxa"/>
          </w:tcPr>
          <w:p w14:paraId="1C1A90D9" w14:textId="77777777" w:rsidR="00DB6117" w:rsidRDefault="00073EBA">
            <w:pPr>
              <w:pStyle w:val="CellText"/>
              <w:keepNext/>
            </w:pPr>
            <w:r>
              <w:t>DatabaseIntegrationTest</w:t>
            </w:r>
          </w:p>
        </w:tc>
        <w:tc>
          <w:tcPr>
            <w:tcW w:w="3628" w:type="dxa"/>
          </w:tcPr>
          <w:p w14:paraId="4233A229" w14:textId="77777777" w:rsidR="00DB6117" w:rsidRDefault="00073EBA">
            <w:pPr>
              <w:pStyle w:val="CellText"/>
              <w:keepNext/>
            </w:pPr>
            <w:r>
              <w:t>Đăng nhập, đọc và thêm sách, trùng mã (UNIQUE), xoá vướng khoá ngoại, trả sách và rollback giao dịch, thêm khách hàng trên MySQL thật</w:t>
            </w:r>
          </w:p>
        </w:tc>
        <w:tc>
          <w:tcPr>
            <w:tcW w:w="794" w:type="dxa"/>
          </w:tcPr>
          <w:p w14:paraId="51E0C3C1" w14:textId="77777777" w:rsidR="00DB6117" w:rsidRDefault="00073EBA">
            <w:pPr>
              <w:pStyle w:val="CellText"/>
              <w:keepNext/>
            </w:pPr>
            <w:r>
              <w:t>7</w:t>
            </w:r>
          </w:p>
        </w:tc>
        <w:tc>
          <w:tcPr>
            <w:tcW w:w="1927" w:type="dxa"/>
          </w:tcPr>
          <w:p w14:paraId="36C29A2E" w14:textId="77777777" w:rsidR="00DB6117" w:rsidRDefault="00073EBA">
            <w:pPr>
              <w:pStyle w:val="CellText"/>
              <w:keepNext/>
            </w:pPr>
            <w:r>
              <w:t>7 đạt</w:t>
            </w:r>
          </w:p>
        </w:tc>
      </w:tr>
      <w:tr w:rsidR="00DB6117" w14:paraId="43654040" w14:textId="77777777">
        <w:trPr>
          <w:jc w:val="center"/>
        </w:trPr>
        <w:tc>
          <w:tcPr>
            <w:tcW w:w="2722" w:type="dxa"/>
          </w:tcPr>
          <w:p w14:paraId="70609E7F" w14:textId="77777777" w:rsidR="00DB6117" w:rsidRDefault="00073EBA">
            <w:pPr>
              <w:pStyle w:val="CellText"/>
              <w:keepNext/>
            </w:pPr>
            <w:r>
              <w:t>JasperExporterTest</w:t>
            </w:r>
          </w:p>
        </w:tc>
        <w:tc>
          <w:tcPr>
            <w:tcW w:w="3628" w:type="dxa"/>
          </w:tcPr>
          <w:p w14:paraId="45AD54DD" w14:textId="77777777" w:rsidR="00DB6117" w:rsidRDefault="00073EBA">
            <w:pPr>
              <w:pStyle w:val="CellText"/>
              <w:keepNext/>
            </w:pPr>
            <w:r>
              <w:t>Tạo PDF từ hai cuốn sách tiếng Việt, kiểm tra tệp hợp lệ và có nhúng font DejaVu</w:t>
            </w:r>
          </w:p>
        </w:tc>
        <w:tc>
          <w:tcPr>
            <w:tcW w:w="794" w:type="dxa"/>
          </w:tcPr>
          <w:p w14:paraId="259D7D53" w14:textId="77777777" w:rsidR="00DB6117" w:rsidRDefault="00073EBA">
            <w:pPr>
              <w:pStyle w:val="CellText"/>
              <w:keepNext/>
            </w:pPr>
            <w:r>
              <w:t>1</w:t>
            </w:r>
          </w:p>
        </w:tc>
        <w:tc>
          <w:tcPr>
            <w:tcW w:w="1927" w:type="dxa"/>
          </w:tcPr>
          <w:p w14:paraId="25DDA73B" w14:textId="77777777" w:rsidR="00DB6117" w:rsidRDefault="00073EBA">
            <w:pPr>
              <w:pStyle w:val="CellText"/>
              <w:keepNext/>
            </w:pPr>
            <w:r>
              <w:t>1 đạt</w:t>
            </w:r>
          </w:p>
        </w:tc>
      </w:tr>
      <w:tr w:rsidR="00DB6117" w14:paraId="6A240ACC" w14:textId="77777777">
        <w:trPr>
          <w:jc w:val="center"/>
        </w:trPr>
        <w:tc>
          <w:tcPr>
            <w:tcW w:w="2722" w:type="dxa"/>
          </w:tcPr>
          <w:p w14:paraId="1E5EAB79" w14:textId="77777777" w:rsidR="00DB6117" w:rsidRDefault="00073EBA">
            <w:pPr>
              <w:pStyle w:val="CellText"/>
            </w:pPr>
            <w:r>
              <w:t>LoginViewGuiTest</w:t>
            </w:r>
          </w:p>
        </w:tc>
        <w:tc>
          <w:tcPr>
            <w:tcW w:w="3628" w:type="dxa"/>
          </w:tcPr>
          <w:p w14:paraId="30E4FABA" w14:textId="77777777" w:rsidR="00DB6117" w:rsidRDefault="00073EBA">
            <w:pPr>
              <w:pStyle w:val="CellText"/>
            </w:pPr>
            <w:r>
              <w:t>Kiểm thử giao diện đăng nhập bằng AssertJ Swing</w:t>
            </w:r>
          </w:p>
        </w:tc>
        <w:tc>
          <w:tcPr>
            <w:tcW w:w="794" w:type="dxa"/>
          </w:tcPr>
          <w:p w14:paraId="5B738D22" w14:textId="77777777" w:rsidR="00DB6117" w:rsidRDefault="00073EBA">
            <w:pPr>
              <w:pStyle w:val="CellText"/>
            </w:pPr>
            <w:r>
              <w:t>2</w:t>
            </w:r>
          </w:p>
        </w:tc>
        <w:tc>
          <w:tcPr>
            <w:tcW w:w="1927" w:type="dxa"/>
          </w:tcPr>
          <w:p w14:paraId="7AFA29D7" w14:textId="77777777" w:rsidR="00DB6117" w:rsidRDefault="00073EBA">
            <w:pPr>
              <w:pStyle w:val="CellText"/>
            </w:pPr>
            <w:r>
              <w:t>Lỗi môi trường (mục 5.2)</w:t>
            </w:r>
          </w:p>
        </w:tc>
      </w:tr>
    </w:tbl>
    <w:p w14:paraId="03BF3152" w14:textId="77777777" w:rsidR="00DB6117" w:rsidRDefault="00DB6117"/>
    <w:p w14:paraId="58D3B7E8" w14:textId="77777777" w:rsidR="00DB6117" w:rsidRDefault="00073EBA">
      <w:pPr>
        <w:ind w:firstLine="567"/>
        <w:jc w:val="both"/>
      </w:pPr>
      <w:r>
        <w:lastRenderedPageBreak/>
        <w:t xml:space="preserve">Bốn ca tạm hoãn được ghi rõ lý do ngay trong mã nguồn và ứng với các tính năng chưa có trong phạm vi: mã hoá mật khẩu, tự đăng ký độc giả, tính phí trễ hạn và cổng thanh toán. Ngoài kiểm thử tự động, nhóm chạy thử toàn bộ các hàm báo cáo của </w:t>
      </w:r>
      <w:r>
        <w:rPr>
          <w:rFonts w:ascii="Courier New" w:hAnsi="Courier New"/>
          <w:sz w:val="23"/>
        </w:rPr>
        <w:t>ReportDAO</w:t>
      </w:r>
      <w:r>
        <w:t xml:space="preserve"> trên MySQL ở chế độ </w:t>
      </w:r>
      <w:r>
        <w:rPr>
          <w:rFonts w:ascii="Courier New" w:hAnsi="Courier New"/>
          <w:sz w:val="23"/>
        </w:rPr>
        <w:t>ONLY_FULL_GROUP_BY</w:t>
      </w:r>
      <w:r>
        <w:t xml:space="preserve"> (bật mặc định trong MySQL) để chắc rằng các câu </w:t>
      </w:r>
      <w:r>
        <w:rPr>
          <w:rFonts w:ascii="Courier New" w:hAnsi="Courier New"/>
          <w:sz w:val="23"/>
        </w:rPr>
        <w:t>GROUP BY</w:t>
      </w:r>
      <w:r>
        <w:t xml:space="preserve"> hợp lệ, và thử luồng lập phiếu, duyệt, trả sách trên dữ liệu mẫu.</w:t>
      </w:r>
    </w:p>
    <w:p w14:paraId="4D43240F" w14:textId="77777777" w:rsidR="00DB6117" w:rsidRDefault="00073EBA">
      <w:pPr>
        <w:pStyle w:val="Heading3"/>
      </w:pPr>
      <w:bookmarkStart w:id="101" w:name="_Toc242247960"/>
      <w:r>
        <w:t>4.4.2 Bộ test case QA</w:t>
      </w:r>
      <w:bookmarkEnd w:id="101"/>
    </w:p>
    <w:p w14:paraId="23CB390E" w14:textId="77777777" w:rsidR="00DB6117" w:rsidRDefault="00073EBA">
      <w:pPr>
        <w:ind w:firstLine="567"/>
        <w:jc w:val="both"/>
      </w:pPr>
      <w:r>
        <w:t xml:space="preserve">Bên cạnh kiểm thử tự động, nhóm biên soạn bộ test case theo từng yêu cầu chức năng và phi chức năng, công bố trong tệp </w:t>
      </w:r>
      <w:r>
        <w:rPr>
          <w:rFonts w:ascii="Courier New" w:hAnsi="Courier New"/>
          <w:sz w:val="23"/>
        </w:rPr>
        <w:t>docs/test-cases.html</w:t>
      </w:r>
      <w:r>
        <w:t xml:space="preserve"> của dự án. Bộ này gồm 37 test case; Bảng 4.4 tổng hợp theo phân hệ.</w:t>
      </w:r>
    </w:p>
    <w:p w14:paraId="46588D40" w14:textId="77777777" w:rsidR="00DB6117" w:rsidRDefault="00073EBA">
      <w:pPr>
        <w:pStyle w:val="CapBang"/>
      </w:pPr>
      <w:bookmarkStart w:id="102" w:name="_Toc242247876"/>
      <w:r>
        <w:t>Bảng 4.4 Phạm vi bộ test case QA</w:t>
      </w:r>
      <w:bookmarkEnd w:id="102"/>
    </w:p>
    <w:tbl>
      <w:tblPr>
        <w:tblStyle w:val="TableGrid"/>
        <w:tblW w:w="0" w:type="auto"/>
        <w:jc w:val="center"/>
        <w:tblLayout w:type="fixed"/>
        <w:tblLook w:val="04A0" w:firstRow="1" w:lastRow="0" w:firstColumn="1" w:lastColumn="0" w:noHBand="0" w:noVBand="1"/>
      </w:tblPr>
      <w:tblGrid>
        <w:gridCol w:w="4082"/>
        <w:gridCol w:w="2495"/>
        <w:gridCol w:w="2494"/>
      </w:tblGrid>
      <w:tr w:rsidR="00DB6117" w14:paraId="2EBA42D3" w14:textId="77777777">
        <w:trPr>
          <w:tblHeader/>
          <w:jc w:val="center"/>
        </w:trPr>
        <w:tc>
          <w:tcPr>
            <w:tcW w:w="4082" w:type="dxa"/>
            <w:shd w:val="clear" w:color="auto" w:fill="D9E2F3"/>
          </w:tcPr>
          <w:p w14:paraId="4E2FAECF" w14:textId="77777777" w:rsidR="00DB6117" w:rsidRDefault="00073EBA">
            <w:pPr>
              <w:pStyle w:val="CellText"/>
              <w:keepNext/>
              <w:jc w:val="center"/>
            </w:pPr>
            <w:r>
              <w:rPr>
                <w:b/>
              </w:rPr>
              <w:t>Phân hệ</w:t>
            </w:r>
          </w:p>
        </w:tc>
        <w:tc>
          <w:tcPr>
            <w:tcW w:w="2495" w:type="dxa"/>
            <w:shd w:val="clear" w:color="auto" w:fill="D9E2F3"/>
          </w:tcPr>
          <w:p w14:paraId="16521DE2" w14:textId="77777777" w:rsidR="00DB6117" w:rsidRDefault="00073EBA">
            <w:pPr>
              <w:pStyle w:val="CellText"/>
              <w:keepNext/>
              <w:jc w:val="center"/>
            </w:pPr>
            <w:r>
              <w:rPr>
                <w:b/>
              </w:rPr>
              <w:t>Tiền tố mã</w:t>
            </w:r>
          </w:p>
        </w:tc>
        <w:tc>
          <w:tcPr>
            <w:tcW w:w="2494" w:type="dxa"/>
            <w:shd w:val="clear" w:color="auto" w:fill="D9E2F3"/>
          </w:tcPr>
          <w:p w14:paraId="6751230B" w14:textId="77777777" w:rsidR="00DB6117" w:rsidRDefault="00073EBA">
            <w:pPr>
              <w:pStyle w:val="CellText"/>
              <w:keepNext/>
              <w:jc w:val="center"/>
            </w:pPr>
            <w:r>
              <w:rPr>
                <w:b/>
              </w:rPr>
              <w:t>Số test case</w:t>
            </w:r>
          </w:p>
        </w:tc>
      </w:tr>
      <w:tr w:rsidR="00DB6117" w14:paraId="2CB1C873" w14:textId="77777777">
        <w:trPr>
          <w:jc w:val="center"/>
        </w:trPr>
        <w:tc>
          <w:tcPr>
            <w:tcW w:w="4082" w:type="dxa"/>
          </w:tcPr>
          <w:p w14:paraId="3AA26CB9" w14:textId="77777777" w:rsidR="00DB6117" w:rsidRDefault="00073EBA">
            <w:pPr>
              <w:pStyle w:val="CellText"/>
              <w:keepNext/>
            </w:pPr>
            <w:r>
              <w:t>Xác thực, phân quyền</w:t>
            </w:r>
          </w:p>
        </w:tc>
        <w:tc>
          <w:tcPr>
            <w:tcW w:w="2495" w:type="dxa"/>
          </w:tcPr>
          <w:p w14:paraId="0431C768" w14:textId="77777777" w:rsidR="00DB6117" w:rsidRDefault="00073EBA">
            <w:pPr>
              <w:pStyle w:val="CellText"/>
              <w:keepNext/>
            </w:pPr>
            <w:r>
              <w:t>TC-AUTH</w:t>
            </w:r>
          </w:p>
        </w:tc>
        <w:tc>
          <w:tcPr>
            <w:tcW w:w="2494" w:type="dxa"/>
          </w:tcPr>
          <w:p w14:paraId="04BB9E3A" w14:textId="77777777" w:rsidR="00DB6117" w:rsidRDefault="00073EBA">
            <w:pPr>
              <w:pStyle w:val="CellText"/>
              <w:keepNext/>
            </w:pPr>
            <w:r>
              <w:t>4</w:t>
            </w:r>
          </w:p>
        </w:tc>
      </w:tr>
      <w:tr w:rsidR="00DB6117" w14:paraId="23E170AA" w14:textId="77777777">
        <w:trPr>
          <w:jc w:val="center"/>
        </w:trPr>
        <w:tc>
          <w:tcPr>
            <w:tcW w:w="4082" w:type="dxa"/>
          </w:tcPr>
          <w:p w14:paraId="3B63B227" w14:textId="77777777" w:rsidR="00DB6117" w:rsidRDefault="00073EBA">
            <w:pPr>
              <w:pStyle w:val="CellText"/>
              <w:keepNext/>
            </w:pPr>
            <w:r>
              <w:t>Quản lý kho sách</w:t>
            </w:r>
          </w:p>
        </w:tc>
        <w:tc>
          <w:tcPr>
            <w:tcW w:w="2495" w:type="dxa"/>
          </w:tcPr>
          <w:p w14:paraId="7AB65BDB" w14:textId="77777777" w:rsidR="00DB6117" w:rsidRDefault="00073EBA">
            <w:pPr>
              <w:pStyle w:val="CellText"/>
              <w:keepNext/>
            </w:pPr>
            <w:r>
              <w:t>TC-BOOK</w:t>
            </w:r>
          </w:p>
        </w:tc>
        <w:tc>
          <w:tcPr>
            <w:tcW w:w="2494" w:type="dxa"/>
          </w:tcPr>
          <w:p w14:paraId="40EECAA8" w14:textId="77777777" w:rsidR="00DB6117" w:rsidRDefault="00073EBA">
            <w:pPr>
              <w:pStyle w:val="CellText"/>
              <w:keepNext/>
            </w:pPr>
            <w:r>
              <w:t>8</w:t>
            </w:r>
          </w:p>
        </w:tc>
      </w:tr>
      <w:tr w:rsidR="00DB6117" w14:paraId="41442422" w14:textId="77777777">
        <w:trPr>
          <w:jc w:val="center"/>
        </w:trPr>
        <w:tc>
          <w:tcPr>
            <w:tcW w:w="4082" w:type="dxa"/>
          </w:tcPr>
          <w:p w14:paraId="1AABF73C" w14:textId="77777777" w:rsidR="00DB6117" w:rsidRDefault="00073EBA">
            <w:pPr>
              <w:pStyle w:val="CellText"/>
              <w:keepNext/>
            </w:pPr>
            <w:r>
              <w:t>Quản lý khách hàng</w:t>
            </w:r>
          </w:p>
        </w:tc>
        <w:tc>
          <w:tcPr>
            <w:tcW w:w="2495" w:type="dxa"/>
          </w:tcPr>
          <w:p w14:paraId="52388B98" w14:textId="77777777" w:rsidR="00DB6117" w:rsidRDefault="00073EBA">
            <w:pPr>
              <w:pStyle w:val="CellText"/>
              <w:keepNext/>
            </w:pPr>
            <w:r>
              <w:t>TC-CUST</w:t>
            </w:r>
          </w:p>
        </w:tc>
        <w:tc>
          <w:tcPr>
            <w:tcW w:w="2494" w:type="dxa"/>
          </w:tcPr>
          <w:p w14:paraId="5E50150B" w14:textId="77777777" w:rsidR="00DB6117" w:rsidRDefault="00073EBA">
            <w:pPr>
              <w:pStyle w:val="CellText"/>
              <w:keepNext/>
            </w:pPr>
            <w:r>
              <w:t>5</w:t>
            </w:r>
          </w:p>
        </w:tc>
      </w:tr>
      <w:tr w:rsidR="00DB6117" w14:paraId="0B911B85" w14:textId="77777777">
        <w:trPr>
          <w:jc w:val="center"/>
        </w:trPr>
        <w:tc>
          <w:tcPr>
            <w:tcW w:w="4082" w:type="dxa"/>
          </w:tcPr>
          <w:p w14:paraId="6E2AFDB9" w14:textId="77777777" w:rsidR="00DB6117" w:rsidRDefault="00073EBA">
            <w:pPr>
              <w:pStyle w:val="CellText"/>
              <w:keepNext/>
            </w:pPr>
            <w:r>
              <w:t>Vận hành đơn thuê, trả</w:t>
            </w:r>
          </w:p>
        </w:tc>
        <w:tc>
          <w:tcPr>
            <w:tcW w:w="2495" w:type="dxa"/>
          </w:tcPr>
          <w:p w14:paraId="02548617" w14:textId="77777777" w:rsidR="00DB6117" w:rsidRDefault="00073EBA">
            <w:pPr>
              <w:pStyle w:val="CellText"/>
              <w:keepNext/>
            </w:pPr>
            <w:r>
              <w:t>TC-ORD</w:t>
            </w:r>
          </w:p>
        </w:tc>
        <w:tc>
          <w:tcPr>
            <w:tcW w:w="2494" w:type="dxa"/>
          </w:tcPr>
          <w:p w14:paraId="7FA8D8C6" w14:textId="77777777" w:rsidR="00DB6117" w:rsidRDefault="00073EBA">
            <w:pPr>
              <w:pStyle w:val="CellText"/>
              <w:keepNext/>
            </w:pPr>
            <w:r>
              <w:t>7</w:t>
            </w:r>
          </w:p>
        </w:tc>
      </w:tr>
      <w:tr w:rsidR="00DB6117" w14:paraId="3A2C3B79" w14:textId="77777777">
        <w:trPr>
          <w:jc w:val="center"/>
        </w:trPr>
        <w:tc>
          <w:tcPr>
            <w:tcW w:w="4082" w:type="dxa"/>
          </w:tcPr>
          <w:p w14:paraId="58D983F9" w14:textId="77777777" w:rsidR="00DB6117" w:rsidRDefault="00073EBA">
            <w:pPr>
              <w:pStyle w:val="CellText"/>
              <w:keepNext/>
            </w:pPr>
            <w:r>
              <w:t>Cổng độc giả</w:t>
            </w:r>
          </w:p>
        </w:tc>
        <w:tc>
          <w:tcPr>
            <w:tcW w:w="2495" w:type="dxa"/>
          </w:tcPr>
          <w:p w14:paraId="2BA8CC50" w14:textId="77777777" w:rsidR="00DB6117" w:rsidRDefault="00073EBA">
            <w:pPr>
              <w:pStyle w:val="CellText"/>
              <w:keepNext/>
            </w:pPr>
            <w:r>
              <w:t>TC-RENT</w:t>
            </w:r>
          </w:p>
        </w:tc>
        <w:tc>
          <w:tcPr>
            <w:tcW w:w="2494" w:type="dxa"/>
          </w:tcPr>
          <w:p w14:paraId="05B2DF46" w14:textId="77777777" w:rsidR="00DB6117" w:rsidRDefault="00073EBA">
            <w:pPr>
              <w:pStyle w:val="CellText"/>
              <w:keepNext/>
            </w:pPr>
            <w:r>
              <w:t>3</w:t>
            </w:r>
          </w:p>
        </w:tc>
      </w:tr>
      <w:tr w:rsidR="00DB6117" w14:paraId="35C1FF60" w14:textId="77777777">
        <w:trPr>
          <w:jc w:val="center"/>
        </w:trPr>
        <w:tc>
          <w:tcPr>
            <w:tcW w:w="4082" w:type="dxa"/>
          </w:tcPr>
          <w:p w14:paraId="4DF26FE4" w14:textId="77777777" w:rsidR="00DB6117" w:rsidRDefault="00073EBA">
            <w:pPr>
              <w:pStyle w:val="CellText"/>
              <w:keepNext/>
            </w:pPr>
            <w:r>
              <w:t>Báo cáo, thống kê</w:t>
            </w:r>
          </w:p>
        </w:tc>
        <w:tc>
          <w:tcPr>
            <w:tcW w:w="2495" w:type="dxa"/>
          </w:tcPr>
          <w:p w14:paraId="68BB5CFC" w14:textId="77777777" w:rsidR="00DB6117" w:rsidRDefault="00073EBA">
            <w:pPr>
              <w:pStyle w:val="CellText"/>
              <w:keepNext/>
            </w:pPr>
            <w:r>
              <w:t>TC-REP</w:t>
            </w:r>
          </w:p>
        </w:tc>
        <w:tc>
          <w:tcPr>
            <w:tcW w:w="2494" w:type="dxa"/>
          </w:tcPr>
          <w:p w14:paraId="76EB239C" w14:textId="77777777" w:rsidR="00DB6117" w:rsidRDefault="00073EBA">
            <w:pPr>
              <w:pStyle w:val="CellText"/>
              <w:keepNext/>
            </w:pPr>
            <w:r>
              <w:t>3</w:t>
            </w:r>
          </w:p>
        </w:tc>
      </w:tr>
      <w:tr w:rsidR="00DB6117" w14:paraId="0FF792A8" w14:textId="77777777">
        <w:trPr>
          <w:jc w:val="center"/>
        </w:trPr>
        <w:tc>
          <w:tcPr>
            <w:tcW w:w="4082" w:type="dxa"/>
          </w:tcPr>
          <w:p w14:paraId="6E6EC855" w14:textId="77777777" w:rsidR="00DB6117" w:rsidRDefault="00073EBA">
            <w:pPr>
              <w:pStyle w:val="CellText"/>
              <w:keepNext/>
            </w:pPr>
            <w:r>
              <w:t>Hồ sơ, mật khẩu</w:t>
            </w:r>
          </w:p>
        </w:tc>
        <w:tc>
          <w:tcPr>
            <w:tcW w:w="2495" w:type="dxa"/>
          </w:tcPr>
          <w:p w14:paraId="2B086981" w14:textId="77777777" w:rsidR="00DB6117" w:rsidRDefault="00073EBA">
            <w:pPr>
              <w:pStyle w:val="CellText"/>
              <w:keepNext/>
            </w:pPr>
            <w:r>
              <w:t>TC-PROF</w:t>
            </w:r>
          </w:p>
        </w:tc>
        <w:tc>
          <w:tcPr>
            <w:tcW w:w="2494" w:type="dxa"/>
          </w:tcPr>
          <w:p w14:paraId="7CC440D1" w14:textId="77777777" w:rsidR="00DB6117" w:rsidRDefault="00073EBA">
            <w:pPr>
              <w:pStyle w:val="CellText"/>
              <w:keepNext/>
            </w:pPr>
            <w:r>
              <w:t>2</w:t>
            </w:r>
          </w:p>
        </w:tc>
      </w:tr>
      <w:tr w:rsidR="00DB6117" w14:paraId="66DC66A0" w14:textId="77777777">
        <w:trPr>
          <w:jc w:val="center"/>
        </w:trPr>
        <w:tc>
          <w:tcPr>
            <w:tcW w:w="4082" w:type="dxa"/>
          </w:tcPr>
          <w:p w14:paraId="27C1ECE8" w14:textId="77777777" w:rsidR="00DB6117" w:rsidRDefault="00073EBA">
            <w:pPr>
              <w:pStyle w:val="CellText"/>
              <w:keepNext/>
            </w:pPr>
            <w:r>
              <w:t>Yêu cầu phi chức năng</w:t>
            </w:r>
          </w:p>
        </w:tc>
        <w:tc>
          <w:tcPr>
            <w:tcW w:w="2495" w:type="dxa"/>
          </w:tcPr>
          <w:p w14:paraId="55AA4AC2" w14:textId="77777777" w:rsidR="00DB6117" w:rsidRDefault="00073EBA">
            <w:pPr>
              <w:pStyle w:val="CellText"/>
              <w:keepNext/>
            </w:pPr>
            <w:r>
              <w:t>TC-NFR</w:t>
            </w:r>
          </w:p>
        </w:tc>
        <w:tc>
          <w:tcPr>
            <w:tcW w:w="2494" w:type="dxa"/>
          </w:tcPr>
          <w:p w14:paraId="0102E373" w14:textId="77777777" w:rsidR="00DB6117" w:rsidRDefault="00073EBA">
            <w:pPr>
              <w:pStyle w:val="CellText"/>
              <w:keepNext/>
            </w:pPr>
            <w:r>
              <w:t>5</w:t>
            </w:r>
          </w:p>
        </w:tc>
      </w:tr>
      <w:tr w:rsidR="00DB6117" w14:paraId="51416EE1" w14:textId="77777777">
        <w:trPr>
          <w:jc w:val="center"/>
        </w:trPr>
        <w:tc>
          <w:tcPr>
            <w:tcW w:w="4082" w:type="dxa"/>
          </w:tcPr>
          <w:p w14:paraId="3059FCA4" w14:textId="77777777" w:rsidR="00DB6117" w:rsidRDefault="00073EBA">
            <w:pPr>
              <w:pStyle w:val="CellText"/>
            </w:pPr>
            <w:r>
              <w:rPr>
                <w:b/>
              </w:rPr>
              <w:t>Tổng</w:t>
            </w:r>
          </w:p>
        </w:tc>
        <w:tc>
          <w:tcPr>
            <w:tcW w:w="2495" w:type="dxa"/>
          </w:tcPr>
          <w:p w14:paraId="073DEFD5" w14:textId="77777777" w:rsidR="00DB6117" w:rsidRDefault="00DB6117">
            <w:pPr>
              <w:pStyle w:val="CellText"/>
            </w:pPr>
          </w:p>
        </w:tc>
        <w:tc>
          <w:tcPr>
            <w:tcW w:w="2494" w:type="dxa"/>
          </w:tcPr>
          <w:p w14:paraId="6E266018" w14:textId="77777777" w:rsidR="00DB6117" w:rsidRDefault="00073EBA">
            <w:pPr>
              <w:pStyle w:val="CellText"/>
            </w:pPr>
            <w:r>
              <w:rPr>
                <w:b/>
              </w:rPr>
              <w:t>37</w:t>
            </w:r>
          </w:p>
        </w:tc>
      </w:tr>
    </w:tbl>
    <w:p w14:paraId="564798CF" w14:textId="77777777" w:rsidR="00DB6117" w:rsidRDefault="00DB6117"/>
    <w:p w14:paraId="13BE2CB2" w14:textId="77777777" w:rsidR="00DB6117" w:rsidRDefault="00073EBA">
      <w:pPr>
        <w:pStyle w:val="CapBang"/>
      </w:pPr>
      <w:bookmarkStart w:id="103" w:name="_Toc242247877"/>
      <w:r>
        <w:t>Bảng 4.5 Một số test case tiêu biểu</w:t>
      </w:r>
      <w:bookmarkEnd w:id="103"/>
    </w:p>
    <w:tbl>
      <w:tblPr>
        <w:tblStyle w:val="TableGrid"/>
        <w:tblW w:w="0" w:type="auto"/>
        <w:jc w:val="center"/>
        <w:tblLayout w:type="fixed"/>
        <w:tblLook w:val="04A0" w:firstRow="1" w:lastRow="0" w:firstColumn="1" w:lastColumn="0" w:noHBand="0" w:noVBand="1"/>
      </w:tblPr>
      <w:tblGrid>
        <w:gridCol w:w="1474"/>
        <w:gridCol w:w="1814"/>
        <w:gridCol w:w="2722"/>
        <w:gridCol w:w="3061"/>
      </w:tblGrid>
      <w:tr w:rsidR="00DB6117" w14:paraId="2EF24583" w14:textId="77777777">
        <w:trPr>
          <w:tblHeader/>
          <w:jc w:val="center"/>
        </w:trPr>
        <w:tc>
          <w:tcPr>
            <w:tcW w:w="1474" w:type="dxa"/>
            <w:shd w:val="clear" w:color="auto" w:fill="D9E2F3"/>
          </w:tcPr>
          <w:p w14:paraId="01C566EF" w14:textId="77777777" w:rsidR="00DB6117" w:rsidRDefault="00073EBA">
            <w:pPr>
              <w:pStyle w:val="CellText"/>
              <w:keepNext/>
              <w:jc w:val="center"/>
            </w:pPr>
            <w:r>
              <w:rPr>
                <w:b/>
              </w:rPr>
              <w:t>Mã TC</w:t>
            </w:r>
          </w:p>
        </w:tc>
        <w:tc>
          <w:tcPr>
            <w:tcW w:w="1814" w:type="dxa"/>
            <w:shd w:val="clear" w:color="auto" w:fill="D9E2F3"/>
          </w:tcPr>
          <w:p w14:paraId="0D0A9021" w14:textId="77777777" w:rsidR="00DB6117" w:rsidRDefault="00073EBA">
            <w:pPr>
              <w:pStyle w:val="CellText"/>
              <w:keepNext/>
              <w:jc w:val="center"/>
            </w:pPr>
            <w:r>
              <w:rPr>
                <w:b/>
              </w:rPr>
              <w:t>Loại</w:t>
            </w:r>
          </w:p>
        </w:tc>
        <w:tc>
          <w:tcPr>
            <w:tcW w:w="2722" w:type="dxa"/>
            <w:shd w:val="clear" w:color="auto" w:fill="D9E2F3"/>
          </w:tcPr>
          <w:p w14:paraId="69480965" w14:textId="77777777" w:rsidR="00DB6117" w:rsidRDefault="00073EBA">
            <w:pPr>
              <w:pStyle w:val="CellText"/>
              <w:keepNext/>
              <w:jc w:val="center"/>
            </w:pPr>
            <w:r>
              <w:rPr>
                <w:b/>
              </w:rPr>
              <w:t>Bước thực hiện</w:t>
            </w:r>
          </w:p>
        </w:tc>
        <w:tc>
          <w:tcPr>
            <w:tcW w:w="3061" w:type="dxa"/>
            <w:shd w:val="clear" w:color="auto" w:fill="D9E2F3"/>
          </w:tcPr>
          <w:p w14:paraId="0B9D5C80" w14:textId="77777777" w:rsidR="00DB6117" w:rsidRDefault="00073EBA">
            <w:pPr>
              <w:pStyle w:val="CellText"/>
              <w:keepNext/>
              <w:jc w:val="center"/>
            </w:pPr>
            <w:r>
              <w:rPr>
                <w:b/>
              </w:rPr>
              <w:t>Kết quả mong đợi</w:t>
            </w:r>
          </w:p>
        </w:tc>
      </w:tr>
      <w:tr w:rsidR="00DB6117" w14:paraId="49BD14E4" w14:textId="77777777">
        <w:trPr>
          <w:jc w:val="center"/>
        </w:trPr>
        <w:tc>
          <w:tcPr>
            <w:tcW w:w="1474" w:type="dxa"/>
          </w:tcPr>
          <w:p w14:paraId="1F61701C" w14:textId="77777777" w:rsidR="00DB6117" w:rsidRDefault="00073EBA">
            <w:pPr>
              <w:pStyle w:val="CellText"/>
              <w:keepNext/>
            </w:pPr>
            <w:r>
              <w:t>TC-AUTH-01</w:t>
            </w:r>
          </w:p>
        </w:tc>
        <w:tc>
          <w:tcPr>
            <w:tcW w:w="1814" w:type="dxa"/>
          </w:tcPr>
          <w:p w14:paraId="78169A84" w14:textId="77777777" w:rsidR="00DB6117" w:rsidRDefault="00073EBA">
            <w:pPr>
              <w:pStyle w:val="CellText"/>
              <w:keepNext/>
            </w:pPr>
            <w:r>
              <w:t>Positive, tự động</w:t>
            </w:r>
          </w:p>
        </w:tc>
        <w:tc>
          <w:tcPr>
            <w:tcW w:w="2722" w:type="dxa"/>
          </w:tcPr>
          <w:p w14:paraId="1632AA93" w14:textId="77777777" w:rsidR="00DB6117" w:rsidRDefault="00073EBA">
            <w:pPr>
              <w:pStyle w:val="CellText"/>
              <w:keepNext/>
            </w:pPr>
            <w:r>
              <w:t>Đăng nhập admin / 123</w:t>
            </w:r>
          </w:p>
        </w:tc>
        <w:tc>
          <w:tcPr>
            <w:tcW w:w="3061" w:type="dxa"/>
          </w:tcPr>
          <w:p w14:paraId="30C67D2E" w14:textId="77777777" w:rsidR="00DB6117" w:rsidRDefault="00073EBA">
            <w:pPr>
              <w:pStyle w:val="CellText"/>
              <w:keepNext/>
            </w:pPr>
            <w:r>
              <w:t>Đăng nhập thành công, mở trang Tổng quan</w:t>
            </w:r>
          </w:p>
        </w:tc>
      </w:tr>
      <w:tr w:rsidR="00DB6117" w14:paraId="4DE40AD6" w14:textId="77777777">
        <w:trPr>
          <w:jc w:val="center"/>
        </w:trPr>
        <w:tc>
          <w:tcPr>
            <w:tcW w:w="1474" w:type="dxa"/>
          </w:tcPr>
          <w:p w14:paraId="75D75E18" w14:textId="77777777" w:rsidR="00DB6117" w:rsidRDefault="00073EBA">
            <w:pPr>
              <w:pStyle w:val="CellText"/>
              <w:keepNext/>
            </w:pPr>
            <w:r>
              <w:t>TC-AUTH-03</w:t>
            </w:r>
          </w:p>
        </w:tc>
        <w:tc>
          <w:tcPr>
            <w:tcW w:w="1814" w:type="dxa"/>
          </w:tcPr>
          <w:p w14:paraId="6241B4CE" w14:textId="77777777" w:rsidR="00DB6117" w:rsidRDefault="00073EBA">
            <w:pPr>
              <w:pStyle w:val="CellText"/>
              <w:keepNext/>
            </w:pPr>
            <w:r>
              <w:t>Negative, tự động</w:t>
            </w:r>
          </w:p>
        </w:tc>
        <w:tc>
          <w:tcPr>
            <w:tcW w:w="2722" w:type="dxa"/>
          </w:tcPr>
          <w:p w14:paraId="0DC226DE" w14:textId="77777777" w:rsidR="00DB6117" w:rsidRDefault="00073EBA">
            <w:pPr>
              <w:pStyle w:val="CellText"/>
              <w:keepNext/>
            </w:pPr>
            <w:r>
              <w:t>Đăng nhập admin với mật khẩu sai</w:t>
            </w:r>
          </w:p>
        </w:tc>
        <w:tc>
          <w:tcPr>
            <w:tcW w:w="3061" w:type="dxa"/>
          </w:tcPr>
          <w:p w14:paraId="6C59D8EE" w14:textId="77777777" w:rsidR="00DB6117" w:rsidRDefault="00073EBA">
            <w:pPr>
              <w:pStyle w:val="CellText"/>
              <w:keepNext/>
            </w:pPr>
            <w:r>
              <w:t>Báo lỗi, không chuyển màn hình</w:t>
            </w:r>
          </w:p>
        </w:tc>
      </w:tr>
      <w:tr w:rsidR="00DB6117" w14:paraId="542A9FA8" w14:textId="77777777">
        <w:trPr>
          <w:jc w:val="center"/>
        </w:trPr>
        <w:tc>
          <w:tcPr>
            <w:tcW w:w="1474" w:type="dxa"/>
          </w:tcPr>
          <w:p w14:paraId="40808EA1" w14:textId="77777777" w:rsidR="00DB6117" w:rsidRDefault="00073EBA">
            <w:pPr>
              <w:pStyle w:val="CellText"/>
              <w:keepNext/>
            </w:pPr>
            <w:r>
              <w:t>TC-BOOK-03</w:t>
            </w:r>
          </w:p>
        </w:tc>
        <w:tc>
          <w:tcPr>
            <w:tcW w:w="1814" w:type="dxa"/>
          </w:tcPr>
          <w:p w14:paraId="1EEC9CFE" w14:textId="77777777" w:rsidR="00DB6117" w:rsidRDefault="00073EBA">
            <w:pPr>
              <w:pStyle w:val="CellText"/>
              <w:keepNext/>
            </w:pPr>
            <w:r>
              <w:t>Negative, tự động</w:t>
            </w:r>
          </w:p>
        </w:tc>
        <w:tc>
          <w:tcPr>
            <w:tcW w:w="2722" w:type="dxa"/>
          </w:tcPr>
          <w:p w14:paraId="764F8254" w14:textId="77777777" w:rsidR="00DB6117" w:rsidRDefault="00073EBA">
            <w:pPr>
              <w:pStyle w:val="CellText"/>
              <w:keepNext/>
            </w:pPr>
            <w:r>
              <w:t>Thêm sách trùng mã B001</w:t>
            </w:r>
          </w:p>
        </w:tc>
        <w:tc>
          <w:tcPr>
            <w:tcW w:w="3061" w:type="dxa"/>
          </w:tcPr>
          <w:p w14:paraId="6347CA59" w14:textId="77777777" w:rsidR="00DB6117" w:rsidRDefault="00073EBA">
            <w:pPr>
              <w:pStyle w:val="CellText"/>
              <w:keepNext/>
            </w:pPr>
            <w:r>
              <w:t>MySQL báo lỗi 1062, không có dòng trùng</w:t>
            </w:r>
          </w:p>
        </w:tc>
      </w:tr>
      <w:tr w:rsidR="00DB6117" w14:paraId="7D5F1B31" w14:textId="77777777">
        <w:trPr>
          <w:jc w:val="center"/>
        </w:trPr>
        <w:tc>
          <w:tcPr>
            <w:tcW w:w="1474" w:type="dxa"/>
          </w:tcPr>
          <w:p w14:paraId="023BDC62" w14:textId="77777777" w:rsidR="00DB6117" w:rsidRDefault="00073EBA">
            <w:pPr>
              <w:pStyle w:val="CellText"/>
              <w:keepNext/>
            </w:pPr>
            <w:r>
              <w:t>TC-BOOK-06</w:t>
            </w:r>
          </w:p>
        </w:tc>
        <w:tc>
          <w:tcPr>
            <w:tcW w:w="1814" w:type="dxa"/>
          </w:tcPr>
          <w:p w14:paraId="4D8241BD" w14:textId="77777777" w:rsidR="00DB6117" w:rsidRDefault="00073EBA">
            <w:pPr>
              <w:pStyle w:val="CellText"/>
              <w:keepNext/>
            </w:pPr>
            <w:r>
              <w:t>Negative, tự động</w:t>
            </w:r>
          </w:p>
        </w:tc>
        <w:tc>
          <w:tcPr>
            <w:tcW w:w="2722" w:type="dxa"/>
          </w:tcPr>
          <w:p w14:paraId="1920DAF6" w14:textId="77777777" w:rsidR="00DB6117" w:rsidRDefault="00073EBA">
            <w:pPr>
              <w:pStyle w:val="CellText"/>
              <w:keepNext/>
            </w:pPr>
            <w:r>
              <w:t>Xoá sách đang nằm trong một đơn</w:t>
            </w:r>
          </w:p>
        </w:tc>
        <w:tc>
          <w:tcPr>
            <w:tcW w:w="3061" w:type="dxa"/>
          </w:tcPr>
          <w:p w14:paraId="1C7CDE0B" w14:textId="77777777" w:rsidR="00DB6117" w:rsidRDefault="00073EBA">
            <w:pPr>
              <w:pStyle w:val="CellText"/>
              <w:keepNext/>
            </w:pPr>
            <w:r>
              <w:t>Khoá ngoại chặn xoá</w:t>
            </w:r>
          </w:p>
        </w:tc>
      </w:tr>
      <w:tr w:rsidR="00DB6117" w14:paraId="32F60769" w14:textId="77777777">
        <w:trPr>
          <w:jc w:val="center"/>
        </w:trPr>
        <w:tc>
          <w:tcPr>
            <w:tcW w:w="1474" w:type="dxa"/>
          </w:tcPr>
          <w:p w14:paraId="44A326C7" w14:textId="77777777" w:rsidR="00DB6117" w:rsidRDefault="00073EBA">
            <w:pPr>
              <w:pStyle w:val="CellText"/>
              <w:keepNext/>
            </w:pPr>
            <w:r>
              <w:t>TC-ORD-04</w:t>
            </w:r>
          </w:p>
        </w:tc>
        <w:tc>
          <w:tcPr>
            <w:tcW w:w="1814" w:type="dxa"/>
          </w:tcPr>
          <w:p w14:paraId="4213836C" w14:textId="77777777" w:rsidR="00DB6117" w:rsidRDefault="00073EBA">
            <w:pPr>
              <w:pStyle w:val="CellText"/>
              <w:keepNext/>
            </w:pPr>
            <w:r>
              <w:t>Positive, tự động</w:t>
            </w:r>
          </w:p>
        </w:tc>
        <w:tc>
          <w:tcPr>
            <w:tcW w:w="2722" w:type="dxa"/>
          </w:tcPr>
          <w:p w14:paraId="01A5ABFE" w14:textId="77777777" w:rsidR="00DB6117" w:rsidRDefault="00073EBA">
            <w:pPr>
              <w:pStyle w:val="CellText"/>
              <w:keepNext/>
            </w:pPr>
            <w:r>
              <w:t>Nhận trả đơn đang Renting</w:t>
            </w:r>
          </w:p>
        </w:tc>
        <w:tc>
          <w:tcPr>
            <w:tcW w:w="3061" w:type="dxa"/>
          </w:tcPr>
          <w:p w14:paraId="4BC3D603" w14:textId="77777777" w:rsidR="00DB6117" w:rsidRDefault="00073EBA">
            <w:pPr>
              <w:pStyle w:val="CellText"/>
              <w:keepNext/>
            </w:pPr>
            <w:r>
              <w:t>Đơn chuyển Returned, sách về Available trong một giao dịch</w:t>
            </w:r>
          </w:p>
        </w:tc>
      </w:tr>
      <w:tr w:rsidR="00DB6117" w14:paraId="42494A32" w14:textId="77777777">
        <w:trPr>
          <w:jc w:val="center"/>
        </w:trPr>
        <w:tc>
          <w:tcPr>
            <w:tcW w:w="1474" w:type="dxa"/>
          </w:tcPr>
          <w:p w14:paraId="23870FAD" w14:textId="77777777" w:rsidR="00DB6117" w:rsidRDefault="00073EBA">
            <w:pPr>
              <w:pStyle w:val="CellText"/>
              <w:keepNext/>
            </w:pPr>
            <w:r>
              <w:t>TC-ORD-05</w:t>
            </w:r>
          </w:p>
        </w:tc>
        <w:tc>
          <w:tcPr>
            <w:tcW w:w="1814" w:type="dxa"/>
          </w:tcPr>
          <w:p w14:paraId="0F713319" w14:textId="77777777" w:rsidR="00DB6117" w:rsidRDefault="00073EBA">
            <w:pPr>
              <w:pStyle w:val="CellText"/>
              <w:keepNext/>
            </w:pPr>
            <w:r>
              <w:t>Negative</w:t>
            </w:r>
          </w:p>
        </w:tc>
        <w:tc>
          <w:tcPr>
            <w:tcW w:w="2722" w:type="dxa"/>
          </w:tcPr>
          <w:p w14:paraId="04C1F1FE" w14:textId="77777777" w:rsidR="00DB6117" w:rsidRDefault="00073EBA">
            <w:pPr>
              <w:pStyle w:val="CellText"/>
              <w:keepNext/>
            </w:pPr>
            <w:r>
              <w:t>Duyệt đơn đã Returned</w:t>
            </w:r>
          </w:p>
        </w:tc>
        <w:tc>
          <w:tcPr>
            <w:tcW w:w="3061" w:type="dxa"/>
          </w:tcPr>
          <w:p w14:paraId="1F6D61AF" w14:textId="77777777" w:rsidR="00DB6117" w:rsidRDefault="00073EBA">
            <w:pPr>
              <w:pStyle w:val="CellText"/>
              <w:keepNext/>
            </w:pPr>
            <w:r>
              <w:t>Bị chặn, báo lỗi BR-order-002</w:t>
            </w:r>
          </w:p>
        </w:tc>
      </w:tr>
      <w:tr w:rsidR="00DB6117" w14:paraId="2B2D8DE8" w14:textId="77777777">
        <w:trPr>
          <w:jc w:val="center"/>
        </w:trPr>
        <w:tc>
          <w:tcPr>
            <w:tcW w:w="1474" w:type="dxa"/>
          </w:tcPr>
          <w:p w14:paraId="10B02EEB" w14:textId="77777777" w:rsidR="00DB6117" w:rsidRDefault="00073EBA">
            <w:pPr>
              <w:pStyle w:val="CellText"/>
              <w:keepNext/>
            </w:pPr>
            <w:r>
              <w:t>TC-NFR-03</w:t>
            </w:r>
          </w:p>
        </w:tc>
        <w:tc>
          <w:tcPr>
            <w:tcW w:w="1814" w:type="dxa"/>
          </w:tcPr>
          <w:p w14:paraId="52049D2D" w14:textId="77777777" w:rsidR="00DB6117" w:rsidRDefault="00073EBA">
            <w:pPr>
              <w:pStyle w:val="CellText"/>
              <w:keepNext/>
            </w:pPr>
            <w:r>
              <w:t>Độ tin cậy, tự động</w:t>
            </w:r>
          </w:p>
        </w:tc>
        <w:tc>
          <w:tcPr>
            <w:tcW w:w="2722" w:type="dxa"/>
          </w:tcPr>
          <w:p w14:paraId="160E9CD8" w14:textId="77777777" w:rsidR="00DB6117" w:rsidRDefault="00073EBA">
            <w:pPr>
              <w:pStyle w:val="CellText"/>
              <w:keepNext/>
            </w:pPr>
            <w:r>
              <w:t>Rollback giữa chừng khi cập nhật đơn</w:t>
            </w:r>
          </w:p>
        </w:tc>
        <w:tc>
          <w:tcPr>
            <w:tcW w:w="3061" w:type="dxa"/>
          </w:tcPr>
          <w:p w14:paraId="49A3C79C" w14:textId="77777777" w:rsidR="00DB6117" w:rsidRDefault="00073EBA">
            <w:pPr>
              <w:pStyle w:val="CellText"/>
              <w:keepNext/>
            </w:pPr>
            <w:r>
              <w:t>Dữ liệu giữ nguyên trạng thái trước giao dịch</w:t>
            </w:r>
          </w:p>
        </w:tc>
      </w:tr>
      <w:tr w:rsidR="00DB6117" w14:paraId="735408CD" w14:textId="77777777">
        <w:trPr>
          <w:jc w:val="center"/>
        </w:trPr>
        <w:tc>
          <w:tcPr>
            <w:tcW w:w="1474" w:type="dxa"/>
          </w:tcPr>
          <w:p w14:paraId="0DA9B5C8" w14:textId="77777777" w:rsidR="00DB6117" w:rsidRDefault="00073EBA">
            <w:pPr>
              <w:pStyle w:val="CellText"/>
              <w:keepNext/>
            </w:pPr>
            <w:r>
              <w:t>TC-AUTH-04</w:t>
            </w:r>
          </w:p>
        </w:tc>
        <w:tc>
          <w:tcPr>
            <w:tcW w:w="1814" w:type="dxa"/>
          </w:tcPr>
          <w:p w14:paraId="42AF6B7C" w14:textId="77777777" w:rsidR="00DB6117" w:rsidRDefault="00073EBA">
            <w:pPr>
              <w:pStyle w:val="CellText"/>
              <w:keepNext/>
            </w:pPr>
            <w:r>
              <w:t>Bảo mật, tạm hoãn</w:t>
            </w:r>
          </w:p>
        </w:tc>
        <w:tc>
          <w:tcPr>
            <w:tcW w:w="2722" w:type="dxa"/>
          </w:tcPr>
          <w:p w14:paraId="5EBB45DE" w14:textId="77777777" w:rsidR="00DB6117" w:rsidRDefault="00073EBA">
            <w:pPr>
              <w:pStyle w:val="CellText"/>
              <w:keepNext/>
            </w:pPr>
            <w:r>
              <w:t>Kiểm tra cột Password</w:t>
            </w:r>
          </w:p>
        </w:tc>
        <w:tc>
          <w:tcPr>
            <w:tcW w:w="3061" w:type="dxa"/>
          </w:tcPr>
          <w:p w14:paraId="51743CF9" w14:textId="77777777" w:rsidR="00DB6117" w:rsidRDefault="00073EBA">
            <w:pPr>
              <w:pStyle w:val="CellText"/>
              <w:keepNext/>
            </w:pPr>
            <w:r>
              <w:t>Đang lưu chuỗi thô, chờ áp dụng băm mật khẩu</w:t>
            </w:r>
          </w:p>
        </w:tc>
      </w:tr>
      <w:tr w:rsidR="00DB6117" w14:paraId="4ADC1159" w14:textId="77777777">
        <w:trPr>
          <w:jc w:val="center"/>
        </w:trPr>
        <w:tc>
          <w:tcPr>
            <w:tcW w:w="1474" w:type="dxa"/>
          </w:tcPr>
          <w:p w14:paraId="79E29356" w14:textId="77777777" w:rsidR="00DB6117" w:rsidRDefault="00073EBA">
            <w:pPr>
              <w:pStyle w:val="CellText"/>
            </w:pPr>
            <w:r>
              <w:t>TC-ORD-06</w:t>
            </w:r>
          </w:p>
        </w:tc>
        <w:tc>
          <w:tcPr>
            <w:tcW w:w="1814" w:type="dxa"/>
          </w:tcPr>
          <w:p w14:paraId="043B359E" w14:textId="77777777" w:rsidR="00DB6117" w:rsidRDefault="00073EBA">
            <w:pPr>
              <w:pStyle w:val="CellText"/>
            </w:pPr>
            <w:r>
              <w:t>Biên, tạm hoãn</w:t>
            </w:r>
          </w:p>
        </w:tc>
        <w:tc>
          <w:tcPr>
            <w:tcW w:w="2722" w:type="dxa"/>
          </w:tcPr>
          <w:p w14:paraId="6E84AD1C" w14:textId="77777777" w:rsidR="00DB6117" w:rsidRDefault="00073EBA">
            <w:pPr>
              <w:pStyle w:val="CellText"/>
            </w:pPr>
            <w:r>
              <w:t>Trả sách trễ hạn</w:t>
            </w:r>
          </w:p>
        </w:tc>
        <w:tc>
          <w:tcPr>
            <w:tcW w:w="3061" w:type="dxa"/>
          </w:tcPr>
          <w:p w14:paraId="72F20CA5" w14:textId="77777777" w:rsidR="00DB6117" w:rsidRDefault="00073EBA">
            <w:pPr>
              <w:pStyle w:val="CellText"/>
            </w:pPr>
            <w:r>
              <w:t>Chưa tính phí trễ hạn tự động</w:t>
            </w:r>
          </w:p>
        </w:tc>
      </w:tr>
    </w:tbl>
    <w:p w14:paraId="77926376" w14:textId="77777777" w:rsidR="00DB6117" w:rsidRDefault="00073EBA">
      <w:pPr>
        <w:pStyle w:val="Heading1"/>
      </w:pPr>
      <w:bookmarkStart w:id="104" w:name="_Toc242247961"/>
      <w:r>
        <w:lastRenderedPageBreak/>
        <w:t>Chương 5: KẾT LUẬN VÀ HƯỚNG PHÁT TRIỂN</w:t>
      </w:r>
      <w:bookmarkEnd w:id="104"/>
    </w:p>
    <w:p w14:paraId="45FEA7CB" w14:textId="77777777" w:rsidR="00DB6117" w:rsidRDefault="00073EBA">
      <w:pPr>
        <w:pStyle w:val="Heading2"/>
      </w:pPr>
      <w:bookmarkStart w:id="105" w:name="_Toc242247962"/>
      <w:r>
        <w:t>5.1 Kết quả đạt được</w:t>
      </w:r>
      <w:bookmarkEnd w:id="105"/>
    </w:p>
    <w:p w14:paraId="5577EF63" w14:textId="77777777" w:rsidR="00DB6117" w:rsidRDefault="00073EBA">
      <w:pPr>
        <w:pStyle w:val="ListBullet"/>
      </w:pPr>
      <w:r>
        <w:t>Hoàn thành ứng dụng desktop Java Swing với mười màn hình, phục vụ hai vai trò thủ thư và độc giả, dữ liệu lưu trên MySQL.</w:t>
      </w:r>
    </w:p>
    <w:p w14:paraId="75277E3B" w14:textId="77777777" w:rsidR="00DB6117" w:rsidRDefault="00073EBA">
      <w:pPr>
        <w:pStyle w:val="ListBullet"/>
      </w:pPr>
      <w:r>
        <w:t>CSDL năm bảng có khoá ngoại, ràng buộc duy nhất và CHECK; thao tác tạo đơn, trả sách chạy trong giao dịch.</w:t>
      </w:r>
    </w:p>
    <w:p w14:paraId="07229267" w14:textId="77777777" w:rsidR="00DB6117" w:rsidRDefault="00073EBA">
      <w:pPr>
        <w:pStyle w:val="ListBullet"/>
      </w:pPr>
      <w:r>
        <w:t>Mã nguồn tổ chức theo kiến trúc ba tầng; vận dụng bốn tính chất OOP, các mẫu MVC (qua interface View), DAO, Singleton, Observer, Dependency Injection, Static Factory Method và Java record.</w:t>
      </w:r>
    </w:p>
    <w:p w14:paraId="54571B5C" w14:textId="77777777" w:rsidR="00DB6117" w:rsidRDefault="00073EBA">
      <w:pPr>
        <w:pStyle w:val="ListBullet"/>
      </w:pPr>
      <w:r>
        <w:t>Tích hợp đủ ba thư viện trong tài liệu tham khảo của môn học: JFreeChart (ba kiểu biểu đồ), JasperReports (báo cáo PDF tiếng Việt), JCalendar (chọn hạn trả).</w:t>
      </w:r>
    </w:p>
    <w:p w14:paraId="2CC17D21" w14:textId="77777777" w:rsidR="00DB6117" w:rsidRDefault="00073EBA">
      <w:pPr>
        <w:pStyle w:val="ListBullet"/>
      </w:pPr>
      <w:r>
        <w:t>Kiểm thử tự động bằng JUnit với 13 ca đạt trên CSDL kiểm thử riêng, cùng bộ 37 test case QA theo yêu cầu.</w:t>
      </w:r>
    </w:p>
    <w:p w14:paraId="15EA1343" w14:textId="77777777" w:rsidR="00DB6117" w:rsidRDefault="00073EBA">
      <w:pPr>
        <w:pStyle w:val="Heading2"/>
      </w:pPr>
      <w:bookmarkStart w:id="106" w:name="_Toc242247963"/>
      <w:r>
        <w:t>5.2 Hạn chế</w:t>
      </w:r>
      <w:bookmarkEnd w:id="106"/>
    </w:p>
    <w:p w14:paraId="4FF1B4A0" w14:textId="77777777" w:rsidR="00DB6117" w:rsidRDefault="00073EBA">
      <w:pPr>
        <w:pStyle w:val="ListBullet"/>
      </w:pPr>
      <w:r>
        <w:rPr>
          <w:b/>
        </w:rPr>
        <w:t>Chưa tính phí trễ hạn.</w:t>
      </w:r>
      <w:r>
        <w:t xml:space="preserve"> Cột </w:t>
      </w:r>
      <w:r>
        <w:rPr>
          <w:rFonts w:ascii="Courier New" w:hAnsi="Courier New"/>
          <w:sz w:val="23"/>
        </w:rPr>
        <w:t>LateFee</w:t>
      </w:r>
      <w:r>
        <w:t xml:space="preserve"> luôn bằng 0 và khung "Tính phạt trễ hạn" trên màn hình đơn thuê đang hiển thị giá trị cố định.</w:t>
      </w:r>
    </w:p>
    <w:p w14:paraId="06AB3C50" w14:textId="77777777" w:rsidR="00DB6117" w:rsidRDefault="00073EBA">
      <w:pPr>
        <w:pStyle w:val="ListBullet"/>
      </w:pPr>
      <w:r>
        <w:rPr>
          <w:b/>
        </w:rPr>
        <w:t>Từ chối hoặc huỷ đơn chưa trả sách về kho.</w:t>
      </w:r>
      <w:r>
        <w:t xml:space="preserve"> Sách bị chuyển sang Rented ngay khi phiếu ở trạng thái chờ, nhưng khi đơn bị từ chối, hàm cập nhật chỉ khôi phục trạng thái sách cho đơn Returned, nên sách vẫn kẹt ở Rented.</w:t>
      </w:r>
    </w:p>
    <w:p w14:paraId="723588E6" w14:textId="77777777" w:rsidR="00DB6117" w:rsidRDefault="00073EBA">
      <w:pPr>
        <w:pStyle w:val="ListBullet"/>
      </w:pPr>
      <w:r>
        <w:rPr>
          <w:b/>
        </w:rPr>
        <w:t>Hai đường trả sách không kiểm soát chéo.</w:t>
      </w:r>
      <w:r>
        <w:t xml:space="preserve"> Độc giả tự đánh dấu trả sách mà không cần thủ thư xác nhận đã nhận lại sách.</w:t>
      </w:r>
    </w:p>
    <w:p w14:paraId="0AD1D678" w14:textId="77777777" w:rsidR="00DB6117" w:rsidRDefault="00073EBA">
      <w:pPr>
        <w:pStyle w:val="ListBullet"/>
      </w:pPr>
      <w:r>
        <w:rPr>
          <w:b/>
        </w:rPr>
        <w:t>Bảo mật còn yếu:</w:t>
      </w:r>
      <w:r>
        <w:t xml:space="preserve"> mật khẩu lưu dạng chuỗi thô và </w:t>
      </w:r>
      <w:r>
        <w:rPr>
          <w:rFonts w:ascii="Courier New" w:hAnsi="Courier New"/>
          <w:sz w:val="23"/>
        </w:rPr>
        <w:t>UserDAO</w:t>
      </w:r>
      <w:r>
        <w:t xml:space="preserve"> còn in mật khẩu ra console khi đăng nhập; phân quyền mới làm ở giao diện, </w:t>
      </w:r>
      <w:r>
        <w:rPr>
          <w:rFonts w:ascii="Courier New" w:hAnsi="Courier New"/>
          <w:sz w:val="23"/>
        </w:rPr>
        <w:t>navigateTo()</w:t>
      </w:r>
      <w:r>
        <w:t xml:space="preserve"> và các DAO chưa kiểm tra quyền.</w:t>
      </w:r>
    </w:p>
    <w:p w14:paraId="2F1D7743" w14:textId="77777777" w:rsidR="00DB6117" w:rsidRDefault="00073EBA">
      <w:pPr>
        <w:pStyle w:val="ListBullet"/>
      </w:pPr>
      <w:r>
        <w:rPr>
          <w:b/>
        </w:rPr>
        <w:t>Một số điểm chưa hoàn thiện ở tầng controller:</w:t>
      </w:r>
      <w:r>
        <w:t xml:space="preserve"> nhiều hàm bỏ qua giá trị </w:t>
      </w:r>
      <w:r>
        <w:rPr>
          <w:rFonts w:ascii="Courier New" w:hAnsi="Courier New"/>
          <w:sz w:val="23"/>
        </w:rPr>
        <w:t>boolean</w:t>
      </w:r>
      <w:r>
        <w:t xml:space="preserve"> mà DAO trả về rồi vẫn báo thành công; </w:t>
      </w:r>
      <w:r>
        <w:rPr>
          <w:rFonts w:ascii="Courier New" w:hAnsi="Courier New"/>
          <w:sz w:val="23"/>
        </w:rPr>
        <w:t>RentController</w:t>
      </w:r>
      <w:r>
        <w:t xml:space="preserve"> ép kiểu </w:t>
      </w:r>
      <w:r>
        <w:rPr>
          <w:rFonts w:ascii="Courier New" w:hAnsi="Courier New"/>
          <w:sz w:val="23"/>
        </w:rPr>
        <w:t>IRentView</w:t>
      </w:r>
      <w:r>
        <w:t xml:space="preserve"> về </w:t>
      </w:r>
      <w:r>
        <w:rPr>
          <w:rFonts w:ascii="Courier New" w:hAnsi="Courier New"/>
          <w:sz w:val="23"/>
        </w:rPr>
        <w:t>RentView</w:t>
      </w:r>
      <w:r>
        <w:t>; màn hình khách hàng chưa có nút xoá.</w:t>
      </w:r>
    </w:p>
    <w:p w14:paraId="18750BA0" w14:textId="77777777" w:rsidR="00DB6117" w:rsidRDefault="00073EBA">
      <w:pPr>
        <w:pStyle w:val="ListBullet"/>
      </w:pPr>
      <w:r>
        <w:rPr>
          <w:b/>
        </w:rPr>
        <w:t>Kiểm thử giao diện chưa chạy được:</w:t>
      </w:r>
      <w:r>
        <w:t xml:space="preserve"> </w:t>
      </w:r>
      <w:r>
        <w:rPr>
          <w:rFonts w:ascii="Courier New" w:hAnsi="Courier New"/>
          <w:sz w:val="23"/>
        </w:rPr>
        <w:t>LoginViewGuiTest</w:t>
      </w:r>
      <w:r>
        <w:t xml:space="preserve"> kế thừa lớp kiểm thử JUnit 4 nhưng dự án chạy JUnit 5, nên bước khởi tạo cửa sổ không được gọi.</w:t>
      </w:r>
    </w:p>
    <w:p w14:paraId="5D4BBB23" w14:textId="77777777" w:rsidR="00DB6117" w:rsidRDefault="00073EBA">
      <w:pPr>
        <w:pStyle w:val="ListBullet"/>
      </w:pPr>
      <w:r>
        <w:lastRenderedPageBreak/>
        <w:t xml:space="preserve">Thư viện FlatLaf đã có trong </w:t>
      </w:r>
      <w:r>
        <w:rPr>
          <w:rFonts w:ascii="Courier New" w:hAnsi="Courier New"/>
          <w:sz w:val="23"/>
        </w:rPr>
        <w:t>pom.xml</w:t>
      </w:r>
      <w:r>
        <w:t xml:space="preserve"> nhưng chưa được kích hoạt; danh sách năm trong trang báo cáo đang cố định 2025, 2026; nút "Xuất PDF / In" ở trang báo cáo tạo HTML để in, chưa dùng JasperReports.</w:t>
      </w:r>
    </w:p>
    <w:p w14:paraId="3D570887" w14:textId="77777777" w:rsidR="00DB6117" w:rsidRDefault="00073EBA">
      <w:pPr>
        <w:pStyle w:val="Heading2"/>
      </w:pPr>
      <w:bookmarkStart w:id="107" w:name="_Toc242247964"/>
      <w:r>
        <w:t>5.3 Hướng phát triển</w:t>
      </w:r>
      <w:bookmarkEnd w:id="107"/>
    </w:p>
    <w:p w14:paraId="4EEF0293" w14:textId="77777777" w:rsidR="00DB6117" w:rsidRDefault="00073EBA">
      <w:pPr>
        <w:pStyle w:val="ListBullet"/>
      </w:pPr>
      <w:r>
        <w:t>Tính phí trễ hạn tự động khi trả sách; trả sách về kho khi đơn bị từ chối hoặc huỷ; thêm bước thủ thư xác nhận khi độc giả yêu cầu trả.</w:t>
      </w:r>
    </w:p>
    <w:p w14:paraId="4242B1F2" w14:textId="77777777" w:rsidR="00DB6117" w:rsidRDefault="00073EBA">
      <w:pPr>
        <w:pStyle w:val="ListBullet"/>
      </w:pPr>
      <w:r>
        <w:t xml:space="preserve">Tách tầng Service (ví dụ </w:t>
      </w:r>
      <w:r>
        <w:rPr>
          <w:rFonts w:ascii="Courier New" w:hAnsi="Courier New"/>
          <w:sz w:val="23"/>
        </w:rPr>
        <w:t>RentalService</w:t>
      </w:r>
      <w:r>
        <w:t>) để gom quy tắc nghiệp vụ: chuyển trạng thái đơn, số ngày, phí, kiểm tra sách còn trong kho; DAO chỉ còn thực hiện truy vấn.</w:t>
      </w:r>
    </w:p>
    <w:p w14:paraId="13B16403" w14:textId="77777777" w:rsidR="00DB6117" w:rsidRDefault="00073EBA">
      <w:pPr>
        <w:pStyle w:val="ListBullet"/>
      </w:pPr>
      <w:r>
        <w:t>Băm mật khẩu bằng BCrypt; kiểm tra quyền ở tầng controller hoặc service thay vì chỉ ẩn menu.</w:t>
      </w:r>
    </w:p>
    <w:p w14:paraId="17568B6D" w14:textId="77777777" w:rsidR="00DB6117" w:rsidRDefault="00073EBA">
      <w:pPr>
        <w:pStyle w:val="ListBullet"/>
      </w:pPr>
      <w:r>
        <w:t xml:space="preserve">Bổ sung các phương thức còn thiếu vào </w:t>
      </w:r>
      <w:r>
        <w:rPr>
          <w:rFonts w:ascii="Courier New" w:hAnsi="Courier New"/>
          <w:sz w:val="23"/>
        </w:rPr>
        <w:t>IRentView</w:t>
      </w:r>
      <w:r>
        <w:t>, kiểm tra kết quả trả về của DAO trước khi báo thành công, thêm nút xoá khách hàng.</w:t>
      </w:r>
    </w:p>
    <w:p w14:paraId="6E2FA13F" w14:textId="77777777" w:rsidR="00DB6117" w:rsidRDefault="00073EBA">
      <w:pPr>
        <w:pStyle w:val="ListBullet"/>
      </w:pPr>
      <w:r>
        <w:t>Chuyển toàn bộ báo cáo thống kê sang JasperReports, có tham số năm và biểu đồ ngay trong PDF; dùng connection pool (HikariCP) khi số máy trạm tăng.</w:t>
      </w:r>
    </w:p>
    <w:p w14:paraId="3449E71F" w14:textId="77777777" w:rsidR="00DB6117" w:rsidRDefault="00073EBA">
      <w:pPr>
        <w:pStyle w:val="Heading1"/>
      </w:pPr>
      <w:bookmarkStart w:id="108" w:name="_Toc242247965"/>
      <w:r>
        <w:lastRenderedPageBreak/>
        <w:t>TÀI LIỆU THAM KHẢO</w:t>
      </w:r>
      <w:bookmarkEnd w:id="108"/>
    </w:p>
    <w:p w14:paraId="12346635" w14:textId="77777777" w:rsidR="00DB6117" w:rsidRDefault="00073EBA">
      <w:pPr>
        <w:ind w:left="567" w:hanging="567"/>
      </w:pPr>
      <w:r>
        <w:t>[1] Oracle, “Creating a GUI With Swing,” The Java Tutorials. [Online]. Available: https://docs.oracle.com/javase/tutorial/uiswing/</w:t>
      </w:r>
    </w:p>
    <w:p w14:paraId="7F41BFD7" w14:textId="77777777" w:rsidR="00DB6117" w:rsidRDefault="00073EBA">
      <w:pPr>
        <w:ind w:left="567" w:hanging="567"/>
      </w:pPr>
      <w:r>
        <w:t>[2] Trung tâm Tin học – ĐH KHTN TP.HCM, “Thực hiện báo biểu với iReport và JasperReport trong Java.” [Online]. Available: https://csc.edu.vn/lap-trinh-va-csdl/tin-tuc/Kien-Thuc-Lap-Trinh/Thuc-hien-bao-bieu-voi-iReport-va-JasperReport-trong-Java-148</w:t>
      </w:r>
    </w:p>
    <w:p w14:paraId="18698AFA" w14:textId="77777777" w:rsidR="00DB6117" w:rsidRDefault="00073EBA">
      <w:pPr>
        <w:ind w:left="567" w:hanging="567"/>
      </w:pPr>
      <w:r>
        <w:t>[3] K. Toedter, “JCalendar.” [Online]. Available: https://toedter.com/jcalendar/</w:t>
      </w:r>
    </w:p>
    <w:p w14:paraId="240553A4" w14:textId="77777777" w:rsidR="00DB6117" w:rsidRDefault="00073EBA">
      <w:pPr>
        <w:ind w:left="567" w:hanging="567"/>
      </w:pPr>
      <w:r>
        <w:t>[4] Object Refinery Limited, “JFreeChart API Documentation.” [Online]. Available: https://jfree.org/jfreechart/javadoc/index.html</w:t>
      </w:r>
    </w:p>
    <w:p w14:paraId="7B66849B" w14:textId="77777777" w:rsidR="00DB6117" w:rsidRDefault="00073EBA">
      <w:pPr>
        <w:ind w:left="567" w:hanging="567"/>
      </w:pPr>
      <w:r>
        <w:t>[5] Oracle, “MySQL 9.6 Reference Manual.” [Online]. Available: https://dev.mysql.com/doc/refman/9.6/en/</w:t>
      </w:r>
    </w:p>
    <w:p w14:paraId="26FA19D5" w14:textId="77777777" w:rsidR="00DB6117" w:rsidRDefault="00073EBA">
      <w:pPr>
        <w:ind w:left="567" w:hanging="567"/>
      </w:pPr>
      <w:r>
        <w:t>[6] Oracle, “MySQL Connector/J Developer Guide.” [Online]. Available: https://dev.mysql.com/doc/connector-j/en/</w:t>
      </w:r>
    </w:p>
    <w:p w14:paraId="63BDCD07" w14:textId="77777777" w:rsidR="00DB6117" w:rsidRDefault="00073EBA">
      <w:pPr>
        <w:ind w:left="567" w:hanging="567"/>
      </w:pPr>
      <w:r>
        <w:t>[7] A. Shvets, “Design Patterns,” Refactoring.Guru. [Online]. Available: https://refactoring.guru/design-patterns</w:t>
      </w:r>
    </w:p>
    <w:p w14:paraId="036F7EC8" w14:textId="77777777" w:rsidR="00DB6117" w:rsidRDefault="00073EBA">
      <w:pPr>
        <w:ind w:left="567" w:hanging="567"/>
      </w:pPr>
      <w:r>
        <w:t>[8] GeeksforGeeks, “Software Design Patterns Tutorial.” [Online]. Available: https://www.geeksforgeeks.org/system-design/software-design-patterns/</w:t>
      </w:r>
    </w:p>
    <w:p w14:paraId="675F6E15" w14:textId="77777777" w:rsidR="00DB6117" w:rsidRDefault="00073EBA">
      <w:pPr>
        <w:ind w:left="567" w:hanging="567"/>
      </w:pPr>
      <w:r>
        <w:t>[9] Tutorialspoint, “Design Patterns – Overview.” [Online]. Available: https://www.tutorialspoint.com/design_pattern/design_pattern_overview.htm</w:t>
      </w:r>
    </w:p>
    <w:p w14:paraId="530F1B02" w14:textId="77777777" w:rsidR="00DB6117" w:rsidRDefault="00073EBA">
      <w:pPr>
        <w:ind w:left="567" w:hanging="567"/>
      </w:pPr>
      <w:r>
        <w:t>[10] TpointTech, “Design Patterns in Java.” [Online]. Available: https://www.tpointtech.com/design-patterns-in-java</w:t>
      </w:r>
    </w:p>
    <w:p w14:paraId="058BED7A" w14:textId="77777777" w:rsidR="00DB6117" w:rsidRDefault="00073EBA">
      <w:pPr>
        <w:ind w:left="567" w:hanging="567"/>
      </w:pPr>
      <w:r>
        <w:t>[11] M. Richards, “Chapter 1. Layered Architecture,” in Software Architecture Patterns. O’Reilly Media, 2015. [Online]. Available: https://www.oreilly.com/library/view/software-architecture-patterns/9781491971437/ch01.html</w:t>
      </w:r>
    </w:p>
    <w:p w14:paraId="64221B50" w14:textId="77777777" w:rsidR="00DB6117" w:rsidRDefault="00073EBA">
      <w:pPr>
        <w:ind w:left="567" w:hanging="567"/>
      </w:pPr>
      <w:r>
        <w:t>[12] ScienceDirect Topics, “Layered Architecture.” [Online]. Available: https://www.sciencedirect.com/topics/computer-science/layered-architecture</w:t>
      </w:r>
    </w:p>
    <w:p w14:paraId="0B7EBC89" w14:textId="77777777" w:rsidR="00DB6117" w:rsidRDefault="00073EBA">
      <w:pPr>
        <w:ind w:left="567" w:hanging="567"/>
      </w:pPr>
      <w:r>
        <w:lastRenderedPageBreak/>
        <w:t>[13] Baeldung, “Layered Architecture.” [Online]. Available: https://www.baeldung.com/cs/layered-architecture</w:t>
      </w:r>
    </w:p>
    <w:p w14:paraId="18137989" w14:textId="77777777" w:rsidR="00DB6117" w:rsidRDefault="00073EBA">
      <w:pPr>
        <w:ind w:left="567" w:hanging="567"/>
      </w:pPr>
      <w:r>
        <w:t>[14] L. Gupta, “Java Record Type,” HowToDoInJava. [Online]. Available: https://howtodoinjava.com/java/java-record-type/</w:t>
      </w:r>
    </w:p>
    <w:p w14:paraId="3E2A453A" w14:textId="77777777" w:rsidR="00DB6117" w:rsidRDefault="00073EBA">
      <w:pPr>
        <w:ind w:left="567" w:hanging="567"/>
      </w:pPr>
      <w:r>
        <w:t>[15] Jaspersoft, “JasperReports Library.” [Online]. Available: https://community.jaspersoft.com/</w:t>
      </w:r>
    </w:p>
    <w:p w14:paraId="76AE8E58" w14:textId="77777777" w:rsidR="00DB6117" w:rsidRDefault="00073EBA">
      <w:pPr>
        <w:ind w:left="567" w:hanging="567"/>
      </w:pPr>
      <w:r>
        <w:t>[16] Oracle, “JDBC Basics,” The Java Tutorials. [Online]. Available: https://docs.oracle.com/javase/tutorial/jdbc/basics/</w:t>
      </w:r>
    </w:p>
    <w:p w14:paraId="2197C2BA" w14:textId="77777777" w:rsidR="00DB6117" w:rsidRDefault="00073EBA">
      <w:pPr>
        <w:ind w:left="567" w:hanging="567"/>
      </w:pPr>
      <w:r>
        <w:t>[17] The Apache Software Foundation, “Apache POI – the Java API for Microsoft Documents.” [Online]. Available: https://poi.apache.org/</w:t>
      </w:r>
    </w:p>
    <w:p w14:paraId="56161DAE" w14:textId="77777777" w:rsidR="00DB6117" w:rsidRDefault="00073EBA">
      <w:pPr>
        <w:ind w:left="567" w:hanging="567"/>
      </w:pPr>
      <w:r>
        <w:t>[18] The Apache Software Foundation, “Apache Maven Project.” [Online]. Available: https://maven.apache.org/</w:t>
      </w:r>
    </w:p>
    <w:p w14:paraId="297D7A53" w14:textId="77777777" w:rsidR="00DB6117" w:rsidRDefault="00073EBA">
      <w:pPr>
        <w:pStyle w:val="Heading1"/>
      </w:pPr>
      <w:bookmarkStart w:id="109" w:name="_Toc242247966"/>
      <w:r>
        <w:lastRenderedPageBreak/>
        <w:t>PHỤ LỤC: HƯỚNG DẪN CÀI ĐẶT VÀ CHẠY</w:t>
      </w:r>
      <w:bookmarkEnd w:id="109"/>
    </w:p>
    <w:p w14:paraId="4DCA7B06" w14:textId="77777777" w:rsidR="00DB6117" w:rsidRDefault="00073EBA">
      <w:pPr>
        <w:jc w:val="both"/>
      </w:pPr>
      <w:r>
        <w:t>Yêu cầu: JDK 17 trở lên (khuyên dùng JDK 25), Apache Maven 3.8 trở lên, MySQL Server 8.0 trở lên đang chạy ở cổng 3306.</w:t>
      </w:r>
    </w:p>
    <w:p w14:paraId="6BDE69D9" w14:textId="77777777" w:rsidR="00DB6117" w:rsidRDefault="00073EBA">
      <w:pPr>
        <w:spacing w:after="60"/>
        <w:ind w:left="680" w:hanging="340"/>
      </w:pPr>
      <w:r>
        <w:t xml:space="preserve">1. Tạo tệp </w:t>
      </w:r>
      <w:r>
        <w:rPr>
          <w:rFonts w:ascii="Courier New" w:hAnsi="Courier New"/>
          <w:sz w:val="23"/>
        </w:rPr>
        <w:t>src/main/resources/database.local.properties</w:t>
      </w:r>
      <w:r>
        <w:t xml:space="preserve"> và ghi mật khẩu MySQL: </w:t>
      </w:r>
      <w:r>
        <w:rPr>
          <w:rFonts w:ascii="Courier New" w:hAnsi="Courier New"/>
          <w:sz w:val="23"/>
        </w:rPr>
        <w:t>db.password=...</w:t>
      </w:r>
      <w:r>
        <w:t>.</w:t>
      </w:r>
    </w:p>
    <w:p w14:paraId="4E8F8D69" w14:textId="77777777" w:rsidR="00DB6117" w:rsidRDefault="00073EBA">
      <w:pPr>
        <w:spacing w:after="60"/>
        <w:ind w:left="680" w:hanging="340"/>
      </w:pPr>
      <w:r>
        <w:t xml:space="preserve">2. Chạy ứng dụng bằng </w:t>
      </w:r>
      <w:r>
        <w:rPr>
          <w:rFonts w:ascii="Courier New" w:hAnsi="Courier New"/>
          <w:sz w:val="23"/>
        </w:rPr>
        <w:t>run.bat</w:t>
      </w:r>
      <w:r>
        <w:t xml:space="preserve">, hoặc lệnh </w:t>
      </w:r>
      <w:r>
        <w:rPr>
          <w:rFonts w:ascii="Courier New" w:hAnsi="Courier New"/>
          <w:sz w:val="23"/>
        </w:rPr>
        <w:t>mvn compile exec:java -Dexec.mainClass="com.libris.view.LoginView"</w:t>
      </w:r>
      <w:r>
        <w:t xml:space="preserve">. Lần chạy đầu sẽ tự tạo database </w:t>
      </w:r>
      <w:r>
        <w:rPr>
          <w:rFonts w:ascii="Courier New" w:hAnsi="Courier New"/>
          <w:sz w:val="23"/>
        </w:rPr>
        <w:t>libris</w:t>
      </w:r>
      <w:r>
        <w:t xml:space="preserve"> và dữ liệu mẫu.</w:t>
      </w:r>
    </w:p>
    <w:p w14:paraId="7430DE6A" w14:textId="77777777" w:rsidR="00DB6117" w:rsidRDefault="00073EBA">
      <w:pPr>
        <w:spacing w:after="60"/>
        <w:ind w:left="680" w:hanging="340"/>
      </w:pPr>
      <w:r>
        <w:t xml:space="preserve">3. Đăng nhập bằng </w:t>
      </w:r>
      <w:r>
        <w:rPr>
          <w:rFonts w:ascii="Courier New" w:hAnsi="Courier New"/>
          <w:sz w:val="23"/>
        </w:rPr>
        <w:t>admin / 123</w:t>
      </w:r>
      <w:r>
        <w:t xml:space="preserve"> (thủ thư) hoặc </w:t>
      </w:r>
      <w:r>
        <w:rPr>
          <w:rFonts w:ascii="Courier New" w:hAnsi="Courier New"/>
          <w:sz w:val="23"/>
        </w:rPr>
        <w:t>customer1 / 123</w:t>
      </w:r>
      <w:r>
        <w:t xml:space="preserve">, </w:t>
      </w:r>
      <w:r>
        <w:rPr>
          <w:rFonts w:ascii="Courier New" w:hAnsi="Courier New"/>
          <w:sz w:val="23"/>
        </w:rPr>
        <w:t>customer2 / 123</w:t>
      </w:r>
      <w:r>
        <w:t xml:space="preserve"> (độc giả).</w:t>
      </w:r>
    </w:p>
    <w:p w14:paraId="11D19095" w14:textId="77777777" w:rsidR="00DB6117" w:rsidRDefault="00073EBA">
      <w:pPr>
        <w:spacing w:after="60"/>
        <w:ind w:left="680" w:hanging="340"/>
      </w:pPr>
      <w:r>
        <w:t xml:space="preserve">4. Chạy kiểm thử: </w:t>
      </w:r>
      <w:r>
        <w:rPr>
          <w:rFonts w:ascii="Courier New" w:hAnsi="Courier New"/>
          <w:sz w:val="23"/>
        </w:rPr>
        <w:t>mvn test</w:t>
      </w:r>
      <w:r>
        <w:t xml:space="preserve"> (dùng database </w:t>
      </w:r>
      <w:r>
        <w:rPr>
          <w:rFonts w:ascii="Courier New" w:hAnsi="Courier New"/>
          <w:sz w:val="23"/>
        </w:rPr>
        <w:t>libris_test</w:t>
      </w:r>
      <w:r>
        <w:t>).</w:t>
      </w:r>
    </w:p>
    <w:p w14:paraId="2FA45236" w14:textId="77777777" w:rsidR="00DB6117" w:rsidRDefault="00073EBA">
      <w:pPr>
        <w:spacing w:after="60"/>
        <w:ind w:left="680" w:hanging="340"/>
      </w:pPr>
      <w:r>
        <w:t xml:space="preserve">5. Đóng gói: </w:t>
      </w:r>
      <w:r>
        <w:rPr>
          <w:rFonts w:ascii="Courier New" w:hAnsi="Courier New"/>
          <w:sz w:val="23"/>
        </w:rPr>
        <w:t>mvn clean package</w:t>
      </w:r>
      <w:r>
        <w:t xml:space="preserve">, sau đó chạy </w:t>
      </w:r>
      <w:r>
        <w:rPr>
          <w:rFonts w:ascii="Courier New" w:hAnsi="Courier New"/>
          <w:sz w:val="23"/>
        </w:rPr>
        <w:t>java -jar target/library-management-system-1.0-SNAPSHOT.jar</w:t>
      </w:r>
      <w:r>
        <w:t>.</w:t>
      </w:r>
    </w:p>
    <w:sectPr w:rsidR="00DB6117" w:rsidSect="00034616">
      <w:headerReference w:type="even" r:id="rId24"/>
      <w:headerReference w:type="default" r:id="rId25"/>
      <w:footerReference w:type="even" r:id="rId26"/>
      <w:footerReference w:type="default" r:id="rId27"/>
      <w:headerReference w:type="first" r:id="rId28"/>
      <w:footerReference w:type="first" r:id="rId29"/>
      <w:pgSz w:w="11906" w:h="16838"/>
      <w:pgMar w:top="1134" w:right="1134" w:bottom="1134" w:left="1701" w:header="567" w:footer="567" w:gutter="0"/>
      <w:pgBorders w:display="firstPage" w:offsetFrom="page">
        <w:top w:val="thinThickSmallGap" w:sz="24" w:space="24" w:color="1F3A68"/>
        <w:left w:val="thinThickSmallGap" w:sz="24" w:space="24" w:color="1F3A68"/>
        <w:bottom w:val="thickThinSmallGap" w:sz="24" w:space="24" w:color="1F3A68"/>
        <w:right w:val="thickThinSmallGap" w:sz="24" w:space="24" w:color="1F3A68"/>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CEA70" w14:textId="77777777" w:rsidR="00073EBA" w:rsidRDefault="00073EBA">
      <w:pPr>
        <w:spacing w:after="0" w:line="240" w:lineRule="auto"/>
      </w:pPr>
      <w:r>
        <w:separator/>
      </w:r>
    </w:p>
  </w:endnote>
  <w:endnote w:type="continuationSeparator" w:id="0">
    <w:p w14:paraId="6462AD21" w14:textId="77777777" w:rsidR="00073EBA" w:rsidRDefault="00073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89E3" w14:textId="77777777" w:rsidR="002C0C80" w:rsidRDefault="002C0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B6F0" w14:textId="77777777" w:rsidR="00A62FF5" w:rsidRDefault="00A01E7E">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19AB9" w14:textId="77777777" w:rsidR="002C0C80" w:rsidRDefault="002C0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0AFCA" w14:textId="77777777" w:rsidR="00073EBA" w:rsidRDefault="00073EBA">
      <w:pPr>
        <w:spacing w:after="0" w:line="240" w:lineRule="auto"/>
      </w:pPr>
      <w:r>
        <w:separator/>
      </w:r>
    </w:p>
  </w:footnote>
  <w:footnote w:type="continuationSeparator" w:id="0">
    <w:p w14:paraId="4A169350" w14:textId="77777777" w:rsidR="00073EBA" w:rsidRDefault="00073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5190" w14:textId="77777777" w:rsidR="002C0C80" w:rsidRDefault="002C0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D865" w14:textId="77777777" w:rsidR="00A62FF5" w:rsidRDefault="00A01E7E">
    <w:pPr>
      <w:pBdr>
        <w:bottom w:val="single" w:sz="6" w:space="1" w:color="auto"/>
      </w:pBdr>
      <w:spacing w:after="0" w:line="240" w:lineRule="auto"/>
    </w:pPr>
    <w:r>
      <w:rPr>
        <w:sz w:val="24"/>
      </w:rPr>
      <w:t>Công nghệ Java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55F5F" w14:textId="77777777" w:rsidR="002C0C80" w:rsidRDefault="002C0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78416">
    <w:abstractNumId w:val="8"/>
  </w:num>
  <w:num w:numId="2" w16cid:durableId="275017832">
    <w:abstractNumId w:val="6"/>
  </w:num>
  <w:num w:numId="3" w16cid:durableId="362898620">
    <w:abstractNumId w:val="5"/>
  </w:num>
  <w:num w:numId="4" w16cid:durableId="661927505">
    <w:abstractNumId w:val="4"/>
  </w:num>
  <w:num w:numId="5" w16cid:durableId="1890455613">
    <w:abstractNumId w:val="7"/>
  </w:num>
  <w:num w:numId="6" w16cid:durableId="1797328298">
    <w:abstractNumId w:val="3"/>
  </w:num>
  <w:num w:numId="7" w16cid:durableId="1627081095">
    <w:abstractNumId w:val="2"/>
  </w:num>
  <w:num w:numId="8" w16cid:durableId="957881494">
    <w:abstractNumId w:val="1"/>
  </w:num>
  <w:num w:numId="9" w16cid:durableId="105376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EBA"/>
    <w:rsid w:val="0015074B"/>
    <w:rsid w:val="0029639D"/>
    <w:rsid w:val="002C0C80"/>
    <w:rsid w:val="00326F90"/>
    <w:rsid w:val="009C7D40"/>
    <w:rsid w:val="00A01E7E"/>
    <w:rsid w:val="00A62FF5"/>
    <w:rsid w:val="00AA1D8D"/>
    <w:rsid w:val="00B47730"/>
    <w:rsid w:val="00CB0664"/>
    <w:rsid w:val="00DB42DC"/>
    <w:rsid w:val="00DB6117"/>
    <w:rsid w:val="00E50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BEF297"/>
  <w14:defaultImageDpi w14:val="300"/>
  <w15:docId w15:val="{07764583-3CBA-4233-8F18-AC3C715F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after="360" w:line="312"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ind w:left="34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Bang">
    <w:name w:val="CapBang"/>
    <w:basedOn w:val="Normal"/>
    <w:pPr>
      <w:keepNext/>
      <w:spacing w:before="120" w:after="80" w:line="240" w:lineRule="auto"/>
      <w:jc w:val="center"/>
    </w:pPr>
    <w:rPr>
      <w:i/>
      <w:sz w:val="24"/>
    </w:rPr>
  </w:style>
  <w:style w:type="paragraph" w:customStyle="1" w:styleId="CapHinh">
    <w:name w:val="CapHinh"/>
    <w:basedOn w:val="Normal"/>
    <w:pPr>
      <w:spacing w:before="40" w:after="240" w:line="240" w:lineRule="auto"/>
      <w:jc w:val="center"/>
    </w:pPr>
    <w:rPr>
      <w:i/>
      <w:sz w:val="24"/>
    </w:rPr>
  </w:style>
  <w:style w:type="paragraph" w:customStyle="1" w:styleId="CellText">
    <w:name w:val="CellText"/>
    <w:basedOn w:val="Normal"/>
    <w:pPr>
      <w:spacing w:after="0" w:line="276" w:lineRule="auto"/>
    </w:pPr>
    <w:rPr>
      <w:sz w:val="23"/>
    </w:rPr>
  </w:style>
  <w:style w:type="paragraph" w:customStyle="1" w:styleId="CodeBlock">
    <w:name w:val="CodeBlock"/>
    <w:basedOn w:val="Normal"/>
    <w:pPr>
      <w:spacing w:after="160" w:line="240" w:lineRule="auto"/>
      <w:ind w:left="170"/>
    </w:pPr>
    <w:rPr>
      <w:rFonts w:ascii="Courier New" w:eastAsia="Courier New" w:hAnsi="Courier New" w:cs="Courier New"/>
      <w:sz w:val="19"/>
    </w:rPr>
  </w:style>
  <w:style w:type="paragraph" w:customStyle="1" w:styleId="TocTitle">
    <w:name w:val="TocTitle"/>
    <w:basedOn w:val="Normal"/>
    <w:pPr>
      <w:spacing w:after="360" w:line="240" w:lineRule="auto"/>
      <w:jc w:val="center"/>
    </w:pPr>
    <w:rPr>
      <w:b/>
      <w:sz w:val="32"/>
    </w:rPr>
  </w:style>
  <w:style w:type="paragraph" w:styleId="TOC1">
    <w:name w:val="toc 1"/>
    <w:basedOn w:val="Normal"/>
    <w:next w:val="Normal"/>
    <w:autoRedefine/>
    <w:uiPriority w:val="39"/>
    <w:unhideWhenUsed/>
    <w:rsid w:val="002C0C80"/>
    <w:pPr>
      <w:spacing w:after="100"/>
    </w:pPr>
  </w:style>
  <w:style w:type="character" w:styleId="Hyperlink">
    <w:name w:val="Hyperlink"/>
    <w:basedOn w:val="DefaultParagraphFont"/>
    <w:uiPriority w:val="99"/>
    <w:unhideWhenUsed/>
    <w:rsid w:val="002C0C80"/>
    <w:rPr>
      <w:color w:val="0000FF" w:themeColor="hyperlink"/>
      <w:u w:val="single"/>
    </w:rPr>
  </w:style>
  <w:style w:type="paragraph" w:styleId="TOC2">
    <w:name w:val="toc 2"/>
    <w:basedOn w:val="Normal"/>
    <w:next w:val="Normal"/>
    <w:autoRedefine/>
    <w:uiPriority w:val="39"/>
    <w:unhideWhenUsed/>
    <w:rsid w:val="002C0C80"/>
    <w:pPr>
      <w:spacing w:after="100"/>
      <w:ind w:left="260"/>
    </w:pPr>
  </w:style>
  <w:style w:type="paragraph" w:styleId="TOC3">
    <w:name w:val="toc 3"/>
    <w:basedOn w:val="Normal"/>
    <w:next w:val="Normal"/>
    <w:autoRedefine/>
    <w:uiPriority w:val="39"/>
    <w:unhideWhenUsed/>
    <w:rsid w:val="002C0C80"/>
    <w:pPr>
      <w:spacing w:after="100"/>
      <w:ind w:left="520"/>
    </w:pPr>
  </w:style>
  <w:style w:type="paragraph" w:styleId="TOC4">
    <w:name w:val="toc 4"/>
    <w:basedOn w:val="Normal"/>
    <w:next w:val="Normal"/>
    <w:autoRedefine/>
    <w:uiPriority w:val="39"/>
    <w:unhideWhenUsed/>
    <w:rsid w:val="002C0C8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C0C8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C0C8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C0C8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C0C8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C0C8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C0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9142</Words>
  <Characters>52112</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 Nguyen</cp:lastModifiedBy>
  <cp:revision>2</cp:revision>
  <cp:lastPrinted>2026-09-23T03:40:00Z</cp:lastPrinted>
  <dcterms:created xsi:type="dcterms:W3CDTF">2026-10-06T23:42:00Z</dcterms:created>
  <dcterms:modified xsi:type="dcterms:W3CDTF">2026-10-06T23:42:00Z</dcterms:modified>
  <cp:category/>
</cp:coreProperties>
</file>